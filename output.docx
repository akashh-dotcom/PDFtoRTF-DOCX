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 xmlns:a="http://schemas.openxmlformats.org/drawingml/2006/main">
        <mc:AlternateContent>
          <mc:Choice Requires="wps">
            <w:drawing>
              <wp:anchor distT="0" distB="0" distL="0" distR="0" simplePos="0" relativeHeight="251659266" behindDoc="0" locked="0" layoutInCell="1" allowOverlap="1">
                <wp:simplePos x="0" y="0"/>
                <wp:positionH relativeFrom="page">
                  <wp:posOffset>7402183</wp:posOffset>
                </wp:positionH>
                <wp:positionV relativeFrom="page">
                  <wp:posOffset>9536741</wp:posOffset>
                </wp:positionV>
                <wp:extent cx="139663" cy="315445"/>
                <wp:effectExtent l="0" t="0" r="0" b="0"/>
                <wp:wrapNone/>
                <wp:docPr id="2" name="TB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63" cy="315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FFFFFF"/>
                                <w:sz w:val="33"/>
                                <w:szCs w:val="33"/>
                              </w:rPr>
                              <w:t xml:space="preserve">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267" behindDoc="0" locked="0" layoutInCell="1" allowOverlap="1">
                <wp:simplePos x="0" y="0"/>
                <wp:positionH relativeFrom="page">
                  <wp:posOffset>1262380</wp:posOffset>
                </wp:positionH>
                <wp:positionV relativeFrom="page">
                  <wp:posOffset>6902127</wp:posOffset>
                </wp:positionV>
                <wp:extent cx="4992106" cy="914400"/>
                <wp:effectExtent l="0" t="0" r="0" b="0"/>
                <wp:wrapNone/>
                <wp:docPr id="3" name="TB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2106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Extrabold" w:hAnsi="OpenSans-Extrabold" w:cs="OpenSans-Extrabold" w:eastAsia="OpenSans-Extrabold"/>
                                <w:color w:val="FFFFFF"/>
                                <w:sz w:val="96"/>
                                <w:szCs w:val="96"/>
                              </w:rPr>
                              <w:t xml:space="preserve">AUTOLOGOUS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268" behindDoc="0" locked="0" layoutInCell="1" allowOverlap="1">
                <wp:simplePos x="0" y="0"/>
                <wp:positionH relativeFrom="page">
                  <wp:posOffset>1262380</wp:posOffset>
                </wp:positionH>
                <wp:positionV relativeFrom="page">
                  <wp:posOffset>7595852</wp:posOffset>
                </wp:positionV>
                <wp:extent cx="2465908" cy="914400"/>
                <wp:effectExtent l="0" t="0" r="0" b="0"/>
                <wp:wrapNone/>
                <wp:docPr id="4" name="TB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5908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Extrabold" w:hAnsi="OpenSans-Extrabold" w:cs="OpenSans-Extrabold" w:eastAsia="OpenSans-Extrabold"/>
                                <w:color w:val="FFFFFF"/>
                                <w:sz w:val="96"/>
                                <w:szCs w:val="96"/>
                              </w:rPr>
                              <w:t xml:space="preserve">TISSUE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269" behindDoc="0" locked="0" layoutInCell="1" allowOverlap="1">
                <wp:simplePos x="0" y="0"/>
                <wp:positionH relativeFrom="page">
                  <wp:posOffset>1262380</wp:posOffset>
                </wp:positionH>
                <wp:positionV relativeFrom="page">
                  <wp:posOffset>8289576</wp:posOffset>
                </wp:positionV>
                <wp:extent cx="5245882" cy="914400"/>
                <wp:effectExtent l="0" t="0" r="0" b="0"/>
                <wp:wrapNone/>
                <wp:docPr id="5" name="TB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5882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Extrabold" w:hAnsi="OpenSans-Extrabold" w:cs="OpenSans-Extrabold" w:eastAsia="OpenSans-Extrabold"/>
                                <w:color w:val="FFFFFF"/>
                                <w:sz w:val="96"/>
                                <w:szCs w:val="96"/>
                              </w:rPr>
                              <w:t xml:space="preserve">MANAGEMENT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270" behindDoc="0" locked="0" layoutInCell="1" allowOverlap="1">
                <wp:simplePos x="0" y="0"/>
                <wp:positionH relativeFrom="page">
                  <wp:posOffset>584200</wp:posOffset>
                </wp:positionH>
                <wp:positionV relativeFrom="page">
                  <wp:posOffset>10668837</wp:posOffset>
                </wp:positionV>
                <wp:extent cx="2056457" cy="114300"/>
                <wp:effectExtent l="0" t="0" r="0" b="0"/>
                <wp:wrapNone/>
                <wp:docPr id="6" name="TB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6457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FFFFFF"/>
                                <w:sz w:val="12"/>
                                <w:szCs w:val="12"/>
                              </w:rPr>
                              <w:t xml:space="preserve">I-01_AutologousTissue-25_110124.indd   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271" behindDoc="0" locked="0" layoutInCell="1" allowOverlap="1">
                <wp:simplePos x="0" y="0"/>
                <wp:positionH relativeFrom="page">
                  <wp:posOffset>584200</wp:posOffset>
                </wp:positionH>
                <wp:positionV relativeFrom="page">
                  <wp:posOffset>10668837</wp:posOffset>
                </wp:positionV>
                <wp:extent cx="2056457" cy="114300"/>
                <wp:effectExtent l="0" t="0" r="0" b="0"/>
                <wp:wrapNone/>
                <wp:docPr id="7" name="TB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6457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000000"/>
                                <w:sz w:val="12"/>
                                <w:szCs w:val="12"/>
                              </w:rPr>
                              <w:t xml:space="preserve">I-01_AutologousTissue-25_110124.indd   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272" behindDoc="0" locked="0" layoutInCell="1" allowOverlap="1">
                <wp:simplePos x="0" y="0"/>
                <wp:positionH relativeFrom="page">
                  <wp:posOffset>7277100</wp:posOffset>
                </wp:positionH>
                <wp:positionV relativeFrom="page">
                  <wp:posOffset>10668837</wp:posOffset>
                </wp:positionV>
                <wp:extent cx="1191548" cy="114300"/>
                <wp:effectExtent l="0" t="0" r="0" b="0"/>
                <wp:wrapNone/>
                <wp:docPr id="8" name="TB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548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FFFFFF"/>
                                <w:sz w:val="12"/>
                                <w:szCs w:val="12"/>
                              </w:rPr>
                              <w:t xml:space="preserve">11/7/2024   9:53:02 AM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273" behindDoc="0" locked="0" layoutInCell="1" allowOverlap="1">
                <wp:simplePos x="0" y="0"/>
                <wp:positionH relativeFrom="page">
                  <wp:posOffset>7277100</wp:posOffset>
                </wp:positionH>
                <wp:positionV relativeFrom="page">
                  <wp:posOffset>10668837</wp:posOffset>
                </wp:positionV>
                <wp:extent cx="1191548" cy="114300"/>
                <wp:effectExtent l="0" t="0" r="0" b="0"/>
                <wp:wrapNone/>
                <wp:docPr id="9" name="TB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548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000000"/>
                                <w:sz w:val="12"/>
                                <w:szCs w:val="12"/>
                              </w:rPr>
                              <w:t xml:space="preserve">11/7/2024   9:53:02 AM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0011" behindDoc="1" locked="0" layoutInCell="1" allowOverlap="1">
                <wp:simplePos x="0" y="0"/>
                <wp:positionH relativeFrom="page">
                  <wp:posOffset>2526029</wp:posOffset>
                </wp:positionH>
                <wp:positionV relativeFrom="page">
                  <wp:posOffset>4857750</wp:posOffset>
                </wp:positionV>
                <wp:extent cx="3632200" cy="25400"/>
                <wp:effectExtent l="0" t="0" r="0" b="0"/>
                <wp:wrapNone/>
                <wp:docPr id="11" name="L11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3632200" cy="2540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0012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457200</wp:posOffset>
                </wp:positionV>
                <wp:extent cx="190500" cy="15875"/>
                <wp:effectExtent l="0" t="0" r="0" b="0"/>
                <wp:wrapNone/>
                <wp:docPr id="12" name="L12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0013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457200</wp:posOffset>
                </wp:positionV>
                <wp:extent cx="190500" cy="15875"/>
                <wp:effectExtent l="0" t="0" r="0" b="0"/>
                <wp:wrapNone/>
                <wp:docPr id="13" name="L13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0014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10401300</wp:posOffset>
                </wp:positionV>
                <wp:extent cx="190500" cy="15875"/>
                <wp:effectExtent l="0" t="0" r="0" b="0"/>
                <wp:wrapNone/>
                <wp:docPr id="14" name="L14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0015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10401300</wp:posOffset>
                </wp:positionV>
                <wp:extent cx="190500" cy="15875"/>
                <wp:effectExtent l="0" t="0" r="0" b="0"/>
                <wp:wrapNone/>
                <wp:docPr id="15" name="L1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0016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38100</wp:posOffset>
                </wp:positionV>
                <wp:extent cx="15875" cy="190500"/>
                <wp:effectExtent l="0" t="0" r="0" b="0"/>
                <wp:wrapNone/>
                <wp:docPr id="16" name="L16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0017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10629900</wp:posOffset>
                </wp:positionV>
                <wp:extent cx="15875" cy="190500"/>
                <wp:effectExtent l="0" t="0" r="0" b="0"/>
                <wp:wrapNone/>
                <wp:docPr id="17" name="L17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0018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38100</wp:posOffset>
                </wp:positionV>
                <wp:extent cx="15875" cy="190500"/>
                <wp:effectExtent l="0" t="0" r="0" b="0"/>
                <wp:wrapNone/>
                <wp:docPr id="18" name="L18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0019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10629900</wp:posOffset>
                </wp:positionV>
                <wp:extent cx="15875" cy="190500"/>
                <wp:effectExtent l="0" t="0" r="0" b="0"/>
                <wp:wrapNone/>
                <wp:docPr id="19" name="L19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0020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457200</wp:posOffset>
                </wp:positionV>
                <wp:extent cx="190500" cy="6350"/>
                <wp:effectExtent l="0" t="0" r="0" b="0"/>
                <wp:wrapNone/>
                <wp:docPr id="20" name="L20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0021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457200</wp:posOffset>
                </wp:positionV>
                <wp:extent cx="190500" cy="6350"/>
                <wp:effectExtent l="0" t="0" r="0" b="0"/>
                <wp:wrapNone/>
                <wp:docPr id="21" name="L21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0022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10401300</wp:posOffset>
                </wp:positionV>
                <wp:extent cx="190500" cy="6350"/>
                <wp:effectExtent l="0" t="0" r="0" b="0"/>
                <wp:wrapNone/>
                <wp:docPr id="22" name="L22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0023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10401300</wp:posOffset>
                </wp:positionV>
                <wp:extent cx="190500" cy="6350"/>
                <wp:effectExtent l="0" t="0" r="0" b="0"/>
                <wp:wrapNone/>
                <wp:docPr id="23" name="L23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0024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38100</wp:posOffset>
                </wp:positionV>
                <wp:extent cx="6350" cy="190500"/>
                <wp:effectExtent l="0" t="0" r="0" b="0"/>
                <wp:wrapNone/>
                <wp:docPr id="24" name="L24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0025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10629900</wp:posOffset>
                </wp:positionV>
                <wp:extent cx="6350" cy="190500"/>
                <wp:effectExtent l="0" t="0" r="0" b="0"/>
                <wp:wrapNone/>
                <wp:docPr id="25" name="L2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0026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38100</wp:posOffset>
                </wp:positionV>
                <wp:extent cx="6350" cy="190500"/>
                <wp:effectExtent l="0" t="0" r="0" b="0"/>
                <wp:wrapNone/>
                <wp:docPr id="26" name="L26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0027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10629900</wp:posOffset>
                </wp:positionV>
                <wp:extent cx="6350" cy="190500"/>
                <wp:effectExtent l="0" t="0" r="0" b="0"/>
                <wp:wrapNone/>
                <wp:docPr id="27" name="L27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sectPr>
          <w:pgSz w:w="13500" w:h="1710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 xmlns:a="http://schemas.openxmlformats.org/drawingml/2006/main">
        <mc:AlternateContent>
          <mc:Choice Requires="wps">
            <w:drawing>
              <wp:anchor distT="0" distB="0" distL="0" distR="0" simplePos="0" relativeHeight="251659298" behindDoc="0" locked="0" layoutInCell="1" allowOverlap="1">
                <wp:simplePos x="0" y="0"/>
                <wp:positionH relativeFrom="page">
                  <wp:posOffset>711200</wp:posOffset>
                </wp:positionH>
                <wp:positionV relativeFrom="page">
                  <wp:posOffset>10045210</wp:posOffset>
                </wp:positionV>
                <wp:extent cx="92011" cy="190500"/>
                <wp:effectExtent l="0" t="0" r="0" b="0"/>
                <wp:wrapNone/>
                <wp:docPr id="34" name="TB3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01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2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299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611124</wp:posOffset>
                </wp:positionV>
                <wp:extent cx="3897811" cy="266700"/>
                <wp:effectExtent l="0" t="0" r="0" b="0"/>
                <wp:wrapNone/>
                <wp:docPr id="35" name="TB3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7811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Extrabold" w:hAnsi="OpenSans-Extrabold" w:cs="OpenSans-Extrabold" w:eastAsia="OpenSans-Extrabold"/>
                                <w:color w:val="FFFFFF"/>
                                <w:sz w:val="28"/>
                                <w:szCs w:val="28"/>
                              </w:rPr>
                              <w:t xml:space="preserve">AUTOLOGOUS TISSUE MANAGEMENT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300" behindDoc="0" locked="0" layoutInCell="1" allowOverlap="1">
                <wp:simplePos x="0" y="0"/>
                <wp:positionH relativeFrom="page">
                  <wp:posOffset>2889683</wp:posOffset>
                </wp:positionH>
                <wp:positionV relativeFrom="page">
                  <wp:posOffset>1300613</wp:posOffset>
                </wp:positionV>
                <wp:extent cx="2818180" cy="342900"/>
                <wp:effectExtent l="0" t="0" r="0" b="0"/>
                <wp:wrapNone/>
                <wp:docPr id="36" name="TB3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818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Extrabold" w:hAnsi="OpenSans-Extrabold" w:cs="OpenSans-Extrabold" w:eastAsia="OpenSans-Extrabold"/>
                                <w:color w:val="FFFFFF"/>
                                <w:sz w:val="36"/>
                                <w:szCs w:val="36"/>
                              </w:rPr>
                              <w:t xml:space="preserve">TABLE OF CONTENTS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301" behindDoc="0" locked="0" layoutInCell="1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1872917</wp:posOffset>
                </wp:positionV>
                <wp:extent cx="8756427" cy="190500"/>
                <wp:effectExtent l="0" t="0" r="0" b="0"/>
                <wp:wrapNone/>
                <wp:docPr id="37" name="TB3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5642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20"/>
                                <w:szCs w:val="20"/>
                              </w:rPr>
                              <w:t xml:space="preserve">1. Tissue Establishment Registration ...................................................................................................... 3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302" behindDoc="0" locked="0" layoutInCell="1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2020612</wp:posOffset>
                </wp:positionV>
                <wp:extent cx="2979255" cy="180975"/>
                <wp:effectExtent l="0" t="0" r="0" b="0"/>
                <wp:wrapNone/>
                <wp:docPr id="38" name="TB3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9255" cy="180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9"/>
                                <w:szCs w:val="19"/>
                              </w:rPr>
                              <w:t xml:space="preserve">Exceptions, sterilization, distribution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303" behindDoc="0" locked="0" layoutInCell="1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2257727</wp:posOffset>
                </wp:positionV>
                <wp:extent cx="1755886" cy="190500"/>
                <wp:effectExtent l="0" t="0" r="0" b="0"/>
                <wp:wrapNone/>
                <wp:docPr id="39" name="TB3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88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20"/>
                                <w:szCs w:val="20"/>
                              </w:rPr>
                              <w:t xml:space="preserve">2. Cranial Bone Flap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304" behindDoc="0" locked="0" layoutInCell="1" allowOverlap="1">
                <wp:simplePos x="0" y="0"/>
                <wp:positionH relativeFrom="page">
                  <wp:posOffset>2431079</wp:posOffset>
                </wp:positionH>
                <wp:positionV relativeFrom="page">
                  <wp:posOffset>2269178</wp:posOffset>
                </wp:positionV>
                <wp:extent cx="70167" cy="145275"/>
                <wp:effectExtent l="0" t="0" r="0" b="0"/>
                <wp:wrapNone/>
                <wp:docPr id="40" name="TB4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67" cy="14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vertAlign w:val="superscript"/>
                                <w:color w:val="FFFFFF"/>
                                <w:sz w:val="15"/>
                                <w:szCs w:val="15"/>
                              </w:rPr>
                              <w:t xml:space="preserve">P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305" behindDoc="0" locked="0" layoutInCell="1" allowOverlap="1">
                <wp:simplePos x="0" y="0"/>
                <wp:positionH relativeFrom="page">
                  <wp:posOffset>2527019</wp:posOffset>
                </wp:positionH>
                <wp:positionV relativeFrom="page">
                  <wp:posOffset>2257727</wp:posOffset>
                </wp:positionV>
                <wp:extent cx="7092553" cy="190500"/>
                <wp:effectExtent l="0" t="0" r="0" b="0"/>
                <wp:wrapNone/>
                <wp:docPr id="41" name="TB4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9255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20"/>
                                <w:szCs w:val="20"/>
                              </w:rPr>
                              <w:t xml:space="preserve"> ............................................................................................................................... 4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306" behindDoc="0" locked="0" layoutInCell="1" allowOverlap="1">
                <wp:simplePos x="0" y="0"/>
                <wp:positionH relativeFrom="page">
                  <wp:posOffset>1143100</wp:posOffset>
                </wp:positionH>
                <wp:positionV relativeFrom="page">
                  <wp:posOffset>2502837</wp:posOffset>
                </wp:positionV>
                <wp:extent cx="8886777" cy="190500"/>
                <wp:effectExtent l="0" t="0" r="0" b="0"/>
                <wp:wrapNone/>
                <wp:docPr id="42" name="TB4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8677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20"/>
                                <w:szCs w:val="20"/>
                              </w:rPr>
                              <w:t xml:space="preserve">3. Parathyroid Tissue................................................................................................................................ 12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307" behindDoc="0" locked="0" layoutInCell="1" allowOverlap="1">
                <wp:simplePos x="0" y="0"/>
                <wp:positionH relativeFrom="page">
                  <wp:posOffset>1143099</wp:posOffset>
                </wp:positionH>
                <wp:positionV relativeFrom="page">
                  <wp:posOffset>2747946</wp:posOffset>
                </wp:positionV>
                <wp:extent cx="9139809" cy="190500"/>
                <wp:effectExtent l="0" t="0" r="0" b="0"/>
                <wp:wrapNone/>
                <wp:docPr id="43" name="TB4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3980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20"/>
                                <w:szCs w:val="20"/>
                              </w:rPr>
                              <w:t xml:space="preserve">4. Skin ......................................................................................................................................................... 14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308" behindDoc="0" locked="0" layoutInCell="1" allowOverlap="1">
                <wp:simplePos x="0" y="0"/>
                <wp:positionH relativeFrom="page">
                  <wp:posOffset>1143099</wp:posOffset>
                </wp:positionH>
                <wp:positionV relativeFrom="page">
                  <wp:posOffset>2993056</wp:posOffset>
                </wp:positionV>
                <wp:extent cx="9093803" cy="190500"/>
                <wp:effectExtent l="0" t="0" r="0" b="0"/>
                <wp:wrapNone/>
                <wp:docPr id="44" name="TB4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9380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20"/>
                                <w:szCs w:val="20"/>
                              </w:rPr>
                              <w:t xml:space="preserve">5. Vessels ................................................................................................................................................... 17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309" behindDoc="0" locked="0" layoutInCell="1" allowOverlap="1">
                <wp:simplePos x="0" y="0"/>
                <wp:positionH relativeFrom="page">
                  <wp:posOffset>1143099</wp:posOffset>
                </wp:positionH>
                <wp:positionV relativeFrom="page">
                  <wp:posOffset>3238166</wp:posOffset>
                </wp:positionV>
                <wp:extent cx="8986456" cy="190500"/>
                <wp:effectExtent l="0" t="0" r="0" b="0"/>
                <wp:wrapNone/>
                <wp:docPr id="45" name="TB4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8645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20"/>
                                <w:szCs w:val="20"/>
                              </w:rPr>
                              <w:t xml:space="preserve">6. Femoral Head ........................................................................................................................................ 18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310" behindDoc="0" locked="0" layoutInCell="1" allowOverlap="1">
                <wp:simplePos x="0" y="0"/>
                <wp:positionH relativeFrom="page">
                  <wp:posOffset>1143099</wp:posOffset>
                </wp:positionH>
                <wp:positionV relativeFrom="page">
                  <wp:posOffset>3483276</wp:posOffset>
                </wp:positionV>
                <wp:extent cx="9132141" cy="190500"/>
                <wp:effectExtent l="0" t="0" r="0" b="0"/>
                <wp:wrapNone/>
                <wp:docPr id="46" name="TB4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3214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20"/>
                                <w:szCs w:val="20"/>
                              </w:rPr>
                              <w:t xml:space="preserve">7. Incus ....................................................................................................................................................... 20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311" behindDoc="0" locked="0" layoutInCell="1" allowOverlap="1">
                <wp:simplePos x="0" y="0"/>
                <wp:positionH relativeFrom="page">
                  <wp:posOffset>1143099</wp:posOffset>
                </wp:positionH>
                <wp:positionV relativeFrom="page">
                  <wp:posOffset>3728386</wp:posOffset>
                </wp:positionV>
                <wp:extent cx="9009459" cy="190500"/>
                <wp:effectExtent l="0" t="0" r="0" b="0"/>
                <wp:wrapNone/>
                <wp:docPr id="47" name="TB4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0945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20"/>
                                <w:szCs w:val="20"/>
                              </w:rPr>
                              <w:t xml:space="preserve">8. Adipose Tissue ...................................................................................................................................... 20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312" behindDoc="0" locked="0" layoutInCell="1" allowOverlap="1">
                <wp:simplePos x="0" y="0"/>
                <wp:positionH relativeFrom="page">
                  <wp:posOffset>1143099</wp:posOffset>
                </wp:positionH>
                <wp:positionV relativeFrom="page">
                  <wp:posOffset>3973496</wp:posOffset>
                </wp:positionV>
                <wp:extent cx="8787098" cy="190500"/>
                <wp:effectExtent l="0" t="0" r="0" b="0"/>
                <wp:wrapNone/>
                <wp:docPr id="48" name="TB4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8709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20"/>
                                <w:szCs w:val="20"/>
                              </w:rPr>
                              <w:t xml:space="preserve">9. Team Communcation .......................................................................................................................... 21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313" behindDoc="0" locked="0" layoutInCell="1" allowOverlap="1">
                <wp:simplePos x="0" y="0"/>
                <wp:positionH relativeFrom="page">
                  <wp:posOffset>1142998</wp:posOffset>
                </wp:positionH>
                <wp:positionV relativeFrom="page">
                  <wp:posOffset>4121191</wp:posOffset>
                </wp:positionV>
                <wp:extent cx="4217577" cy="180975"/>
                <wp:effectExtent l="0" t="0" r="0" b="0"/>
                <wp:wrapNone/>
                <wp:docPr id="49" name="TB4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7577" cy="180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9"/>
                                <w:szCs w:val="19"/>
                              </w:rPr>
                              <w:t xml:space="preserve">Procedural briefing, hand over, procedural debriefing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314" behindDoc="0" locked="0" layoutInCell="1" allowOverlap="1">
                <wp:simplePos x="0" y="0"/>
                <wp:positionH relativeFrom="page">
                  <wp:posOffset>1142998</wp:posOffset>
                </wp:positionH>
                <wp:positionV relativeFrom="page">
                  <wp:posOffset>4358307</wp:posOffset>
                </wp:positionV>
                <wp:extent cx="8963453" cy="190500"/>
                <wp:effectExtent l="0" t="0" r="0" b="0"/>
                <wp:wrapNone/>
                <wp:docPr id="50" name="TB5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6345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20"/>
                                <w:szCs w:val="20"/>
                              </w:rPr>
                              <w:t xml:space="preserve">10. Handling .............................................................................................................................................. 21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315" behindDoc="0" locked="0" layoutInCell="1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4506002</wp:posOffset>
                </wp:positionV>
                <wp:extent cx="4159303" cy="180975"/>
                <wp:effectExtent l="0" t="0" r="0" b="0"/>
                <wp:wrapNone/>
                <wp:docPr id="51" name="TB5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9303" cy="180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9"/>
                                <w:szCs w:val="19"/>
                              </w:rPr>
                              <w:t xml:space="preserve">Contamination, transfer to and from the sterile field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316" behindDoc="0" locked="0" layoutInCell="1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4743117</wp:posOffset>
                </wp:positionV>
                <wp:extent cx="8871442" cy="190500"/>
                <wp:effectExtent l="0" t="0" r="0" b="0"/>
                <wp:wrapNone/>
                <wp:docPr id="52" name="TB5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7144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20"/>
                                <w:szCs w:val="20"/>
                              </w:rPr>
                              <w:t xml:space="preserve">11. Packaging and Labeling ..................................................................................................................... 22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317" behindDoc="0" locked="0" layoutInCell="1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4988226</wp:posOffset>
                </wp:positionV>
                <wp:extent cx="8794765" cy="190500"/>
                <wp:effectExtent l="0" t="0" r="0" b="0"/>
                <wp:wrapNone/>
                <wp:docPr id="53" name="TB5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9476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20"/>
                                <w:szCs w:val="20"/>
                              </w:rPr>
                              <w:t xml:space="preserve">12. Storage, Disposal, and Cleaning ....................................................................................................... 23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318" behindDoc="0" locked="0" layoutInCell="1" allowOverlap="1">
                <wp:simplePos x="0" y="0"/>
                <wp:positionH relativeFrom="page">
                  <wp:posOffset>1142998</wp:posOffset>
                </wp:positionH>
                <wp:positionV relativeFrom="page">
                  <wp:posOffset>5135922</wp:posOffset>
                </wp:positionV>
                <wp:extent cx="8092794" cy="180975"/>
                <wp:effectExtent l="0" t="0" r="0" b="0"/>
                <wp:wrapNone/>
                <wp:docPr id="54" name="TB5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92794" cy="180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9"/>
                                <w:szCs w:val="19"/>
                              </w:rPr>
                              <w:t xml:space="preserve">Expiration dates, maximum storage duration, equipment maintenance, temperature monitoring, alarms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319" behindDoc="0" locked="0" layoutInCell="1" allowOverlap="1">
                <wp:simplePos x="0" y="0"/>
                <wp:positionH relativeFrom="page">
                  <wp:posOffset>1142998</wp:posOffset>
                </wp:positionH>
                <wp:positionV relativeFrom="page">
                  <wp:posOffset>5373037</wp:posOffset>
                </wp:positionV>
                <wp:extent cx="9017126" cy="190500"/>
                <wp:effectExtent l="0" t="0" r="0" b="0"/>
                <wp:wrapNone/>
                <wp:docPr id="55" name="TB5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12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20"/>
                                <w:szCs w:val="20"/>
                              </w:rPr>
                              <w:t xml:space="preserve">13. Transport ............................................................................................................................................. 25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320" behindDoc="0" locked="0" layoutInCell="1" allowOverlap="1">
                <wp:simplePos x="0" y="0"/>
                <wp:positionH relativeFrom="page">
                  <wp:posOffset>1142998</wp:posOffset>
                </wp:positionH>
                <wp:positionV relativeFrom="page">
                  <wp:posOffset>5520732</wp:posOffset>
                </wp:positionV>
                <wp:extent cx="4064608" cy="180975"/>
                <wp:effectExtent l="0" t="0" r="0" b="0"/>
                <wp:wrapNone/>
                <wp:docPr id="56" name="TB5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4608" cy="180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9"/>
                                <w:szCs w:val="19"/>
                              </w:rPr>
                              <w:t xml:space="preserve">Unanticipated distribution, assistance with shipping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321" behindDoc="0" locked="0" layoutInCell="1" allowOverlap="1">
                <wp:simplePos x="0" y="0"/>
                <wp:positionH relativeFrom="page">
                  <wp:posOffset>1142998</wp:posOffset>
                </wp:positionH>
                <wp:positionV relativeFrom="page">
                  <wp:posOffset>5757847</wp:posOffset>
                </wp:positionV>
                <wp:extent cx="8825436" cy="190500"/>
                <wp:effectExtent l="0" t="0" r="0" b="0"/>
                <wp:wrapNone/>
                <wp:docPr id="57" name="TB5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543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20"/>
                                <w:szCs w:val="20"/>
                              </w:rPr>
                              <w:t xml:space="preserve">14. Documentation .................................................................................................................................. 26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322" behindDoc="0" locked="0" layoutInCell="1" allowOverlap="1">
                <wp:simplePos x="0" y="0"/>
                <wp:positionH relativeFrom="page">
                  <wp:posOffset>1142998</wp:posOffset>
                </wp:positionH>
                <wp:positionV relativeFrom="page">
                  <wp:posOffset>6002957</wp:posOffset>
                </wp:positionV>
                <wp:extent cx="8871442" cy="190500"/>
                <wp:effectExtent l="0" t="0" r="0" b="0"/>
                <wp:wrapNone/>
                <wp:docPr id="58" name="TB5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7144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20"/>
                                <w:szCs w:val="20"/>
                              </w:rPr>
                              <w:t xml:space="preserve">15. Policies and Procedures .................................................................................................................... 26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323" behindDoc="0" locked="0" layoutInCell="1" allowOverlap="1">
                <wp:simplePos x="0" y="0"/>
                <wp:positionH relativeFrom="page">
                  <wp:posOffset>2309766</wp:posOffset>
                </wp:positionH>
                <wp:positionV relativeFrom="page">
                  <wp:posOffset>8244589</wp:posOffset>
                </wp:positionV>
                <wp:extent cx="2748076" cy="266700"/>
                <wp:effectExtent l="0" t="0" r="0" b="0"/>
                <wp:wrapNone/>
                <wp:docPr id="59" name="TB5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8076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FFFFFF"/>
                                <w:sz w:val="28"/>
                                <w:szCs w:val="28"/>
                              </w:rPr>
                              <w:t xml:space="preserve">MEDICAL ABBREVIATIONS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324" behindDoc="0" locked="0" layoutInCell="1" allowOverlap="1">
                <wp:simplePos x="0" y="0"/>
                <wp:positionH relativeFrom="page">
                  <wp:posOffset>4696019</wp:posOffset>
                </wp:positionH>
                <wp:positionV relativeFrom="page">
                  <wp:posOffset>8248323</wp:posOffset>
                </wp:positionV>
                <wp:extent cx="149263" cy="266700"/>
                <wp:effectExtent l="0" t="0" r="0" b="0"/>
                <wp:wrapNone/>
                <wp:docPr id="60" name="TB6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263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color w:val="FFFFFF"/>
                                <w:sz w:val="28"/>
                                <w:szCs w:val="28"/>
                              </w:rPr>
                              <w:t xml:space="preserve">&amp;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325" behindDoc="0" locked="0" layoutInCell="1" allowOverlap="1">
                <wp:simplePos x="0" y="0"/>
                <wp:positionH relativeFrom="page">
                  <wp:posOffset>4829192</wp:posOffset>
                </wp:positionH>
                <wp:positionV relativeFrom="page">
                  <wp:posOffset>8244589</wp:posOffset>
                </wp:positionV>
                <wp:extent cx="1254218" cy="266700"/>
                <wp:effectExtent l="0" t="0" r="0" b="0"/>
                <wp:wrapNone/>
                <wp:docPr id="61" name="TB6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4218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FFFFFF"/>
                                <w:sz w:val="28"/>
                                <w:szCs w:val="28"/>
                              </w:rPr>
                              <w:t xml:space="preserve"> ACRONYMS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326" behindDoc="0" locked="0" layoutInCell="1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8690703</wp:posOffset>
                </wp:positionV>
                <wp:extent cx="515264" cy="152400"/>
                <wp:effectExtent l="0" t="0" r="0" b="0"/>
                <wp:wrapNone/>
                <wp:docPr id="62" name="TB6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264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231F20"/>
                                <w:sz w:val="16"/>
                                <w:szCs w:val="16"/>
                              </w:rPr>
                              <w:t xml:space="preserve">AATB –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327" behindDoc="0" locked="0" layoutInCell="1" allowOverlap="1">
                <wp:simplePos x="0" y="0"/>
                <wp:positionH relativeFrom="page">
                  <wp:posOffset>1513839</wp:posOffset>
                </wp:positionH>
                <wp:positionV relativeFrom="page">
                  <wp:posOffset>8692837</wp:posOffset>
                </wp:positionV>
                <wp:extent cx="2502712" cy="152400"/>
                <wp:effectExtent l="0" t="0" r="0" b="0"/>
                <wp:wrapNone/>
                <wp:docPr id="63" name="TB6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2712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color w:val="231F20"/>
                                <w:sz w:val="16"/>
                                <w:szCs w:val="16"/>
                              </w:rPr>
                              <w:t xml:space="preserve">American Association of Tissue Banks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328" behindDoc="0" locked="0" layoutInCell="1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8805003</wp:posOffset>
                </wp:positionV>
                <wp:extent cx="441655" cy="152400"/>
                <wp:effectExtent l="0" t="0" r="0" b="0"/>
                <wp:wrapNone/>
                <wp:docPr id="64" name="TB6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655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231F20"/>
                                <w:sz w:val="16"/>
                                <w:szCs w:val="16"/>
                              </w:rPr>
                              <w:t xml:space="preserve">CDC –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329" behindDoc="0" locked="0" layoutInCell="1" allowOverlap="1">
                <wp:simplePos x="0" y="0"/>
                <wp:positionH relativeFrom="page">
                  <wp:posOffset>1451254</wp:posOffset>
                </wp:positionH>
                <wp:positionV relativeFrom="page">
                  <wp:posOffset>8807137</wp:posOffset>
                </wp:positionV>
                <wp:extent cx="2846222" cy="152400"/>
                <wp:effectExtent l="0" t="0" r="0" b="0"/>
                <wp:wrapNone/>
                <wp:docPr id="65" name="TB6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6222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color w:val="231F20"/>
                                <w:sz w:val="16"/>
                                <w:szCs w:val="16"/>
                              </w:rPr>
                              <w:t xml:space="preserve">Centers for Disease Control and Prevention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330" behindDoc="0" locked="0" layoutInCell="1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8919303</wp:posOffset>
                </wp:positionV>
                <wp:extent cx="441655" cy="152400"/>
                <wp:effectExtent l="0" t="0" r="0" b="0"/>
                <wp:wrapNone/>
                <wp:docPr id="66" name="TB6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655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231F20"/>
                                <w:sz w:val="16"/>
                                <w:szCs w:val="16"/>
                              </w:rPr>
                              <w:t xml:space="preserve">CFR –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331" behindDoc="0" locked="0" layoutInCell="1" allowOverlap="1">
                <wp:simplePos x="0" y="0"/>
                <wp:positionH relativeFrom="page">
                  <wp:posOffset>1434185</wp:posOffset>
                </wp:positionH>
                <wp:positionV relativeFrom="page">
                  <wp:posOffset>8921437</wp:posOffset>
                </wp:positionV>
                <wp:extent cx="1834095" cy="152400"/>
                <wp:effectExtent l="0" t="0" r="0" b="0"/>
                <wp:wrapNone/>
                <wp:docPr id="67" name="TB6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4095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color w:val="231F20"/>
                                <w:sz w:val="16"/>
                                <w:szCs w:val="16"/>
                              </w:rPr>
                              <w:t xml:space="preserve">Code of Federal Regulations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332" behindDoc="0" locked="0" layoutInCell="1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9033603</wp:posOffset>
                </wp:positionV>
                <wp:extent cx="441655" cy="152400"/>
                <wp:effectExtent l="0" t="0" r="0" b="0"/>
                <wp:wrapNone/>
                <wp:docPr id="68" name="TB6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655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231F20"/>
                                <w:sz w:val="16"/>
                                <w:szCs w:val="16"/>
                              </w:rPr>
                              <w:t xml:space="preserve">CHG –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333" behindDoc="0" locked="0" layoutInCell="1" allowOverlap="1">
                <wp:simplePos x="0" y="0"/>
                <wp:positionH relativeFrom="page">
                  <wp:posOffset>1462633</wp:posOffset>
                </wp:positionH>
                <wp:positionV relativeFrom="page">
                  <wp:posOffset>9035737</wp:posOffset>
                </wp:positionV>
                <wp:extent cx="1533524" cy="152400"/>
                <wp:effectExtent l="0" t="0" r="0" b="0"/>
                <wp:wrapNone/>
                <wp:docPr id="69" name="TB6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3524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color w:val="231F20"/>
                                <w:sz w:val="16"/>
                                <w:szCs w:val="16"/>
                              </w:rPr>
                              <w:t xml:space="preserve">Chlorhexidine gluconate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334" behindDoc="0" locked="0" layoutInCell="1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9147903</wp:posOffset>
                </wp:positionV>
                <wp:extent cx="705421" cy="152400"/>
                <wp:effectExtent l="0" t="0" r="0" b="0"/>
                <wp:wrapNone/>
                <wp:docPr id="70" name="TB7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421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231F20"/>
                                <w:sz w:val="16"/>
                                <w:szCs w:val="16"/>
                              </w:rPr>
                              <w:t xml:space="preserve">CLIA-88 –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335" behindDoc="0" locked="0" layoutInCell="1" allowOverlap="1">
                <wp:simplePos x="0" y="0"/>
                <wp:positionH relativeFrom="page">
                  <wp:posOffset>1621129</wp:posOffset>
                </wp:positionH>
                <wp:positionV relativeFrom="page">
                  <wp:posOffset>9150037</wp:posOffset>
                </wp:positionV>
                <wp:extent cx="2257348" cy="152400"/>
                <wp:effectExtent l="0" t="0" r="0" b="0"/>
                <wp:wrapNone/>
                <wp:docPr id="71" name="TB7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7348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color w:val="231F20"/>
                                <w:sz w:val="16"/>
                                <w:szCs w:val="16"/>
                              </w:rPr>
                              <w:t xml:space="preserve">Clinical Laboratory Improvement 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336" behindDoc="0" locked="0" layoutInCell="1" allowOverlap="1">
                <wp:simplePos x="0" y="0"/>
                <wp:positionH relativeFrom="page">
                  <wp:posOffset>1600199</wp:posOffset>
                </wp:positionH>
                <wp:positionV relativeFrom="page">
                  <wp:posOffset>9264337</wp:posOffset>
                </wp:positionV>
                <wp:extent cx="1423111" cy="152400"/>
                <wp:effectExtent l="0" t="0" r="0" b="0"/>
                <wp:wrapNone/>
                <wp:docPr id="72" name="TB7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3111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color w:val="231F20"/>
                                <w:sz w:val="16"/>
                                <w:szCs w:val="16"/>
                              </w:rPr>
                              <w:t xml:space="preserve"> Amendments of 1988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337" behindDoc="0" locked="0" layoutInCell="1" allowOverlap="1">
                <wp:simplePos x="0" y="0"/>
                <wp:positionH relativeFrom="page">
                  <wp:posOffset>1142999</wp:posOffset>
                </wp:positionH>
                <wp:positionV relativeFrom="page">
                  <wp:posOffset>9376503</wp:posOffset>
                </wp:positionV>
                <wp:extent cx="601141" cy="152400"/>
                <wp:effectExtent l="0" t="0" r="0" b="0"/>
                <wp:wrapNone/>
                <wp:docPr id="73" name="TB7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141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231F20"/>
                                <w:sz w:val="16"/>
                                <w:szCs w:val="16"/>
                              </w:rPr>
                              <w:t xml:space="preserve">DMEM –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338" behindDoc="0" locked="0" layoutInCell="1" allowOverlap="1">
                <wp:simplePos x="0" y="0"/>
                <wp:positionH relativeFrom="page">
                  <wp:posOffset>1570329</wp:posOffset>
                </wp:positionH>
                <wp:positionV relativeFrom="page">
                  <wp:posOffset>9378637</wp:posOffset>
                </wp:positionV>
                <wp:extent cx="2435237" cy="152400"/>
                <wp:effectExtent l="0" t="0" r="0" b="0"/>
                <wp:wrapNone/>
                <wp:docPr id="74" name="TB7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5237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color w:val="231F20"/>
                                <w:sz w:val="16"/>
                                <w:szCs w:val="16"/>
                              </w:rPr>
                              <w:t xml:space="preserve">Dulbecco’s modified Eagle’s medium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339" behindDoc="0" locked="0" layoutInCell="1" allowOverlap="1">
                <wp:simplePos x="0" y="0"/>
                <wp:positionH relativeFrom="page">
                  <wp:posOffset>1142999</wp:posOffset>
                </wp:positionH>
                <wp:positionV relativeFrom="page">
                  <wp:posOffset>9490803</wp:posOffset>
                </wp:positionV>
                <wp:extent cx="368046" cy="152400"/>
                <wp:effectExtent l="0" t="0" r="0" b="0"/>
                <wp:wrapNone/>
                <wp:docPr id="75" name="TB7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046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231F20"/>
                                <w:sz w:val="16"/>
                                <w:szCs w:val="16"/>
                              </w:rPr>
                              <w:t xml:space="preserve">EO –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340" behindDoc="0" locked="0" layoutInCell="1" allowOverlap="1">
                <wp:simplePos x="0" y="0"/>
                <wp:positionH relativeFrom="page">
                  <wp:posOffset>1384299</wp:posOffset>
                </wp:positionH>
                <wp:positionV relativeFrom="page">
                  <wp:posOffset>9492937</wp:posOffset>
                </wp:positionV>
                <wp:extent cx="950785" cy="152400"/>
                <wp:effectExtent l="0" t="0" r="0" b="0"/>
                <wp:wrapNone/>
                <wp:docPr id="76" name="TB7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0785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color w:val="231F20"/>
                                <w:sz w:val="16"/>
                                <w:szCs w:val="16"/>
                              </w:rPr>
                              <w:t xml:space="preserve">Ethylene oxide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341" behindDoc="0" locked="0" layoutInCell="1" allowOverlap="1">
                <wp:simplePos x="0" y="0"/>
                <wp:positionH relativeFrom="page">
                  <wp:posOffset>4229100</wp:posOffset>
                </wp:positionH>
                <wp:positionV relativeFrom="page">
                  <wp:posOffset>8690703</wp:posOffset>
                </wp:positionV>
                <wp:extent cx="441655" cy="152400"/>
                <wp:effectExtent l="0" t="0" r="0" b="0"/>
                <wp:wrapNone/>
                <wp:docPr id="77" name="TB7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655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231F20"/>
                                <w:sz w:val="16"/>
                                <w:szCs w:val="16"/>
                              </w:rPr>
                              <w:t xml:space="preserve">FDA –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342" behindDoc="0" locked="0" layoutInCell="1" allowOverlap="1">
                <wp:simplePos x="0" y="0"/>
                <wp:positionH relativeFrom="page">
                  <wp:posOffset>4533798</wp:posOffset>
                </wp:positionH>
                <wp:positionV relativeFrom="page">
                  <wp:posOffset>8692837</wp:posOffset>
                </wp:positionV>
                <wp:extent cx="2153069" cy="152400"/>
                <wp:effectExtent l="0" t="0" r="0" b="0"/>
                <wp:wrapNone/>
                <wp:docPr id="78" name="TB7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3069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color w:val="231F20"/>
                                <w:sz w:val="16"/>
                                <w:szCs w:val="16"/>
                              </w:rPr>
                              <w:t xml:space="preserve">US Food and Drug Administration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343" behindDoc="0" locked="0" layoutInCell="1" allowOverlap="1">
                <wp:simplePos x="0" y="0"/>
                <wp:positionH relativeFrom="page">
                  <wp:posOffset>4229100</wp:posOffset>
                </wp:positionH>
                <wp:positionV relativeFrom="page">
                  <wp:posOffset>8805003</wp:posOffset>
                </wp:positionV>
                <wp:extent cx="89382" cy="152400"/>
                <wp:effectExtent l="0" t="0" r="0" b="0"/>
                <wp:wrapNone/>
                <wp:docPr id="79" name="TB7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382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231F20"/>
                                <w:sz w:val="16"/>
                                <w:szCs w:val="16"/>
                              </w:rPr>
                              <w:t xml:space="preserve">H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344" behindDoc="0" locked="0" layoutInCell="1" allowOverlap="1">
                <wp:simplePos x="0" y="0"/>
                <wp:positionH relativeFrom="page">
                  <wp:posOffset>4306837</wp:posOffset>
                </wp:positionH>
                <wp:positionV relativeFrom="page">
                  <wp:posOffset>8858727</wp:posOffset>
                </wp:positionV>
                <wp:extent cx="42914" cy="88849"/>
                <wp:effectExtent l="0" t="0" r="0" b="0"/>
                <wp:wrapNone/>
                <wp:docPr id="80" name="TB8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14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231F20"/>
                                <w:sz w:val="9"/>
                                <w:szCs w:val="9"/>
                              </w:rPr>
                              <w:t xml:space="preserve">2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345" behindDoc="0" locked="0" layoutInCell="1" allowOverlap="1">
                <wp:simplePos x="0" y="0"/>
                <wp:positionH relativeFrom="page">
                  <wp:posOffset>4340647</wp:posOffset>
                </wp:positionH>
                <wp:positionV relativeFrom="page">
                  <wp:posOffset>8805003</wp:posOffset>
                </wp:positionV>
                <wp:extent cx="93004" cy="152400"/>
                <wp:effectExtent l="0" t="0" r="0" b="0"/>
                <wp:wrapNone/>
                <wp:docPr id="81" name="TB8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004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231F20"/>
                                <w:sz w:val="16"/>
                                <w:szCs w:val="16"/>
                              </w:rPr>
                              <w:t xml:space="preserve">O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346" behindDoc="0" locked="0" layoutInCell="1" allowOverlap="1">
                <wp:simplePos x="0" y="0"/>
                <wp:positionH relativeFrom="page">
                  <wp:posOffset>4421511</wp:posOffset>
                </wp:positionH>
                <wp:positionV relativeFrom="page">
                  <wp:posOffset>8858727</wp:posOffset>
                </wp:positionV>
                <wp:extent cx="42914" cy="88849"/>
                <wp:effectExtent l="0" t="0" r="0" b="0"/>
                <wp:wrapNone/>
                <wp:docPr id="82" name="TB8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14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231F20"/>
                                <w:sz w:val="9"/>
                                <w:szCs w:val="9"/>
                              </w:rPr>
                              <w:t xml:space="preserve">2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347" behindDoc="0" locked="0" layoutInCell="1" allowOverlap="1">
                <wp:simplePos x="0" y="0"/>
                <wp:positionH relativeFrom="page">
                  <wp:posOffset>4455321</wp:posOffset>
                </wp:positionH>
                <wp:positionV relativeFrom="page">
                  <wp:posOffset>8805003</wp:posOffset>
                </wp:positionV>
                <wp:extent cx="220827" cy="152400"/>
                <wp:effectExtent l="0" t="0" r="0" b="0"/>
                <wp:wrapNone/>
                <wp:docPr id="83" name="TB8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827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231F20"/>
                                <w:sz w:val="16"/>
                                <w:szCs w:val="16"/>
                              </w:rPr>
                              <w:t xml:space="preserve"> –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348" behindDoc="0" locked="0" layoutInCell="1" allowOverlap="1">
                <wp:simplePos x="0" y="0"/>
                <wp:positionH relativeFrom="page">
                  <wp:posOffset>4558953</wp:posOffset>
                </wp:positionH>
                <wp:positionV relativeFrom="page">
                  <wp:posOffset>8807137</wp:posOffset>
                </wp:positionV>
                <wp:extent cx="1183881" cy="152400"/>
                <wp:effectExtent l="0" t="0" r="0" b="0"/>
                <wp:wrapNone/>
                <wp:docPr id="84" name="TB8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3881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color w:val="231F20"/>
                                <w:sz w:val="16"/>
                                <w:szCs w:val="16"/>
                              </w:rPr>
                              <w:t xml:space="preserve">Hydrogen peroxide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349" behindDoc="0" locked="0" layoutInCell="1" allowOverlap="1">
                <wp:simplePos x="0" y="0"/>
                <wp:positionH relativeFrom="page">
                  <wp:posOffset>4229160</wp:posOffset>
                </wp:positionH>
                <wp:positionV relativeFrom="page">
                  <wp:posOffset>8919303</wp:posOffset>
                </wp:positionV>
                <wp:extent cx="410984" cy="152400"/>
                <wp:effectExtent l="0" t="0" r="0" b="0"/>
                <wp:wrapNone/>
                <wp:docPr id="85" name="TB8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984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231F20"/>
                                <w:sz w:val="16"/>
                                <w:szCs w:val="16"/>
                              </w:rPr>
                              <w:t xml:space="preserve">IFU –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350" behindDoc="0" locked="0" layoutInCell="1" allowOverlap="1">
                <wp:simplePos x="0" y="0"/>
                <wp:positionH relativeFrom="page">
                  <wp:posOffset>4498907</wp:posOffset>
                </wp:positionH>
                <wp:positionV relativeFrom="page">
                  <wp:posOffset>8921437</wp:posOffset>
                </wp:positionV>
                <wp:extent cx="1312697" cy="152400"/>
                <wp:effectExtent l="0" t="0" r="0" b="0"/>
                <wp:wrapNone/>
                <wp:docPr id="86" name="TB8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697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color w:val="231F20"/>
                                <w:sz w:val="16"/>
                                <w:szCs w:val="16"/>
                              </w:rPr>
                              <w:t xml:space="preserve">Instructions for use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351" behindDoc="0" locked="0" layoutInCell="1" allowOverlap="1">
                <wp:simplePos x="0" y="0"/>
                <wp:positionH relativeFrom="page">
                  <wp:posOffset>4229160</wp:posOffset>
                </wp:positionH>
                <wp:positionV relativeFrom="page">
                  <wp:posOffset>9033603</wp:posOffset>
                </wp:positionV>
                <wp:extent cx="410984" cy="152400"/>
                <wp:effectExtent l="0" t="0" r="0" b="0"/>
                <wp:wrapNone/>
                <wp:docPr id="87" name="TB8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984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231F20"/>
                                <w:sz w:val="16"/>
                                <w:szCs w:val="16"/>
                              </w:rPr>
                              <w:t xml:space="preserve">PSI –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352" behindDoc="0" locked="0" layoutInCell="1" allowOverlap="1">
                <wp:simplePos x="0" y="0"/>
                <wp:positionH relativeFrom="page">
                  <wp:posOffset>4486106</wp:posOffset>
                </wp:positionH>
                <wp:positionV relativeFrom="page">
                  <wp:posOffset>9035737</wp:posOffset>
                </wp:positionV>
                <wp:extent cx="1551927" cy="152400"/>
                <wp:effectExtent l="0" t="0" r="0" b="0"/>
                <wp:wrapNone/>
                <wp:docPr id="88" name="TB8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1927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color w:val="231F20"/>
                                <w:sz w:val="16"/>
                                <w:szCs w:val="16"/>
                              </w:rPr>
                              <w:t xml:space="preserve">Pounds per square inch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353" behindDoc="0" locked="0" layoutInCell="1" allowOverlap="1">
                <wp:simplePos x="0" y="0"/>
                <wp:positionH relativeFrom="page">
                  <wp:posOffset>4229160</wp:posOffset>
                </wp:positionH>
                <wp:positionV relativeFrom="page">
                  <wp:posOffset>9147903</wp:posOffset>
                </wp:positionV>
                <wp:extent cx="441655" cy="152400"/>
                <wp:effectExtent l="0" t="0" r="0" b="0"/>
                <wp:wrapNone/>
                <wp:docPr id="89" name="TB8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655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231F20"/>
                                <w:sz w:val="16"/>
                                <w:szCs w:val="16"/>
                              </w:rPr>
                              <w:t xml:space="preserve">RCT –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354" behindDoc="0" locked="0" layoutInCell="1" allowOverlap="1">
                <wp:simplePos x="0" y="0"/>
                <wp:positionH relativeFrom="page">
                  <wp:posOffset>4523393</wp:posOffset>
                </wp:positionH>
                <wp:positionV relativeFrom="page">
                  <wp:posOffset>9150037</wp:posOffset>
                </wp:positionV>
                <wp:extent cx="1797291" cy="152400"/>
                <wp:effectExtent l="0" t="0" r="0" b="0"/>
                <wp:wrapNone/>
                <wp:docPr id="90" name="TB9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7291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color w:val="231F20"/>
                                <w:sz w:val="16"/>
                                <w:szCs w:val="16"/>
                              </w:rPr>
                              <w:t xml:space="preserve">Randomized controlled trial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355" behindDoc="0" locked="0" layoutInCell="1" allowOverlap="1">
                <wp:simplePos x="0" y="0"/>
                <wp:positionH relativeFrom="page">
                  <wp:posOffset>4229160</wp:posOffset>
                </wp:positionH>
                <wp:positionV relativeFrom="page">
                  <wp:posOffset>9262203</wp:posOffset>
                </wp:positionV>
                <wp:extent cx="527532" cy="152400"/>
                <wp:effectExtent l="0" t="0" r="0" b="0"/>
                <wp:wrapNone/>
                <wp:docPr id="91" name="TB9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532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231F20"/>
                                <w:sz w:val="16"/>
                                <w:szCs w:val="16"/>
                              </w:rPr>
                              <w:t xml:space="preserve">RPMI –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356" behindDoc="0" locked="0" layoutInCell="1" allowOverlap="1">
                <wp:simplePos x="0" y="0"/>
                <wp:positionH relativeFrom="page">
                  <wp:posOffset>4593090</wp:posOffset>
                </wp:positionH>
                <wp:positionV relativeFrom="page">
                  <wp:posOffset>9264337</wp:posOffset>
                </wp:positionV>
                <wp:extent cx="2116264" cy="152400"/>
                <wp:effectExtent l="0" t="0" r="0" b="0"/>
                <wp:wrapNone/>
                <wp:docPr id="92" name="TB9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6264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color w:val="231F20"/>
                                <w:sz w:val="16"/>
                                <w:szCs w:val="16"/>
                              </w:rPr>
                              <w:t xml:space="preserve">Roswell Park Memorial Institute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357" behindDoc="0" locked="0" layoutInCell="1" allowOverlap="1">
                <wp:simplePos x="0" y="0"/>
                <wp:positionH relativeFrom="page">
                  <wp:posOffset>4229160</wp:posOffset>
                </wp:positionH>
                <wp:positionV relativeFrom="page">
                  <wp:posOffset>9376503</wp:posOffset>
                </wp:positionV>
                <wp:extent cx="410984" cy="152400"/>
                <wp:effectExtent l="0" t="0" r="0" b="0"/>
                <wp:wrapNone/>
                <wp:docPr id="93" name="TB9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984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231F20"/>
                                <w:sz w:val="16"/>
                                <w:szCs w:val="16"/>
                              </w:rPr>
                              <w:t xml:space="preserve">SSI –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358" behindDoc="0" locked="0" layoutInCell="1" allowOverlap="1">
                <wp:simplePos x="0" y="0"/>
                <wp:positionH relativeFrom="page">
                  <wp:posOffset>4478283</wp:posOffset>
                </wp:positionH>
                <wp:positionV relativeFrom="page">
                  <wp:posOffset>9378637</wp:posOffset>
                </wp:positionV>
                <wp:extent cx="1459915" cy="152400"/>
                <wp:effectExtent l="0" t="0" r="0" b="0"/>
                <wp:wrapNone/>
                <wp:docPr id="94" name="TB9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9915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color w:val="231F20"/>
                                <w:sz w:val="16"/>
                                <w:szCs w:val="16"/>
                              </w:rPr>
                              <w:t xml:space="preserve">Surgical site infection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359" behindDoc="0" locked="0" layoutInCell="1" allowOverlap="1">
                <wp:simplePos x="0" y="0"/>
                <wp:positionH relativeFrom="page">
                  <wp:posOffset>4229160</wp:posOffset>
                </wp:positionH>
                <wp:positionV relativeFrom="page">
                  <wp:posOffset>9490803</wp:posOffset>
                </wp:positionV>
                <wp:extent cx="441655" cy="152400"/>
                <wp:effectExtent l="0" t="0" r="0" b="0"/>
                <wp:wrapNone/>
                <wp:docPr id="95" name="TB9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655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231F20"/>
                                <w:sz w:val="16"/>
                                <w:szCs w:val="16"/>
                              </w:rPr>
                              <w:t xml:space="preserve">THA –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360" behindDoc="0" locked="0" layoutInCell="1" allowOverlap="1">
                <wp:simplePos x="0" y="0"/>
                <wp:positionH relativeFrom="page">
                  <wp:posOffset>4539445</wp:posOffset>
                </wp:positionH>
                <wp:positionV relativeFrom="page">
                  <wp:posOffset>9492937</wp:posOffset>
                </wp:positionV>
                <wp:extent cx="1435379" cy="152400"/>
                <wp:effectExtent l="0" t="0" r="0" b="0"/>
                <wp:wrapNone/>
                <wp:docPr id="96" name="TB9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5379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color w:val="231F20"/>
                                <w:sz w:val="16"/>
                                <w:szCs w:val="16"/>
                              </w:rPr>
                              <w:t xml:space="preserve">Total hip arthroplasty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361" behindDoc="0" locked="0" layoutInCell="1" allowOverlap="1">
                <wp:simplePos x="0" y="0"/>
                <wp:positionH relativeFrom="page">
                  <wp:posOffset>1176092</wp:posOffset>
                </wp:positionH>
                <wp:positionV relativeFrom="page">
                  <wp:posOffset>6378361</wp:posOffset>
                </wp:positionV>
                <wp:extent cx="70167" cy="145275"/>
                <wp:effectExtent l="0" t="0" r="0" b="0"/>
                <wp:wrapNone/>
                <wp:docPr id="97" name="TB9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67" cy="14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FFFFFF"/>
                                <w:sz w:val="15"/>
                                <w:szCs w:val="15"/>
                              </w:rPr>
                              <w:t xml:space="preserve">P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362" behindDoc="0" locked="0" layoutInCell="1" allowOverlap="1">
                <wp:simplePos x="0" y="0"/>
                <wp:positionH relativeFrom="page">
                  <wp:posOffset>1346708</wp:posOffset>
                </wp:positionH>
                <wp:positionV relativeFrom="page">
                  <wp:posOffset>6362480</wp:posOffset>
                </wp:positionV>
                <wp:extent cx="5346634" cy="180975"/>
                <wp:effectExtent l="0" t="0" r="0" b="0"/>
                <wp:wrapNone/>
                <wp:docPr id="98" name="TB9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6634" cy="180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9"/>
                                <w:szCs w:val="19"/>
                              </w:rPr>
                              <w:t xml:space="preserve">indicates a recommendation or evidence relevant to pediatric care.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363" behindDoc="0" locked="0" layoutInCell="1" allowOverlap="1">
                <wp:simplePos x="0" y="0"/>
                <wp:positionH relativeFrom="page">
                  <wp:posOffset>584200</wp:posOffset>
                </wp:positionH>
                <wp:positionV relativeFrom="page">
                  <wp:posOffset>10668837</wp:posOffset>
                </wp:positionV>
                <wp:extent cx="2061057" cy="114300"/>
                <wp:effectExtent l="0" t="0" r="0" b="0"/>
                <wp:wrapNone/>
                <wp:docPr id="99" name="TB9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057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FFFFFF"/>
                                <w:sz w:val="12"/>
                                <w:szCs w:val="12"/>
                              </w:rPr>
                              <w:t xml:space="preserve">I-01_AutologousTissue-25_110124.indd   2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364" behindDoc="0" locked="0" layoutInCell="1" allowOverlap="1">
                <wp:simplePos x="0" y="0"/>
                <wp:positionH relativeFrom="page">
                  <wp:posOffset>584200</wp:posOffset>
                </wp:positionH>
                <wp:positionV relativeFrom="page">
                  <wp:posOffset>10668837</wp:posOffset>
                </wp:positionV>
                <wp:extent cx="2061057" cy="114300"/>
                <wp:effectExtent l="0" t="0" r="0" b="0"/>
                <wp:wrapNone/>
                <wp:docPr id="100" name="TB10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057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000000"/>
                                <w:sz w:val="12"/>
                                <w:szCs w:val="12"/>
                              </w:rPr>
                              <w:t xml:space="preserve">I-01_AutologousTissue-25_110124.indd   2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365" behindDoc="0" locked="0" layoutInCell="1" allowOverlap="1">
                <wp:simplePos x="0" y="0"/>
                <wp:positionH relativeFrom="page">
                  <wp:posOffset>7277100</wp:posOffset>
                </wp:positionH>
                <wp:positionV relativeFrom="page">
                  <wp:posOffset>10668837</wp:posOffset>
                </wp:positionV>
                <wp:extent cx="1191548" cy="114300"/>
                <wp:effectExtent l="0" t="0" r="0" b="0"/>
                <wp:wrapNone/>
                <wp:docPr id="101" name="TB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548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FFFFFF"/>
                                <w:sz w:val="12"/>
                                <w:szCs w:val="12"/>
                              </w:rPr>
                              <w:t xml:space="preserve">11/7/2024   9:53:02 AM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366" behindDoc="0" locked="0" layoutInCell="1" allowOverlap="1">
                <wp:simplePos x="0" y="0"/>
                <wp:positionH relativeFrom="page">
                  <wp:posOffset>7277100</wp:posOffset>
                </wp:positionH>
                <wp:positionV relativeFrom="page">
                  <wp:posOffset>10668837</wp:posOffset>
                </wp:positionV>
                <wp:extent cx="1191548" cy="114300"/>
                <wp:effectExtent l="0" t="0" r="0" b="0"/>
                <wp:wrapNone/>
                <wp:docPr id="102" name="TB10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548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000000"/>
                                <w:sz w:val="12"/>
                                <w:szCs w:val="12"/>
                              </w:rPr>
                              <w:t xml:space="preserve">11/7/2024   9:53:02 AM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40110" behindDoc="1" locked="0" layoutInCell="1" allowOverlap="1">
                <wp:simplePos x="0" y="0"/>
                <wp:positionH relativeFrom="page">
                  <wp:posOffset>228600</wp:posOffset>
                </wp:positionH>
                <wp:positionV relativeFrom="page">
                  <wp:posOffset>10287000</wp:posOffset>
                </wp:positionV>
                <wp:extent cx="15773400" cy="342900"/>
                <wp:effectExtent l="0" t="0" r="0" b="0"/>
                <wp:wrapNone/>
                <wp:docPr id="110" name="R11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73400" cy="342900"/>
                        </a:xfrm>
                        <a:prstGeom prst="rect">
                          <a:avLst/>
                        </a:prstGeom>
                        <a:solidFill>
                          <a:srgbClr val="00AEA9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0111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457200</wp:posOffset>
                </wp:positionV>
                <wp:extent cx="190500" cy="15875"/>
                <wp:effectExtent l="0" t="0" r="0" b="0"/>
                <wp:wrapNone/>
                <wp:docPr id="111" name="L111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0112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457200</wp:posOffset>
                </wp:positionV>
                <wp:extent cx="190500" cy="15875"/>
                <wp:effectExtent l="0" t="0" r="0" b="0"/>
                <wp:wrapNone/>
                <wp:docPr id="112" name="L112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0113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10401300</wp:posOffset>
                </wp:positionV>
                <wp:extent cx="190500" cy="15875"/>
                <wp:effectExtent l="0" t="0" r="0" b="0"/>
                <wp:wrapNone/>
                <wp:docPr id="113" name="L113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0114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10401300</wp:posOffset>
                </wp:positionV>
                <wp:extent cx="190500" cy="15875"/>
                <wp:effectExtent l="0" t="0" r="0" b="0"/>
                <wp:wrapNone/>
                <wp:docPr id="114" name="L114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0115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38100</wp:posOffset>
                </wp:positionV>
                <wp:extent cx="15875" cy="190500"/>
                <wp:effectExtent l="0" t="0" r="0" b="0"/>
                <wp:wrapNone/>
                <wp:docPr id="115" name="L11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0116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10629900</wp:posOffset>
                </wp:positionV>
                <wp:extent cx="15875" cy="190500"/>
                <wp:effectExtent l="0" t="0" r="0" b="0"/>
                <wp:wrapNone/>
                <wp:docPr id="116" name="L116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0117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38100</wp:posOffset>
                </wp:positionV>
                <wp:extent cx="15875" cy="190500"/>
                <wp:effectExtent l="0" t="0" r="0" b="0"/>
                <wp:wrapNone/>
                <wp:docPr id="117" name="L117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0118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10629900</wp:posOffset>
                </wp:positionV>
                <wp:extent cx="15875" cy="190500"/>
                <wp:effectExtent l="0" t="0" r="0" b="0"/>
                <wp:wrapNone/>
                <wp:docPr id="118" name="L118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0119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457200</wp:posOffset>
                </wp:positionV>
                <wp:extent cx="190500" cy="6350"/>
                <wp:effectExtent l="0" t="0" r="0" b="0"/>
                <wp:wrapNone/>
                <wp:docPr id="119" name="L119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0120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457200</wp:posOffset>
                </wp:positionV>
                <wp:extent cx="190500" cy="6350"/>
                <wp:effectExtent l="0" t="0" r="0" b="0"/>
                <wp:wrapNone/>
                <wp:docPr id="120" name="L120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0121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10401300</wp:posOffset>
                </wp:positionV>
                <wp:extent cx="190500" cy="6350"/>
                <wp:effectExtent l="0" t="0" r="0" b="0"/>
                <wp:wrapNone/>
                <wp:docPr id="121" name="L121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0122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10401300</wp:posOffset>
                </wp:positionV>
                <wp:extent cx="190500" cy="6350"/>
                <wp:effectExtent l="0" t="0" r="0" b="0"/>
                <wp:wrapNone/>
                <wp:docPr id="122" name="L122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0123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38100</wp:posOffset>
                </wp:positionV>
                <wp:extent cx="6350" cy="190500"/>
                <wp:effectExtent l="0" t="0" r="0" b="0"/>
                <wp:wrapNone/>
                <wp:docPr id="123" name="L123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0124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10629900</wp:posOffset>
                </wp:positionV>
                <wp:extent cx="6350" cy="190500"/>
                <wp:effectExtent l="0" t="0" r="0" b="0"/>
                <wp:wrapNone/>
                <wp:docPr id="124" name="L124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0125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38100</wp:posOffset>
                </wp:positionV>
                <wp:extent cx="6350" cy="190500"/>
                <wp:effectExtent l="0" t="0" r="0" b="0"/>
                <wp:wrapNone/>
                <wp:docPr id="125" name="L12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0126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10629900</wp:posOffset>
                </wp:positionV>
                <wp:extent cx="6350" cy="190500"/>
                <wp:effectExtent l="0" t="0" r="0" b="0"/>
                <wp:wrapNone/>
                <wp:docPr id="126" name="L126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sectPr>
          <w:pgSz w:w="13500" w:h="1710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 xmlns:a="http://schemas.openxmlformats.org/drawingml/2006/main">
        <mc:AlternateContent>
          <mc:Choice Requires="wps">
            <w:drawing>
              <wp:anchor distT="0" distB="0" distL="0" distR="0" simplePos="0" relativeHeight="251659397" behindDoc="0" locked="0" layoutInCell="1" allowOverlap="1">
                <wp:simplePos x="0" y="0"/>
                <wp:positionH relativeFrom="page">
                  <wp:posOffset>4154667</wp:posOffset>
                </wp:positionH>
                <wp:positionV relativeFrom="page">
                  <wp:posOffset>611124</wp:posOffset>
                </wp:positionV>
                <wp:extent cx="3897810" cy="266700"/>
                <wp:effectExtent l="0" t="0" r="0" b="0"/>
                <wp:wrapNone/>
                <wp:docPr id="133" name="TB13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781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Extrabold" w:hAnsi="OpenSans-Extrabold" w:cs="OpenSans-Extrabold" w:eastAsia="OpenSans-Extrabold"/>
                                <w:color w:val="FFFFFF"/>
                                <w:sz w:val="28"/>
                                <w:szCs w:val="28"/>
                              </w:rPr>
                              <w:t xml:space="preserve">AUTOLOGOUS TISSUE MANAGEMENT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398" behindDoc="0" locked="0" layoutInCell="1" allowOverlap="1">
                <wp:simplePos x="0" y="0"/>
                <wp:positionH relativeFrom="page">
                  <wp:posOffset>7788809</wp:posOffset>
                </wp:positionH>
                <wp:positionV relativeFrom="page">
                  <wp:posOffset>10045210</wp:posOffset>
                </wp:positionV>
                <wp:extent cx="92011" cy="190500"/>
                <wp:effectExtent l="0" t="0" r="0" b="0"/>
                <wp:wrapNone/>
                <wp:docPr id="134" name="TB13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01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3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399" behindDoc="0" locked="0" layoutInCell="1" allowOverlap="1">
                <wp:simplePos x="0" y="0"/>
                <wp:positionH relativeFrom="page">
                  <wp:posOffset>1257300</wp:posOffset>
                </wp:positionH>
                <wp:positionV relativeFrom="page">
                  <wp:posOffset>1968137</wp:posOffset>
                </wp:positionV>
                <wp:extent cx="401351" cy="830955"/>
                <wp:effectExtent l="0" t="0" r="0" b="0"/>
                <wp:wrapNone/>
                <wp:docPr id="135" name="TB13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351" cy="830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Extrabold" w:hAnsi="OpenSans-Extrabold" w:cs="OpenSans-Extrabold" w:eastAsia="OpenSans-Extrabold"/>
                                <w:color w:val="00AFAA"/>
                                <w:sz w:val="87"/>
                                <w:szCs w:val="87"/>
                              </w:rPr>
                              <w:t xml:space="preserve">T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400" behindDoc="0" locked="0" layoutInCell="1" allowOverlap="1">
                <wp:simplePos x="0" y="0"/>
                <wp:positionH relativeFrom="page">
                  <wp:posOffset>1579057</wp:posOffset>
                </wp:positionH>
                <wp:positionV relativeFrom="page">
                  <wp:posOffset>2151507</wp:posOffset>
                </wp:positionV>
                <wp:extent cx="4447222" cy="190500"/>
                <wp:effectExtent l="0" t="0" r="0" b="0"/>
                <wp:wrapNone/>
                <wp:docPr id="136" name="TB13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722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he Guideline for Autologous Tissue Management was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401" behindDoc="0" locked="0" layoutInCell="1" allowOverlap="1">
                <wp:simplePos x="0" y="0"/>
                <wp:positionH relativeFrom="page">
                  <wp:posOffset>1579057</wp:posOffset>
                </wp:positionH>
                <wp:positionV relativeFrom="page">
                  <wp:posOffset>2303907</wp:posOffset>
                </wp:positionV>
                <wp:extent cx="4447222" cy="190500"/>
                <wp:effectExtent l="0" t="0" r="0" b="0"/>
                <wp:wrapNone/>
                <wp:docPr id="137" name="TB13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722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approved by the AORN Guidelines Advisory Board and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402" behindDoc="0" locked="0" layoutInCell="1" allowOverlap="1">
                <wp:simplePos x="0" y="0"/>
                <wp:positionH relativeFrom="page">
                  <wp:posOffset>1579057</wp:posOffset>
                </wp:positionH>
                <wp:positionV relativeFrom="page">
                  <wp:posOffset>2456307</wp:posOffset>
                </wp:positionV>
                <wp:extent cx="4600575" cy="190500"/>
                <wp:effectExtent l="0" t="0" r="0" b="0"/>
                <wp:wrapNone/>
                <wp:docPr id="138" name="TB13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057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became effective as of December 9, 2019. Information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403" behindDoc="0" locked="0" layoutInCell="1" allowOverlap="1">
                <wp:simplePos x="0" y="0"/>
                <wp:positionH relativeFrom="page">
                  <wp:posOffset>1257238</wp:posOffset>
                </wp:positionH>
                <wp:positionV relativeFrom="page">
                  <wp:posOffset>2608707</wp:posOffset>
                </wp:positionV>
                <wp:extent cx="4654248" cy="190500"/>
                <wp:effectExtent l="0" t="0" r="0" b="0"/>
                <wp:wrapNone/>
                <wp:docPr id="139" name="TB13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424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about the systematic review supporting this guideline,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404" behindDoc="0" locked="0" layoutInCell="1" allowOverlap="1">
                <wp:simplePos x="0" y="0"/>
                <wp:positionH relativeFrom="page">
                  <wp:posOffset>1257238</wp:posOffset>
                </wp:positionH>
                <wp:positionV relativeFrom="page">
                  <wp:posOffset>2761107</wp:posOffset>
                </wp:positionV>
                <wp:extent cx="5029962" cy="190500"/>
                <wp:effectExtent l="0" t="0" r="0" b="0"/>
                <wp:wrapNone/>
                <wp:docPr id="140" name="TB14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996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including a description of the evidence review, the PRISMA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405" behindDoc="0" locked="0" layoutInCell="1" allowOverlap="1">
                <wp:simplePos x="0" y="0"/>
                <wp:positionH relativeFrom="page">
                  <wp:posOffset>1257238</wp:posOffset>
                </wp:positionH>
                <wp:positionV relativeFrom="page">
                  <wp:posOffset>2913507</wp:posOffset>
                </wp:positionV>
                <wp:extent cx="5014626" cy="190500"/>
                <wp:effectExtent l="0" t="0" r="0" b="0"/>
                <wp:wrapNone/>
                <wp:docPr id="141" name="TB14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462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flow diagram, the evidence rating model, and the evidence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406" behindDoc="0" locked="0" layoutInCell="1" allowOverlap="1">
                <wp:simplePos x="0" y="0"/>
                <wp:positionH relativeFrom="page">
                  <wp:posOffset>1257238</wp:posOffset>
                </wp:positionH>
                <wp:positionV relativeFrom="page">
                  <wp:posOffset>3065907</wp:posOffset>
                </wp:positionV>
                <wp:extent cx="4431887" cy="190500"/>
                <wp:effectExtent l="0" t="0" r="0" b="0"/>
                <wp:wrapNone/>
                <wp:docPr id="142" name="TB14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188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summary table is available at https://www.aorn.org/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407" behindDoc="0" locked="0" layoutInCell="1" allowOverlap="1">
                <wp:simplePos x="0" y="0"/>
                <wp:positionH relativeFrom="page">
                  <wp:posOffset>1257238</wp:posOffset>
                </wp:positionH>
                <wp:positionV relativeFrom="page">
                  <wp:posOffset>3218307</wp:posOffset>
                </wp:positionV>
                <wp:extent cx="1334166" cy="190500"/>
                <wp:effectExtent l="0" t="0" r="0" b="0"/>
                <wp:wrapNone/>
                <wp:docPr id="143" name="TB14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416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evidencetables/.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408" behindDoc="0" locked="0" layoutInCell="1" allowOverlap="1">
                <wp:simplePos x="0" y="0"/>
                <wp:positionH relativeFrom="page">
                  <wp:posOffset>1384300</wp:posOffset>
                </wp:positionH>
                <wp:positionV relativeFrom="page">
                  <wp:posOffset>3619662</wp:posOffset>
                </wp:positionV>
                <wp:extent cx="745293" cy="228600"/>
                <wp:effectExtent l="0" t="0" r="0" b="0"/>
                <wp:wrapNone/>
                <wp:docPr id="144" name="TB14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5293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24"/>
                                <w:szCs w:val="24"/>
                              </w:rPr>
                              <w:t xml:space="preserve">Purpose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409" behindDoc="0" locked="0" layoutInCell="1" allowOverlap="1">
                <wp:simplePos x="0" y="0"/>
                <wp:positionH relativeFrom="page">
                  <wp:posOffset>1257300</wp:posOffset>
                </wp:positionH>
                <wp:positionV relativeFrom="page">
                  <wp:posOffset>3980307</wp:posOffset>
                </wp:positionV>
                <wp:extent cx="4071508" cy="190500"/>
                <wp:effectExtent l="0" t="0" r="0" b="0"/>
                <wp:wrapNone/>
                <wp:docPr id="145" name="TB14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150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This document provides guidance for preserving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410" behindDoc="0" locked="0" layoutInCell="1" allowOverlap="1">
                <wp:simplePos x="0" y="0"/>
                <wp:positionH relativeFrom="page">
                  <wp:posOffset>3701390</wp:posOffset>
                </wp:positionH>
                <wp:positionV relativeFrom="page">
                  <wp:posOffset>3986326</wp:posOffset>
                </wp:positionV>
                <wp:extent cx="855706" cy="171450"/>
                <wp:effectExtent l="0" t="0" r="0" b="0"/>
                <wp:wrapNone/>
                <wp:docPr id="146" name="TB14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5706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Extrabold" w:hAnsi="OpenSans-Extrabold" w:cs="OpenSans-Extrabold" w:eastAsia="OpenSans-Extrabold"/>
                                <w:color w:val="00AFAA"/>
                                <w:sz w:val="18"/>
                                <w:szCs w:val="18"/>
                              </w:rPr>
                              <w:t xml:space="preserve">autologous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411" behindDoc="0" locked="0" layoutInCell="1" allowOverlap="1">
                <wp:simplePos x="0" y="0"/>
                <wp:positionH relativeFrom="page">
                  <wp:posOffset>1257313</wp:posOffset>
                </wp:positionH>
                <wp:positionV relativeFrom="page">
                  <wp:posOffset>4138688</wp:posOffset>
                </wp:positionV>
                <wp:extent cx="441655" cy="171450"/>
                <wp:effectExtent l="0" t="0" r="0" b="0"/>
                <wp:wrapNone/>
                <wp:docPr id="147" name="TB14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655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Extrabold" w:hAnsi="OpenSans-Extrabold" w:cs="OpenSans-Extrabold" w:eastAsia="OpenSans-Extrabold"/>
                                <w:color w:val="00AFAA"/>
                                <w:sz w:val="18"/>
                                <w:szCs w:val="18"/>
                              </w:rPr>
                              <w:t xml:space="preserve">tissue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412" behindDoc="0" locked="0" layoutInCell="1" allowOverlap="1">
                <wp:simplePos x="0" y="0"/>
                <wp:positionH relativeFrom="page">
                  <wp:posOffset>1602445</wp:posOffset>
                </wp:positionH>
                <wp:positionV relativeFrom="page">
                  <wp:posOffset>4132707</wp:posOffset>
                </wp:positionV>
                <wp:extent cx="4715589" cy="190500"/>
                <wp:effectExtent l="0" t="0" r="0" b="0"/>
                <wp:wrapNone/>
                <wp:docPr id="148" name="TB14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558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, including cranial bone flaps, parathyroid glands, skin,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413" behindDoc="0" locked="0" layoutInCell="1" allowOverlap="1">
                <wp:simplePos x="0" y="0"/>
                <wp:positionH relativeFrom="page">
                  <wp:posOffset>1257259</wp:posOffset>
                </wp:positionH>
                <wp:positionV relativeFrom="page">
                  <wp:posOffset>4285107</wp:posOffset>
                </wp:positionV>
                <wp:extent cx="5114305" cy="190500"/>
                <wp:effectExtent l="0" t="0" r="0" b="0"/>
                <wp:wrapNone/>
                <wp:docPr id="149" name="TB14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430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vessels (eg, veins, arteries), femoral heads, incus, and adi-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414" behindDoc="0" locked="0" layoutInCell="1" allowOverlap="1">
                <wp:simplePos x="0" y="0"/>
                <wp:positionH relativeFrom="page">
                  <wp:posOffset>1257259</wp:posOffset>
                </wp:positionH>
                <wp:positionV relativeFrom="page">
                  <wp:posOffset>4437507</wp:posOffset>
                </wp:positionV>
                <wp:extent cx="4976288" cy="190500"/>
                <wp:effectExtent l="0" t="0" r="0" b="0"/>
                <wp:wrapNone/>
                <wp:docPr id="150" name="TB15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628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pose tissue, in the perioperative setting. Guidance is also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415" behindDoc="0" locked="0" layoutInCell="1" allowOverlap="1">
                <wp:simplePos x="0" y="0"/>
                <wp:positionH relativeFrom="page">
                  <wp:posOffset>1257259</wp:posOffset>
                </wp:positionH>
                <wp:positionV relativeFrom="page">
                  <wp:posOffset>4589907</wp:posOffset>
                </wp:positionV>
                <wp:extent cx="5006959" cy="190500"/>
                <wp:effectExtent l="0" t="0" r="0" b="0"/>
                <wp:wrapNone/>
                <wp:docPr id="151" name="TB15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695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provided for team communication related to autologous tis-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416" behindDoc="0" locked="0" layoutInCell="1" allowOverlap="1">
                <wp:simplePos x="0" y="0"/>
                <wp:positionH relativeFrom="page">
                  <wp:posOffset>1257259</wp:posOffset>
                </wp:positionH>
                <wp:positionV relativeFrom="page">
                  <wp:posOffset>4742307</wp:posOffset>
                </wp:positionV>
                <wp:extent cx="4753927" cy="190500"/>
                <wp:effectExtent l="0" t="0" r="0" b="0"/>
                <wp:wrapNone/>
                <wp:docPr id="152" name="TB15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392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sue management; handling, packaging, labeling, storage,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417" behindDoc="0" locked="0" layoutInCell="1" allowOverlap="1">
                <wp:simplePos x="0" y="0"/>
                <wp:positionH relativeFrom="page">
                  <wp:posOffset>1257259</wp:posOffset>
                </wp:positionH>
                <wp:positionV relativeFrom="page">
                  <wp:posOffset>4894707</wp:posOffset>
                </wp:positionV>
                <wp:extent cx="4937950" cy="190500"/>
                <wp:effectExtent l="0" t="0" r="0" b="0"/>
                <wp:wrapNone/>
                <wp:docPr id="153" name="TB15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795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disposal, cleaning, transport, and documentation of autolo-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418" behindDoc="0" locked="0" layoutInCell="1" allowOverlap="1">
                <wp:simplePos x="0" y="0"/>
                <wp:positionH relativeFrom="page">
                  <wp:posOffset>1257259</wp:posOffset>
                </wp:positionH>
                <wp:positionV relativeFrom="page">
                  <wp:posOffset>5047107</wp:posOffset>
                </wp:positionV>
                <wp:extent cx="4914947" cy="190500"/>
                <wp:effectExtent l="0" t="0" r="0" b="0"/>
                <wp:wrapNone/>
                <wp:docPr id="154" name="TB15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494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gous tissue; and policies and procedures for preservation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419" behindDoc="0" locked="0" layoutInCell="1" allowOverlap="1">
                <wp:simplePos x="0" y="0"/>
                <wp:positionH relativeFrom="page">
                  <wp:posOffset>1257259</wp:posOffset>
                </wp:positionH>
                <wp:positionV relativeFrom="page">
                  <wp:posOffset>5199507</wp:posOffset>
                </wp:positionV>
                <wp:extent cx="1065799" cy="190500"/>
                <wp:effectExtent l="0" t="0" r="0" b="0"/>
                <wp:wrapNone/>
                <wp:docPr id="155" name="TB15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79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and delayed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420" behindDoc="0" locked="0" layoutInCell="1" allowOverlap="1">
                <wp:simplePos x="0" y="0"/>
                <wp:positionH relativeFrom="page">
                  <wp:posOffset>1955229</wp:posOffset>
                </wp:positionH>
                <wp:positionV relativeFrom="page">
                  <wp:posOffset>5205526</wp:posOffset>
                </wp:positionV>
                <wp:extent cx="890566" cy="171450"/>
                <wp:effectExtent l="0" t="0" r="0" b="0"/>
                <wp:wrapNone/>
                <wp:docPr id="156" name="TB15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0566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Extrabold" w:hAnsi="OpenSans-Extrabold" w:cs="OpenSans-Extrabold" w:eastAsia="OpenSans-Extrabold"/>
                                <w:color w:val="00AFAA"/>
                                <w:sz w:val="18"/>
                                <w:szCs w:val="18"/>
                              </w:rPr>
                              <w:t xml:space="preserve">replantation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421" behindDoc="0" locked="0" layoutInCell="1" allowOverlap="1">
                <wp:simplePos x="0" y="0"/>
                <wp:positionH relativeFrom="page">
                  <wp:posOffset>2732657</wp:posOffset>
                </wp:positionH>
                <wp:positionV relativeFrom="page">
                  <wp:posOffset>5199507</wp:posOffset>
                </wp:positionV>
                <wp:extent cx="345043" cy="190500"/>
                <wp:effectExtent l="0" t="0" r="0" b="0"/>
                <wp:wrapNone/>
                <wp:docPr id="157" name="TB15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04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or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422" behindDoc="0" locked="0" layoutInCell="1" allowOverlap="1">
                <wp:simplePos x="0" y="0"/>
                <wp:positionH relativeFrom="page">
                  <wp:posOffset>2935679</wp:posOffset>
                </wp:positionH>
                <wp:positionV relativeFrom="page">
                  <wp:posOffset>5205526</wp:posOffset>
                </wp:positionV>
                <wp:extent cx="1445053" cy="171450"/>
                <wp:effectExtent l="0" t="0" r="0" b="0"/>
                <wp:wrapNone/>
                <wp:docPr id="158" name="TB15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5053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Extrabold" w:hAnsi="OpenSans-Extrabold" w:cs="OpenSans-Extrabold" w:eastAsia="OpenSans-Extrabold"/>
                                <w:color w:val="00AFAA"/>
                                <w:sz w:val="18"/>
                                <w:szCs w:val="18"/>
                              </w:rPr>
                              <w:t xml:space="preserve">autotransplantation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423" behindDoc="0" locked="0" layoutInCell="1" allowOverlap="1">
                <wp:simplePos x="0" y="0"/>
                <wp:positionH relativeFrom="page">
                  <wp:posOffset>4195596</wp:posOffset>
                </wp:positionH>
                <wp:positionV relativeFrom="page">
                  <wp:posOffset>5199507</wp:posOffset>
                </wp:positionV>
                <wp:extent cx="337375" cy="190500"/>
                <wp:effectExtent l="0" t="0" r="0" b="0"/>
                <wp:wrapNone/>
                <wp:docPr id="159" name="TB15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737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of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424" behindDoc="0" locked="0" layoutInCell="1" allowOverlap="1">
                <wp:simplePos x="0" y="0"/>
                <wp:positionH relativeFrom="page">
                  <wp:posOffset>1257324</wp:posOffset>
                </wp:positionH>
                <wp:positionV relativeFrom="page">
                  <wp:posOffset>5351907</wp:posOffset>
                </wp:positionV>
                <wp:extent cx="3680459" cy="190500"/>
                <wp:effectExtent l="0" t="0" r="0" b="0"/>
                <wp:wrapNone/>
                <wp:docPr id="160" name="TB16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045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autologous tissue within the same facility.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425" behindDoc="0" locked="0" layoutInCell="1" allowOverlap="1">
                <wp:simplePos x="0" y="0"/>
                <wp:positionH relativeFrom="page">
                  <wp:posOffset>1409724</wp:posOffset>
                </wp:positionH>
                <wp:positionV relativeFrom="page">
                  <wp:posOffset>5504307</wp:posOffset>
                </wp:positionV>
                <wp:extent cx="4853606" cy="190500"/>
                <wp:effectExtent l="0" t="0" r="0" b="0"/>
                <wp:wrapNone/>
                <wp:docPr id="161" name="TB16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360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Preserving and replanting autologous tissue may improve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426" behindDoc="0" locked="0" layoutInCell="1" allowOverlap="1">
                <wp:simplePos x="0" y="0"/>
                <wp:positionH relativeFrom="page">
                  <wp:posOffset>1257324</wp:posOffset>
                </wp:positionH>
                <wp:positionV relativeFrom="page">
                  <wp:posOffset>5656707</wp:posOffset>
                </wp:positionV>
                <wp:extent cx="5198649" cy="190500"/>
                <wp:effectExtent l="0" t="0" r="0" b="0"/>
                <wp:wrapNone/>
                <wp:docPr id="162" name="TB16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864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 patient’s long-term outcomes. Some types of autologous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427" behindDoc="0" locked="0" layoutInCell="1" allowOverlap="1">
                <wp:simplePos x="0" y="0"/>
                <wp:positionH relativeFrom="page">
                  <wp:posOffset>1257324</wp:posOffset>
                </wp:positionH>
                <wp:positionV relativeFrom="page">
                  <wp:posOffset>5809107</wp:posOffset>
                </wp:positionV>
                <wp:extent cx="5022294" cy="190500"/>
                <wp:effectExtent l="0" t="0" r="0" b="0"/>
                <wp:wrapNone/>
                <wp:docPr id="163" name="TB16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229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tissue (eg, cranial bone flaps, parathyroid glands) are pre-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428" behindDoc="0" locked="0" layoutInCell="1" allowOverlap="1">
                <wp:simplePos x="0" y="0"/>
                <wp:positionH relativeFrom="page">
                  <wp:posOffset>1257324</wp:posOffset>
                </wp:positionH>
                <wp:positionV relativeFrom="page">
                  <wp:posOffset>5961507</wp:posOffset>
                </wp:positionV>
                <wp:extent cx="5336667" cy="190500"/>
                <wp:effectExtent l="0" t="0" r="0" b="0"/>
                <wp:wrapNone/>
                <wp:docPr id="164" name="TB16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666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served because the patient’s clinical symptoms (eg, swelling,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429" behindDoc="0" locked="0" layoutInCell="1" allowOverlap="1">
                <wp:simplePos x="0" y="0"/>
                <wp:positionH relativeFrom="page">
                  <wp:posOffset>1257324</wp:posOffset>
                </wp:positionH>
                <wp:positionV relativeFrom="page">
                  <wp:posOffset>6113907</wp:posOffset>
                </wp:positionV>
                <wp:extent cx="4845939" cy="190500"/>
                <wp:effectExtent l="0" t="0" r="0" b="0"/>
                <wp:wrapNone/>
                <wp:docPr id="165" name="TB16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593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hormone levels, infection) prevent the tissue from being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430" behindDoc="0" locked="0" layoutInCell="1" allowOverlap="1">
                <wp:simplePos x="0" y="0"/>
                <wp:positionH relativeFrom="page">
                  <wp:posOffset>1257324</wp:posOffset>
                </wp:positionH>
                <wp:positionV relativeFrom="page">
                  <wp:posOffset>6266307</wp:posOffset>
                </wp:positionV>
                <wp:extent cx="5068300" cy="190500"/>
                <wp:effectExtent l="0" t="0" r="0" b="0"/>
                <wp:wrapNone/>
                <wp:docPr id="166" name="TB16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83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replanted or autotransplanted during the same procedure in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431" behindDoc="0" locked="0" layoutInCell="1" allowOverlap="1">
                <wp:simplePos x="0" y="0"/>
                <wp:positionH relativeFrom="page">
                  <wp:posOffset>1257324</wp:posOffset>
                </wp:positionH>
                <wp:positionV relativeFrom="page">
                  <wp:posOffset>6418707</wp:posOffset>
                </wp:positionV>
                <wp:extent cx="5221652" cy="190500"/>
                <wp:effectExtent l="0" t="0" r="0" b="0"/>
                <wp:wrapNone/>
                <wp:docPr id="167" name="TB16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165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which it was removed. Other types of autologous tissue (eg,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432" behindDoc="0" locked="0" layoutInCell="1" allowOverlap="1">
                <wp:simplePos x="0" y="0"/>
                <wp:positionH relativeFrom="page">
                  <wp:posOffset>1257324</wp:posOffset>
                </wp:positionH>
                <wp:positionV relativeFrom="page">
                  <wp:posOffset>6571106</wp:posOffset>
                </wp:positionV>
                <wp:extent cx="5298328" cy="190500"/>
                <wp:effectExtent l="0" t="0" r="0" b="0"/>
                <wp:wrapNone/>
                <wp:docPr id="168" name="TB16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832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veins, skin, adipose tissue) are preserved because the tissue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433" behindDoc="0" locked="0" layoutInCell="1" allowOverlap="1">
                <wp:simplePos x="0" y="0"/>
                <wp:positionH relativeFrom="page">
                  <wp:posOffset>1257324</wp:posOffset>
                </wp:positionH>
                <wp:positionV relativeFrom="page">
                  <wp:posOffset>6723506</wp:posOffset>
                </wp:positionV>
                <wp:extent cx="5091303" cy="190500"/>
                <wp:effectExtent l="0" t="0" r="0" b="0"/>
                <wp:wrapNone/>
                <wp:docPr id="169" name="TB16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130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was harvested but was not all used during the original pro-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434" behindDoc="0" locked="0" layoutInCell="1" allowOverlap="1">
                <wp:simplePos x="0" y="0"/>
                <wp:positionH relativeFrom="page">
                  <wp:posOffset>1257324</wp:posOffset>
                </wp:positionH>
                <wp:positionV relativeFrom="page">
                  <wp:posOffset>6875906</wp:posOffset>
                </wp:positionV>
                <wp:extent cx="5029962" cy="190500"/>
                <wp:effectExtent l="0" t="0" r="0" b="0"/>
                <wp:wrapNone/>
                <wp:docPr id="170" name="TB17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996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cedure and may be needed for a future procedure (eg, car-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435" behindDoc="0" locked="0" layoutInCell="1" allowOverlap="1">
                <wp:simplePos x="0" y="0"/>
                <wp:positionH relativeFrom="page">
                  <wp:posOffset>1257324</wp:posOffset>
                </wp:positionH>
                <wp:positionV relativeFrom="page">
                  <wp:posOffset>7028306</wp:posOffset>
                </wp:positionV>
                <wp:extent cx="5198649" cy="190500"/>
                <wp:effectExtent l="0" t="0" r="0" b="0"/>
                <wp:wrapNone/>
                <wp:docPr id="171" name="TB17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864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diovascular bypass graft, skin graft). In addition, the use of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436" behindDoc="0" locked="0" layoutInCell="1" allowOverlap="1">
                <wp:simplePos x="0" y="0"/>
                <wp:positionH relativeFrom="page">
                  <wp:posOffset>1257324</wp:posOffset>
                </wp:positionH>
                <wp:positionV relativeFrom="page">
                  <wp:posOffset>7180706</wp:posOffset>
                </wp:positionV>
                <wp:extent cx="4439554" cy="190500"/>
                <wp:effectExtent l="0" t="0" r="0" b="0"/>
                <wp:wrapNone/>
                <wp:docPr id="172" name="TB17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955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autologous tissue may be preferred over the use of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437" behindDoc="0" locked="0" layoutInCell="1" allowOverlap="1">
                <wp:simplePos x="0" y="0"/>
                <wp:positionH relativeFrom="page">
                  <wp:posOffset>1257300</wp:posOffset>
                </wp:positionH>
                <wp:positionV relativeFrom="page">
                  <wp:posOffset>7339126</wp:posOffset>
                </wp:positionV>
                <wp:extent cx="607275" cy="171450"/>
                <wp:effectExtent l="0" t="0" r="0" b="0"/>
                <wp:wrapNone/>
                <wp:docPr id="173" name="TB17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275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Extrabold" w:hAnsi="OpenSans-Extrabold" w:cs="OpenSans-Extrabold" w:eastAsia="OpenSans-Extrabold"/>
                                <w:color w:val="00AFAA"/>
                                <w:sz w:val="18"/>
                                <w:szCs w:val="18"/>
                              </w:rPr>
                              <w:t xml:space="preserve">allograft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438" behindDoc="0" locked="0" layoutInCell="1" allowOverlap="1">
                <wp:simplePos x="0" y="0"/>
                <wp:positionH relativeFrom="page">
                  <wp:posOffset>1763994</wp:posOffset>
                </wp:positionH>
                <wp:positionV relativeFrom="page">
                  <wp:posOffset>7333106</wp:posOffset>
                </wp:positionV>
                <wp:extent cx="4316872" cy="190500"/>
                <wp:effectExtent l="0" t="0" r="0" b="0"/>
                <wp:wrapNone/>
                <wp:docPr id="174" name="TB17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687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tissue or synthetic tissue implants in certain sit-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439" behindDoc="0" locked="0" layoutInCell="1" allowOverlap="1">
                <wp:simplePos x="0" y="0"/>
                <wp:positionH relativeFrom="page">
                  <wp:posOffset>1257264</wp:posOffset>
                </wp:positionH>
                <wp:positionV relativeFrom="page">
                  <wp:posOffset>7485506</wp:posOffset>
                </wp:positionV>
                <wp:extent cx="4815268" cy="190500"/>
                <wp:effectExtent l="0" t="0" r="0" b="0"/>
                <wp:wrapNone/>
                <wp:docPr id="175" name="TB17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526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uations. Following good tissue practices described in 21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440" behindDoc="0" locked="0" layoutInCell="1" allowOverlap="1">
                <wp:simplePos x="0" y="0"/>
                <wp:positionH relativeFrom="page">
                  <wp:posOffset>1257264</wp:posOffset>
                </wp:positionH>
                <wp:positionV relativeFrom="page">
                  <wp:posOffset>7637906</wp:posOffset>
                </wp:positionV>
                <wp:extent cx="4577572" cy="190500"/>
                <wp:effectExtent l="0" t="0" r="0" b="0"/>
                <wp:wrapNone/>
                <wp:docPr id="176" name="TB17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757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Code of Federal Regulations (CFR) Part 1271 Subpart D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441" behindDoc="0" locked="0" layoutInCell="1" allowOverlap="1">
                <wp:simplePos x="0" y="0"/>
                <wp:positionH relativeFrom="page">
                  <wp:posOffset>4301064</wp:posOffset>
                </wp:positionH>
                <wp:positionV relativeFrom="page">
                  <wp:posOffset>7652513</wp:posOffset>
                </wp:positionV>
                <wp:extent cx="49172" cy="111061"/>
                <wp:effectExtent l="0" t="0" r="0" b="0"/>
                <wp:wrapNone/>
                <wp:docPr id="177" name="TB17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72" cy="1110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231F20"/>
                                <w:sz w:val="12"/>
                                <w:szCs w:val="12"/>
                              </w:rPr>
                              <w:t xml:space="preserve">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442" behindDoc="0" locked="0" layoutInCell="1" allowOverlap="1">
                <wp:simplePos x="0" y="0"/>
                <wp:positionH relativeFrom="page">
                  <wp:posOffset>1257298</wp:posOffset>
                </wp:positionH>
                <wp:positionV relativeFrom="page">
                  <wp:posOffset>7790306</wp:posOffset>
                </wp:positionV>
                <wp:extent cx="4853606" cy="190500"/>
                <wp:effectExtent l="0" t="0" r="0" b="0"/>
                <wp:wrapNone/>
                <wp:docPr id="178" name="TB17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360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and evidenced-based guidance for autologous tissue man-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443" behindDoc="0" locked="0" layoutInCell="1" allowOverlap="1">
                <wp:simplePos x="0" y="0"/>
                <wp:positionH relativeFrom="page">
                  <wp:posOffset>1257298</wp:posOffset>
                </wp:positionH>
                <wp:positionV relativeFrom="page">
                  <wp:posOffset>7942706</wp:posOffset>
                </wp:positionV>
                <wp:extent cx="1173146" cy="190500"/>
                <wp:effectExtent l="0" t="0" r="0" b="0"/>
                <wp:wrapNone/>
                <wp:docPr id="179" name="TB17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14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agement may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444" behindDoc="0" locked="0" layoutInCell="1" allowOverlap="1">
                <wp:simplePos x="0" y="0"/>
                <wp:positionH relativeFrom="page">
                  <wp:posOffset>1257298</wp:posOffset>
                </wp:positionH>
                <wp:positionV relativeFrom="page">
                  <wp:posOffset>8108556</wp:posOffset>
                </wp:positionV>
                <wp:extent cx="165620" cy="171450"/>
                <wp:effectExtent l="0" t="0" r="0" b="0"/>
                <wp:wrapNone/>
                <wp:docPr id="180" name="TB18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445" behindDoc="0" locked="0" layoutInCell="1" allowOverlap="1">
                <wp:simplePos x="0" y="0"/>
                <wp:positionH relativeFrom="page">
                  <wp:posOffset>1257298</wp:posOffset>
                </wp:positionH>
                <wp:positionV relativeFrom="page">
                  <wp:posOffset>8108556</wp:posOffset>
                </wp:positionV>
                <wp:extent cx="165620" cy="171450"/>
                <wp:effectExtent l="0" t="0" r="0" b="0"/>
                <wp:wrapNone/>
                <wp:docPr id="181" name="TB18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446" behindDoc="0" locked="0" layoutInCell="1" allowOverlap="1">
                <wp:simplePos x="0" y="0"/>
                <wp:positionH relativeFrom="page">
                  <wp:posOffset>1428748</wp:posOffset>
                </wp:positionH>
                <wp:positionV relativeFrom="page">
                  <wp:posOffset>8095106</wp:posOffset>
                </wp:positionV>
                <wp:extent cx="3542442" cy="190500"/>
                <wp:effectExtent l="0" t="0" r="0" b="0"/>
                <wp:wrapNone/>
                <wp:docPr id="182" name="TB18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244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decrease the patient’s risk for infection;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447" behindDoc="0" locked="0" layoutInCell="1" allowOverlap="1">
                <wp:simplePos x="0" y="0"/>
                <wp:positionH relativeFrom="page">
                  <wp:posOffset>1257298</wp:posOffset>
                </wp:positionH>
                <wp:positionV relativeFrom="page">
                  <wp:posOffset>8260956</wp:posOffset>
                </wp:positionV>
                <wp:extent cx="165620" cy="171450"/>
                <wp:effectExtent l="0" t="0" r="0" b="0"/>
                <wp:wrapNone/>
                <wp:docPr id="183" name="TB18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448" behindDoc="0" locked="0" layoutInCell="1" allowOverlap="1">
                <wp:simplePos x="0" y="0"/>
                <wp:positionH relativeFrom="page">
                  <wp:posOffset>1257298</wp:posOffset>
                </wp:positionH>
                <wp:positionV relativeFrom="page">
                  <wp:posOffset>8260956</wp:posOffset>
                </wp:positionV>
                <wp:extent cx="165620" cy="171450"/>
                <wp:effectExtent l="0" t="0" r="0" b="0"/>
                <wp:wrapNone/>
                <wp:docPr id="184" name="TB18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449" behindDoc="0" locked="0" layoutInCell="1" allowOverlap="1">
                <wp:simplePos x="0" y="0"/>
                <wp:positionH relativeFrom="page">
                  <wp:posOffset>1428748</wp:posOffset>
                </wp:positionH>
                <wp:positionV relativeFrom="page">
                  <wp:posOffset>8247506</wp:posOffset>
                </wp:positionV>
                <wp:extent cx="5006959" cy="190500"/>
                <wp:effectExtent l="0" t="0" r="0" b="0"/>
                <wp:wrapNone/>
                <wp:docPr id="185" name="TB18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695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decrease the risk for a packaging, labeling, or tissue iden-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450" behindDoc="0" locked="0" layoutInCell="1" allowOverlap="1">
                <wp:simplePos x="0" y="0"/>
                <wp:positionH relativeFrom="page">
                  <wp:posOffset>1428748</wp:posOffset>
                </wp:positionH>
                <wp:positionV relativeFrom="page">
                  <wp:posOffset>8399906</wp:posOffset>
                </wp:positionV>
                <wp:extent cx="1265158" cy="190500"/>
                <wp:effectExtent l="0" t="0" r="0" b="0"/>
                <wp:wrapNone/>
                <wp:docPr id="186" name="TB18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515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tification error;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451" behindDoc="0" locked="0" layoutInCell="1" allowOverlap="1">
                <wp:simplePos x="0" y="0"/>
                <wp:positionH relativeFrom="page">
                  <wp:posOffset>1257298</wp:posOffset>
                </wp:positionH>
                <wp:positionV relativeFrom="page">
                  <wp:posOffset>8565756</wp:posOffset>
                </wp:positionV>
                <wp:extent cx="165620" cy="171450"/>
                <wp:effectExtent l="0" t="0" r="0" b="0"/>
                <wp:wrapNone/>
                <wp:docPr id="187" name="TB18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452" behindDoc="0" locked="0" layoutInCell="1" allowOverlap="1">
                <wp:simplePos x="0" y="0"/>
                <wp:positionH relativeFrom="page">
                  <wp:posOffset>1257298</wp:posOffset>
                </wp:positionH>
                <wp:positionV relativeFrom="page">
                  <wp:posOffset>8565756</wp:posOffset>
                </wp:positionV>
                <wp:extent cx="165620" cy="171450"/>
                <wp:effectExtent l="0" t="0" r="0" b="0"/>
                <wp:wrapNone/>
                <wp:docPr id="188" name="TB18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453" behindDoc="0" locked="0" layoutInCell="1" allowOverlap="1">
                <wp:simplePos x="0" y="0"/>
                <wp:positionH relativeFrom="page">
                  <wp:posOffset>1428748</wp:posOffset>
                </wp:positionH>
                <wp:positionV relativeFrom="page">
                  <wp:posOffset>8552306</wp:posOffset>
                </wp:positionV>
                <wp:extent cx="4853606" cy="190500"/>
                <wp:effectExtent l="0" t="0" r="0" b="0"/>
                <wp:wrapNone/>
                <wp:docPr id="189" name="TB18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360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decrease the risk to perioperative personnel of exposure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454" behindDoc="0" locked="0" layoutInCell="1" allowOverlap="1">
                <wp:simplePos x="0" y="0"/>
                <wp:positionH relativeFrom="page">
                  <wp:posOffset>1428748</wp:posOffset>
                </wp:positionH>
                <wp:positionV relativeFrom="page">
                  <wp:posOffset>8704706</wp:posOffset>
                </wp:positionV>
                <wp:extent cx="4730924" cy="190500"/>
                <wp:effectExtent l="0" t="0" r="0" b="0"/>
                <wp:wrapNone/>
                <wp:docPr id="190" name="TB19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092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to blood and other potentially infectious materials; and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455" behindDoc="0" locked="0" layoutInCell="1" allowOverlap="1">
                <wp:simplePos x="0" y="0"/>
                <wp:positionH relativeFrom="page">
                  <wp:posOffset>1257298</wp:posOffset>
                </wp:positionH>
                <wp:positionV relativeFrom="page">
                  <wp:posOffset>8870556</wp:posOffset>
                </wp:positionV>
                <wp:extent cx="165620" cy="171450"/>
                <wp:effectExtent l="0" t="0" r="0" b="0"/>
                <wp:wrapNone/>
                <wp:docPr id="191" name="TB19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456" behindDoc="0" locked="0" layoutInCell="1" allowOverlap="1">
                <wp:simplePos x="0" y="0"/>
                <wp:positionH relativeFrom="page">
                  <wp:posOffset>1257298</wp:posOffset>
                </wp:positionH>
                <wp:positionV relativeFrom="page">
                  <wp:posOffset>8870556</wp:posOffset>
                </wp:positionV>
                <wp:extent cx="165620" cy="171450"/>
                <wp:effectExtent l="0" t="0" r="0" b="0"/>
                <wp:wrapNone/>
                <wp:docPr id="192" name="TB19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457" behindDoc="0" locked="0" layoutInCell="1" allowOverlap="1">
                <wp:simplePos x="0" y="0"/>
                <wp:positionH relativeFrom="page">
                  <wp:posOffset>1428748</wp:posOffset>
                </wp:positionH>
                <wp:positionV relativeFrom="page">
                  <wp:posOffset>8857106</wp:posOffset>
                </wp:positionV>
                <wp:extent cx="3680459" cy="190500"/>
                <wp:effectExtent l="0" t="0" r="0" b="0"/>
                <wp:wrapNone/>
                <wp:docPr id="193" name="TB19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045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preserve the clinical viability of the tissue.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458" behindDoc="0" locked="0" layoutInCell="1" allowOverlap="1">
                <wp:simplePos x="0" y="0"/>
                <wp:positionH relativeFrom="page">
                  <wp:posOffset>1257298</wp:posOffset>
                </wp:positionH>
                <wp:positionV relativeFrom="page">
                  <wp:posOffset>9009506</wp:posOffset>
                </wp:positionV>
                <wp:extent cx="5137308" cy="190500"/>
                <wp:effectExtent l="0" t="0" r="0" b="0"/>
                <wp:wrapNone/>
                <wp:docPr id="194" name="TB19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730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 following topics are outside the scope of this document: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459" behindDoc="0" locked="0" layoutInCell="1" allowOverlap="1">
                <wp:simplePos x="0" y="0"/>
                <wp:positionH relativeFrom="page">
                  <wp:posOffset>1257298</wp:posOffset>
                </wp:positionH>
                <wp:positionV relativeFrom="page">
                  <wp:posOffset>9175356</wp:posOffset>
                </wp:positionV>
                <wp:extent cx="165620" cy="171450"/>
                <wp:effectExtent l="0" t="0" r="0" b="0"/>
                <wp:wrapNone/>
                <wp:docPr id="195" name="TB19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460" behindDoc="0" locked="0" layoutInCell="1" allowOverlap="1">
                <wp:simplePos x="0" y="0"/>
                <wp:positionH relativeFrom="page">
                  <wp:posOffset>1257298</wp:posOffset>
                </wp:positionH>
                <wp:positionV relativeFrom="page">
                  <wp:posOffset>9175356</wp:posOffset>
                </wp:positionV>
                <wp:extent cx="165620" cy="171450"/>
                <wp:effectExtent l="0" t="0" r="0" b="0"/>
                <wp:wrapNone/>
                <wp:docPr id="196" name="TB19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461" behindDoc="0" locked="0" layoutInCell="1" allowOverlap="1">
                <wp:simplePos x="0" y="0"/>
                <wp:positionH relativeFrom="page">
                  <wp:posOffset>1428748</wp:posOffset>
                </wp:positionH>
                <wp:positionV relativeFrom="page">
                  <wp:posOffset>9161906</wp:posOffset>
                </wp:positionV>
                <wp:extent cx="4761595" cy="190500"/>
                <wp:effectExtent l="0" t="0" r="0" b="0"/>
                <wp:wrapNone/>
                <wp:docPr id="197" name="TB19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159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autologous tissue that is replanted into the patient dur-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462" behindDoc="0" locked="0" layoutInCell="1" allowOverlap="1">
                <wp:simplePos x="0" y="0"/>
                <wp:positionH relativeFrom="page">
                  <wp:posOffset>1428748</wp:posOffset>
                </wp:positionH>
                <wp:positionV relativeFrom="page">
                  <wp:posOffset>9314306</wp:posOffset>
                </wp:positionV>
                <wp:extent cx="4646580" cy="190500"/>
                <wp:effectExtent l="0" t="0" r="0" b="0"/>
                <wp:wrapNone/>
                <wp:docPr id="198" name="TB19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658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ing the same procedure in which it was removed (eg,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463" behindDoc="0" locked="0" layoutInCell="1" allowOverlap="1">
                <wp:simplePos x="0" y="0"/>
                <wp:positionH relativeFrom="page">
                  <wp:posOffset>1428748</wp:posOffset>
                </wp:positionH>
                <wp:positionV relativeFrom="page">
                  <wp:posOffset>9466706</wp:posOffset>
                </wp:positionV>
                <wp:extent cx="4792265" cy="190500"/>
                <wp:effectExtent l="0" t="0" r="0" b="0"/>
                <wp:wrapNone/>
                <wp:docPr id="199" name="TB19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226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tendons, ligaments, osteochondral grafts, fractional skin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464" behindDoc="0" locked="0" layoutInCell="1" allowOverlap="1">
                <wp:simplePos x="0" y="0"/>
                <wp:positionH relativeFrom="page">
                  <wp:posOffset>1428748</wp:posOffset>
                </wp:positionH>
                <wp:positionV relativeFrom="page">
                  <wp:posOffset>9619106</wp:posOffset>
                </wp:positionV>
                <wp:extent cx="2108596" cy="190500"/>
                <wp:effectExtent l="0" t="0" r="0" b="0"/>
                <wp:wrapNone/>
                <wp:docPr id="200" name="TB20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859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grafts, epidermal grafts);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465" behindDoc="0" locked="0" layoutInCell="1" allowOverlap="1">
                <wp:simplePos x="0" y="0"/>
                <wp:positionH relativeFrom="page">
                  <wp:posOffset>4572000</wp:posOffset>
                </wp:positionH>
                <wp:positionV relativeFrom="page">
                  <wp:posOffset>2164956</wp:posOffset>
                </wp:positionV>
                <wp:extent cx="165620" cy="171450"/>
                <wp:effectExtent l="0" t="0" r="0" b="0"/>
                <wp:wrapNone/>
                <wp:docPr id="201" name="TB2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466" behindDoc="0" locked="0" layoutInCell="1" allowOverlap="1">
                <wp:simplePos x="0" y="0"/>
                <wp:positionH relativeFrom="page">
                  <wp:posOffset>4572000</wp:posOffset>
                </wp:positionH>
                <wp:positionV relativeFrom="page">
                  <wp:posOffset>2164956</wp:posOffset>
                </wp:positionV>
                <wp:extent cx="165620" cy="171450"/>
                <wp:effectExtent l="0" t="0" r="0" b="0"/>
                <wp:wrapNone/>
                <wp:docPr id="202" name="TB20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467" behindDoc="0" locked="0" layoutInCell="1" allowOverlap="1">
                <wp:simplePos x="0" y="0"/>
                <wp:positionH relativeFrom="page">
                  <wp:posOffset>4743450</wp:posOffset>
                </wp:positionH>
                <wp:positionV relativeFrom="page">
                  <wp:posOffset>2151507</wp:posOffset>
                </wp:positionV>
                <wp:extent cx="2208276" cy="190500"/>
                <wp:effectExtent l="0" t="0" r="0" b="0"/>
                <wp:wrapNone/>
                <wp:docPr id="203" name="TB20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827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autologous blood products;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468" behindDoc="0" locked="0" layoutInCell="1" allowOverlap="1">
                <wp:simplePos x="0" y="0"/>
                <wp:positionH relativeFrom="page">
                  <wp:posOffset>4572000</wp:posOffset>
                </wp:positionH>
                <wp:positionV relativeFrom="page">
                  <wp:posOffset>2317356</wp:posOffset>
                </wp:positionV>
                <wp:extent cx="165620" cy="171450"/>
                <wp:effectExtent l="0" t="0" r="0" b="0"/>
                <wp:wrapNone/>
                <wp:docPr id="204" name="TB20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469" behindDoc="0" locked="0" layoutInCell="1" allowOverlap="1">
                <wp:simplePos x="0" y="0"/>
                <wp:positionH relativeFrom="page">
                  <wp:posOffset>4572000</wp:posOffset>
                </wp:positionH>
                <wp:positionV relativeFrom="page">
                  <wp:posOffset>2317356</wp:posOffset>
                </wp:positionV>
                <wp:extent cx="165620" cy="171450"/>
                <wp:effectExtent l="0" t="0" r="0" b="0"/>
                <wp:wrapNone/>
                <wp:docPr id="205" name="TB20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470" behindDoc="0" locked="0" layoutInCell="1" allowOverlap="1">
                <wp:simplePos x="0" y="0"/>
                <wp:positionH relativeFrom="page">
                  <wp:posOffset>4743450</wp:posOffset>
                </wp:positionH>
                <wp:positionV relativeFrom="page">
                  <wp:posOffset>2303907</wp:posOffset>
                </wp:positionV>
                <wp:extent cx="4171188" cy="190500"/>
                <wp:effectExtent l="0" t="0" r="0" b="0"/>
                <wp:wrapNone/>
                <wp:docPr id="206" name="TB20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118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autologous islet cell or stem cell transplantation;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471" behindDoc="0" locked="0" layoutInCell="1" allowOverlap="1">
                <wp:simplePos x="0" y="0"/>
                <wp:positionH relativeFrom="page">
                  <wp:posOffset>4572000</wp:posOffset>
                </wp:positionH>
                <wp:positionV relativeFrom="page">
                  <wp:posOffset>2469756</wp:posOffset>
                </wp:positionV>
                <wp:extent cx="165620" cy="171450"/>
                <wp:effectExtent l="0" t="0" r="0" b="0"/>
                <wp:wrapNone/>
                <wp:docPr id="207" name="TB20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472" behindDoc="0" locked="0" layoutInCell="1" allowOverlap="1">
                <wp:simplePos x="0" y="0"/>
                <wp:positionH relativeFrom="page">
                  <wp:posOffset>4572000</wp:posOffset>
                </wp:positionH>
                <wp:positionV relativeFrom="page">
                  <wp:posOffset>2469756</wp:posOffset>
                </wp:positionV>
                <wp:extent cx="165620" cy="171450"/>
                <wp:effectExtent l="0" t="0" r="0" b="0"/>
                <wp:wrapNone/>
                <wp:docPr id="208" name="TB20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473" behindDoc="0" locked="0" layoutInCell="1" allowOverlap="1">
                <wp:simplePos x="0" y="0"/>
                <wp:positionH relativeFrom="page">
                  <wp:posOffset>4743450</wp:posOffset>
                </wp:positionH>
                <wp:positionV relativeFrom="page">
                  <wp:posOffset>2456307</wp:posOffset>
                </wp:positionV>
                <wp:extent cx="4838271" cy="190500"/>
                <wp:effectExtent l="0" t="0" r="0" b="0"/>
                <wp:wrapNone/>
                <wp:docPr id="209" name="TB20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827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autologous cartilage used for staged microtia reconstruc-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474" behindDoc="0" locked="0" layoutInCell="1" allowOverlap="1">
                <wp:simplePos x="0" y="0"/>
                <wp:positionH relativeFrom="page">
                  <wp:posOffset>4743450</wp:posOffset>
                </wp:positionH>
                <wp:positionV relativeFrom="page">
                  <wp:posOffset>2608707</wp:posOffset>
                </wp:positionV>
                <wp:extent cx="1326499" cy="190500"/>
                <wp:effectExtent l="0" t="0" r="0" b="0"/>
                <wp:wrapNone/>
                <wp:docPr id="210" name="TB2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649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tion procedures;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475" behindDoc="0" locked="0" layoutInCell="1" allowOverlap="1">
                <wp:simplePos x="0" y="0"/>
                <wp:positionH relativeFrom="page">
                  <wp:posOffset>4572000</wp:posOffset>
                </wp:positionH>
                <wp:positionV relativeFrom="page">
                  <wp:posOffset>2774556</wp:posOffset>
                </wp:positionV>
                <wp:extent cx="165620" cy="171450"/>
                <wp:effectExtent l="0" t="0" r="0" b="0"/>
                <wp:wrapNone/>
                <wp:docPr id="211" name="TB21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476" behindDoc="0" locked="0" layoutInCell="1" allowOverlap="1">
                <wp:simplePos x="0" y="0"/>
                <wp:positionH relativeFrom="page">
                  <wp:posOffset>4572000</wp:posOffset>
                </wp:positionH>
                <wp:positionV relativeFrom="page">
                  <wp:posOffset>2774556</wp:posOffset>
                </wp:positionV>
                <wp:extent cx="165620" cy="171450"/>
                <wp:effectExtent l="0" t="0" r="0" b="0"/>
                <wp:wrapNone/>
                <wp:docPr id="212" name="TB21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477" behindDoc="0" locked="0" layoutInCell="1" allowOverlap="1">
                <wp:simplePos x="0" y="0"/>
                <wp:positionH relativeFrom="page">
                  <wp:posOffset>4743450</wp:posOffset>
                </wp:positionH>
                <wp:positionV relativeFrom="page">
                  <wp:posOffset>2761107</wp:posOffset>
                </wp:positionV>
                <wp:extent cx="4631245" cy="190500"/>
                <wp:effectExtent l="0" t="0" r="0" b="0"/>
                <wp:wrapNone/>
                <wp:docPr id="213" name="TB21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124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autologous bone that is exposed to cryotherapy, radia-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478" behindDoc="0" locked="0" layoutInCell="1" allowOverlap="1">
                <wp:simplePos x="0" y="0"/>
                <wp:positionH relativeFrom="page">
                  <wp:posOffset>4743450</wp:posOffset>
                </wp:positionH>
                <wp:positionV relativeFrom="page">
                  <wp:posOffset>2913507</wp:posOffset>
                </wp:positionV>
                <wp:extent cx="4623577" cy="190500"/>
                <wp:effectExtent l="0" t="0" r="0" b="0"/>
                <wp:wrapNone/>
                <wp:docPr id="214" name="TB21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357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tion, or thermal therapy for eradication of cancer and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479" behindDoc="0" locked="0" layoutInCell="1" allowOverlap="1">
                <wp:simplePos x="0" y="0"/>
                <wp:positionH relativeFrom="page">
                  <wp:posOffset>4743450</wp:posOffset>
                </wp:positionH>
                <wp:positionV relativeFrom="page">
                  <wp:posOffset>3065907</wp:posOffset>
                </wp:positionV>
                <wp:extent cx="4554569" cy="190500"/>
                <wp:effectExtent l="0" t="0" r="0" b="0"/>
                <wp:wrapNone/>
                <wp:docPr id="215" name="TB21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456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replanted during the same procedure in which it was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480" behindDoc="0" locked="0" layoutInCell="1" allowOverlap="1">
                <wp:simplePos x="0" y="0"/>
                <wp:positionH relativeFrom="page">
                  <wp:posOffset>4743450</wp:posOffset>
                </wp:positionH>
                <wp:positionV relativeFrom="page">
                  <wp:posOffset>3218307</wp:posOffset>
                </wp:positionV>
                <wp:extent cx="720756" cy="190500"/>
                <wp:effectExtent l="0" t="0" r="0" b="0"/>
                <wp:wrapNone/>
                <wp:docPr id="216" name="TB21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75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removed;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481" behindDoc="0" locked="0" layoutInCell="1" allowOverlap="1">
                <wp:simplePos x="0" y="0"/>
                <wp:positionH relativeFrom="page">
                  <wp:posOffset>4572000</wp:posOffset>
                </wp:positionH>
                <wp:positionV relativeFrom="page">
                  <wp:posOffset>3384156</wp:posOffset>
                </wp:positionV>
                <wp:extent cx="165620" cy="171450"/>
                <wp:effectExtent l="0" t="0" r="0" b="0"/>
                <wp:wrapNone/>
                <wp:docPr id="217" name="TB21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482" behindDoc="0" locked="0" layoutInCell="1" allowOverlap="1">
                <wp:simplePos x="0" y="0"/>
                <wp:positionH relativeFrom="page">
                  <wp:posOffset>4572000</wp:posOffset>
                </wp:positionH>
                <wp:positionV relativeFrom="page">
                  <wp:posOffset>3384156</wp:posOffset>
                </wp:positionV>
                <wp:extent cx="165620" cy="171450"/>
                <wp:effectExtent l="0" t="0" r="0" b="0"/>
                <wp:wrapNone/>
                <wp:docPr id="218" name="TB21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483" behindDoc="0" locked="0" layoutInCell="1" allowOverlap="1">
                <wp:simplePos x="0" y="0"/>
                <wp:positionH relativeFrom="page">
                  <wp:posOffset>4743450</wp:posOffset>
                </wp:positionH>
                <wp:positionV relativeFrom="page">
                  <wp:posOffset>3370707</wp:posOffset>
                </wp:positionV>
                <wp:extent cx="4508563" cy="190500"/>
                <wp:effectExtent l="0" t="0" r="0" b="0"/>
                <wp:wrapNone/>
                <wp:docPr id="219" name="TB21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856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tissue-engineered grafts grown from autologous cells;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484" behindDoc="0" locked="0" layoutInCell="1" allowOverlap="1">
                <wp:simplePos x="0" y="0"/>
                <wp:positionH relativeFrom="page">
                  <wp:posOffset>4572000</wp:posOffset>
                </wp:positionH>
                <wp:positionV relativeFrom="page">
                  <wp:posOffset>3536556</wp:posOffset>
                </wp:positionV>
                <wp:extent cx="165620" cy="171450"/>
                <wp:effectExtent l="0" t="0" r="0" b="0"/>
                <wp:wrapNone/>
                <wp:docPr id="220" name="TB22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485" behindDoc="0" locked="0" layoutInCell="1" allowOverlap="1">
                <wp:simplePos x="0" y="0"/>
                <wp:positionH relativeFrom="page">
                  <wp:posOffset>4572000</wp:posOffset>
                </wp:positionH>
                <wp:positionV relativeFrom="page">
                  <wp:posOffset>3536556</wp:posOffset>
                </wp:positionV>
                <wp:extent cx="165620" cy="171450"/>
                <wp:effectExtent l="0" t="0" r="0" b="0"/>
                <wp:wrapNone/>
                <wp:docPr id="221" name="TB22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486" behindDoc="0" locked="0" layoutInCell="1" allowOverlap="1">
                <wp:simplePos x="0" y="0"/>
                <wp:positionH relativeFrom="page">
                  <wp:posOffset>4743450</wp:posOffset>
                </wp:positionH>
                <wp:positionV relativeFrom="page">
                  <wp:posOffset>3523107</wp:posOffset>
                </wp:positionV>
                <wp:extent cx="3396757" cy="190500"/>
                <wp:effectExtent l="0" t="0" r="0" b="0"/>
                <wp:wrapNone/>
                <wp:docPr id="222" name="TB22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675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allograft organ or tissue transplantation;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487" behindDoc="0" locked="0" layoutInCell="1" allowOverlap="1">
                <wp:simplePos x="0" y="0"/>
                <wp:positionH relativeFrom="page">
                  <wp:posOffset>4572000</wp:posOffset>
                </wp:positionH>
                <wp:positionV relativeFrom="page">
                  <wp:posOffset>3688956</wp:posOffset>
                </wp:positionV>
                <wp:extent cx="165620" cy="171450"/>
                <wp:effectExtent l="0" t="0" r="0" b="0"/>
                <wp:wrapNone/>
                <wp:docPr id="223" name="TB22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488" behindDoc="0" locked="0" layoutInCell="1" allowOverlap="1">
                <wp:simplePos x="0" y="0"/>
                <wp:positionH relativeFrom="page">
                  <wp:posOffset>4572000</wp:posOffset>
                </wp:positionH>
                <wp:positionV relativeFrom="page">
                  <wp:posOffset>3688956</wp:posOffset>
                </wp:positionV>
                <wp:extent cx="165620" cy="171450"/>
                <wp:effectExtent l="0" t="0" r="0" b="0"/>
                <wp:wrapNone/>
                <wp:docPr id="224" name="TB22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489" behindDoc="0" locked="0" layoutInCell="1" allowOverlap="1">
                <wp:simplePos x="0" y="0"/>
                <wp:positionH relativeFrom="page">
                  <wp:posOffset>4743450</wp:posOffset>
                </wp:positionH>
                <wp:positionV relativeFrom="page">
                  <wp:posOffset>3675507</wp:posOffset>
                </wp:positionV>
                <wp:extent cx="3818477" cy="190500"/>
                <wp:effectExtent l="0" t="0" r="0" b="0"/>
                <wp:wrapNone/>
                <wp:docPr id="225" name="TB22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847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allograft fecal microbiota transplantation; and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490" behindDoc="0" locked="0" layoutInCell="1" allowOverlap="1">
                <wp:simplePos x="0" y="0"/>
                <wp:positionH relativeFrom="page">
                  <wp:posOffset>4572000</wp:posOffset>
                </wp:positionH>
                <wp:positionV relativeFrom="page">
                  <wp:posOffset>3841356</wp:posOffset>
                </wp:positionV>
                <wp:extent cx="165620" cy="171450"/>
                <wp:effectExtent l="0" t="0" r="0" b="0"/>
                <wp:wrapNone/>
                <wp:docPr id="226" name="TB22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491" behindDoc="0" locked="0" layoutInCell="1" allowOverlap="1">
                <wp:simplePos x="0" y="0"/>
                <wp:positionH relativeFrom="page">
                  <wp:posOffset>4572000</wp:posOffset>
                </wp:positionH>
                <wp:positionV relativeFrom="page">
                  <wp:posOffset>3841356</wp:posOffset>
                </wp:positionV>
                <wp:extent cx="165620" cy="171450"/>
                <wp:effectExtent l="0" t="0" r="0" b="0"/>
                <wp:wrapNone/>
                <wp:docPr id="227" name="TB22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492" behindDoc="0" locked="0" layoutInCell="1" allowOverlap="1">
                <wp:simplePos x="0" y="0"/>
                <wp:positionH relativeFrom="page">
                  <wp:posOffset>4743450</wp:posOffset>
                </wp:positionH>
                <wp:positionV relativeFrom="page">
                  <wp:posOffset>3827907</wp:posOffset>
                </wp:positionV>
                <wp:extent cx="4339875" cy="190500"/>
                <wp:effectExtent l="0" t="0" r="0" b="0"/>
                <wp:wrapNone/>
                <wp:docPr id="228" name="TB22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987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xenogeneic tissue (eg, bovine or porcine implants).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493" behindDoc="0" locked="0" layoutInCell="1" allowOverlap="1">
                <wp:simplePos x="0" y="0"/>
                <wp:positionH relativeFrom="page">
                  <wp:posOffset>4724400</wp:posOffset>
                </wp:positionH>
                <wp:positionV relativeFrom="page">
                  <wp:posOffset>3980307</wp:posOffset>
                </wp:positionV>
                <wp:extent cx="4209526" cy="190500"/>
                <wp:effectExtent l="0" t="0" r="0" b="0"/>
                <wp:wrapNone/>
                <wp:docPr id="229" name="TB22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952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Refer to the AORN Guideline for Specimen Manage-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494" behindDoc="0" locked="0" layoutInCell="1" allowOverlap="1">
                <wp:simplePos x="0" y="0"/>
                <wp:positionH relativeFrom="page">
                  <wp:posOffset>4572000</wp:posOffset>
                </wp:positionH>
                <wp:positionV relativeFrom="page">
                  <wp:posOffset>4132707</wp:posOffset>
                </wp:positionV>
                <wp:extent cx="391048" cy="190500"/>
                <wp:effectExtent l="0" t="0" r="0" b="0"/>
                <wp:wrapNone/>
                <wp:docPr id="230" name="TB23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04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ment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495" behindDoc="0" locked="0" layoutInCell="1" allowOverlap="1">
                <wp:simplePos x="0" y="0"/>
                <wp:positionH relativeFrom="page">
                  <wp:posOffset>4856623</wp:posOffset>
                </wp:positionH>
                <wp:positionV relativeFrom="page">
                  <wp:posOffset>4171291</wp:posOffset>
                </wp:positionV>
                <wp:extent cx="42914" cy="88849"/>
                <wp:effectExtent l="0" t="0" r="0" b="0"/>
                <wp:wrapNone/>
                <wp:docPr id="231" name="TB23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14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2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496" behindDoc="0" locked="0" layoutInCell="1" allowOverlap="1">
                <wp:simplePos x="0" y="0"/>
                <wp:positionH relativeFrom="page">
                  <wp:posOffset>4891676</wp:posOffset>
                </wp:positionH>
                <wp:positionV relativeFrom="page">
                  <wp:posOffset>4132707</wp:posOffset>
                </wp:positionV>
                <wp:extent cx="4263199" cy="190500"/>
                <wp:effectExtent l="0" t="0" r="0" b="0"/>
                <wp:wrapNone/>
                <wp:docPr id="232" name="TB23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319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for information regarding surgical specimens and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497" behindDoc="0" locked="0" layoutInCell="1" allowOverlap="1">
                <wp:simplePos x="0" y="0"/>
                <wp:positionH relativeFrom="page">
                  <wp:posOffset>4572017</wp:posOffset>
                </wp:positionH>
                <wp:positionV relativeFrom="page">
                  <wp:posOffset>4285107</wp:posOffset>
                </wp:positionV>
                <wp:extent cx="4539233" cy="190500"/>
                <wp:effectExtent l="0" t="0" r="0" b="0"/>
                <wp:wrapNone/>
                <wp:docPr id="233" name="TB23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923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 AORN Guideline for Sterilization Packaging Systems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498" behindDoc="0" locked="0" layoutInCell="1" allowOverlap="1">
                <wp:simplePos x="0" y="0"/>
                <wp:positionH relativeFrom="page">
                  <wp:posOffset>7624233</wp:posOffset>
                </wp:positionH>
                <wp:positionV relativeFrom="page">
                  <wp:posOffset>4323691</wp:posOffset>
                </wp:positionV>
                <wp:extent cx="85828" cy="88849"/>
                <wp:effectExtent l="0" t="0" r="0" b="0"/>
                <wp:wrapNone/>
                <wp:docPr id="234" name="TB23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3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499" behindDoc="0" locked="0" layoutInCell="1" allowOverlap="1">
                <wp:simplePos x="0" y="0"/>
                <wp:positionH relativeFrom="page">
                  <wp:posOffset>4572000</wp:posOffset>
                </wp:positionH>
                <wp:positionV relativeFrom="page">
                  <wp:posOffset>4437507</wp:posOffset>
                </wp:positionV>
                <wp:extent cx="5052964" cy="190500"/>
                <wp:effectExtent l="0" t="0" r="0" b="0"/>
                <wp:wrapNone/>
                <wp:docPr id="235" name="TB23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296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for recommendations on packaging systems for sterilization.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500" behindDoc="0" locked="0" layoutInCell="1" allowOverlap="1">
                <wp:simplePos x="0" y="0"/>
                <wp:positionH relativeFrom="page">
                  <wp:posOffset>4686300</wp:posOffset>
                </wp:positionH>
                <wp:positionV relativeFrom="page">
                  <wp:posOffset>4807112</wp:posOffset>
                </wp:positionV>
                <wp:extent cx="3717264" cy="228600"/>
                <wp:effectExtent l="0" t="0" r="0" b="0"/>
                <wp:wrapNone/>
                <wp:docPr id="236" name="TB23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7264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FFFFFF"/>
                                <w:sz w:val="24"/>
                                <w:szCs w:val="24"/>
                              </w:rPr>
                              <w:t xml:space="preserve">1. Tissue Establishment Registration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501" behindDoc="0" locked="0" layoutInCell="1" allowOverlap="1">
                <wp:simplePos x="0" y="0"/>
                <wp:positionH relativeFrom="page">
                  <wp:posOffset>4647155</wp:posOffset>
                </wp:positionH>
                <wp:positionV relativeFrom="page">
                  <wp:posOffset>5213137</wp:posOffset>
                </wp:positionV>
                <wp:extent cx="189006" cy="161925"/>
                <wp:effectExtent l="0" t="0" r="0" b="0"/>
                <wp:wrapNone/>
                <wp:docPr id="237" name="TB23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006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CondensedBold" w:hAnsi="OpenSans-CondensedBold" w:cs="OpenSans-CondensedBold" w:eastAsia="OpenSans-CondensedBold"/>
                                <w:b/>
                                <w:color w:val="FFFFFF"/>
                                <w:sz w:val="17"/>
                                <w:szCs w:val="17"/>
                              </w:rPr>
                              <w:t xml:space="preserve">1.1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502" behindDoc="0" locked="0" layoutInCell="1" allowOverlap="1">
                <wp:simplePos x="0" y="0"/>
                <wp:positionH relativeFrom="page">
                  <wp:posOffset>4908550</wp:posOffset>
                </wp:positionH>
                <wp:positionV relativeFrom="page">
                  <wp:posOffset>5197094</wp:posOffset>
                </wp:positionV>
                <wp:extent cx="4186523" cy="190500"/>
                <wp:effectExtent l="0" t="0" r="0" b="0"/>
                <wp:wrapNone/>
                <wp:docPr id="238" name="TB23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652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 Facilities in which autologous tissue is handled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503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5349494</wp:posOffset>
                </wp:positionV>
                <wp:extent cx="4086844" cy="190500"/>
                <wp:effectExtent l="0" t="0" r="0" b="0"/>
                <wp:wrapNone/>
                <wp:docPr id="239" name="TB23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684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must register with the US Food and Drug Admin-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504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5501894</wp:posOffset>
                </wp:positionV>
                <wp:extent cx="1786556" cy="190500"/>
                <wp:effectExtent l="0" t="0" r="0" b="0"/>
                <wp:wrapNone/>
                <wp:docPr id="240" name="TB24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655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istration (FDA) as a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505" behindDoc="0" locked="0" layoutInCell="1" allowOverlap="1">
                <wp:simplePos x="0" y="0"/>
                <wp:positionH relativeFrom="page">
                  <wp:posOffset>6050563</wp:posOffset>
                </wp:positionH>
                <wp:positionV relativeFrom="page">
                  <wp:posOffset>5510326</wp:posOffset>
                </wp:positionV>
                <wp:extent cx="1531991" cy="171450"/>
                <wp:effectExtent l="0" t="0" r="0" b="0"/>
                <wp:wrapNone/>
                <wp:docPr id="241" name="TB24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1991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Extrabold" w:hAnsi="OpenSans-Extrabold" w:cs="OpenSans-Extrabold" w:eastAsia="OpenSans-Extrabold"/>
                                <w:color w:val="00AFAA"/>
                                <w:sz w:val="18"/>
                                <w:szCs w:val="18"/>
                              </w:rPr>
                              <w:t xml:space="preserve">tissue establishment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506" behindDoc="0" locked="0" layoutInCell="1" allowOverlap="1">
                <wp:simplePos x="0" y="0"/>
                <wp:positionH relativeFrom="page">
                  <wp:posOffset>7276652</wp:posOffset>
                </wp:positionH>
                <wp:positionV relativeFrom="page">
                  <wp:posOffset>5501894</wp:posOffset>
                </wp:positionV>
                <wp:extent cx="697753" cy="190500"/>
                <wp:effectExtent l="0" t="0" r="0" b="0"/>
                <wp:wrapNone/>
                <wp:docPr id="242" name="TB24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75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 unless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507" behindDoc="0" locked="0" layoutInCell="1" allowOverlap="1">
                <wp:simplePos x="0" y="0"/>
                <wp:positionH relativeFrom="page">
                  <wp:posOffset>4953060</wp:posOffset>
                </wp:positionH>
                <wp:positionV relativeFrom="page">
                  <wp:posOffset>5654294</wp:posOffset>
                </wp:positionV>
                <wp:extent cx="4056173" cy="190500"/>
                <wp:effectExtent l="0" t="0" r="0" b="0"/>
                <wp:wrapNone/>
                <wp:docPr id="243" name="TB24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617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the tissue is recovered, packaged, labeled, and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508" behindDoc="0" locked="0" layoutInCell="1" allowOverlap="1">
                <wp:simplePos x="0" y="0"/>
                <wp:positionH relativeFrom="page">
                  <wp:posOffset>4953060</wp:posOffset>
                </wp:positionH>
                <wp:positionV relativeFrom="page">
                  <wp:posOffset>5806694</wp:posOffset>
                </wp:positionV>
                <wp:extent cx="3941159" cy="190500"/>
                <wp:effectExtent l="0" t="0" r="0" b="0"/>
                <wp:wrapNone/>
                <wp:docPr id="244" name="TB24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115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stored in the original form for replantation or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509" behindDoc="0" locked="0" layoutInCell="1" allowOverlap="1">
                <wp:simplePos x="0" y="0"/>
                <wp:positionH relativeFrom="page">
                  <wp:posOffset>4953060</wp:posOffset>
                </wp:positionH>
                <wp:positionV relativeFrom="page">
                  <wp:posOffset>5959094</wp:posOffset>
                </wp:positionV>
                <wp:extent cx="3987165" cy="190500"/>
                <wp:effectExtent l="0" t="0" r="0" b="0"/>
                <wp:wrapNone/>
                <wp:docPr id="245" name="TB24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716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autotransplantation in the same patient at the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510" behindDoc="0" locked="0" layoutInCell="1" allowOverlap="1">
                <wp:simplePos x="0" y="0"/>
                <wp:positionH relativeFrom="page">
                  <wp:posOffset>4953060</wp:posOffset>
                </wp:positionH>
                <wp:positionV relativeFrom="page">
                  <wp:posOffset>6111494</wp:posOffset>
                </wp:positionV>
                <wp:extent cx="1219152" cy="190500"/>
                <wp:effectExtent l="0" t="0" r="0" b="0"/>
                <wp:wrapNone/>
                <wp:docPr id="246" name="TB24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915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same facility.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511" behindDoc="0" locked="0" layoutInCell="1" allowOverlap="1">
                <wp:simplePos x="0" y="0"/>
                <wp:positionH relativeFrom="page">
                  <wp:posOffset>5707695</wp:posOffset>
                </wp:positionH>
                <wp:positionV relativeFrom="page">
                  <wp:posOffset>6112255</wp:posOffset>
                </wp:positionV>
                <wp:extent cx="2085594" cy="190500"/>
                <wp:effectExtent l="0" t="0" r="0" b="0"/>
                <wp:wrapNone/>
                <wp:docPr id="247" name="TB24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559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Italic" w:hAnsi="GentiumBasic-BoldItalic" w:cs="GentiumBasic-BoldItalic" w:eastAsia="GentiumBasic-BoldItalic"/>
                                <w:b/>
                                <w:i/>
                                <w:color w:val="E29844"/>
                                <w:sz w:val="20"/>
                                <w:szCs w:val="20"/>
                              </w:rPr>
                              <w:t xml:space="preserve">[Regulatory Requirement]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512" behindDoc="0" locked="0" layoutInCell="1" allowOverlap="1">
                <wp:simplePos x="0" y="0"/>
                <wp:positionH relativeFrom="page">
                  <wp:posOffset>5105460</wp:posOffset>
                </wp:positionH>
                <wp:positionV relativeFrom="page">
                  <wp:posOffset>6266307</wp:posOffset>
                </wp:positionV>
                <wp:extent cx="4186523" cy="190500"/>
                <wp:effectExtent l="0" t="0" r="0" b="0"/>
                <wp:wrapNone/>
                <wp:docPr id="248" name="TB24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652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In 21 CFR 1271.15(b), the FDA provides an excep-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513" behindDoc="0" locked="0" layoutInCell="1" allowOverlap="1">
                <wp:simplePos x="0" y="0"/>
                <wp:positionH relativeFrom="page">
                  <wp:posOffset>4953060</wp:posOffset>
                </wp:positionH>
                <wp:positionV relativeFrom="page">
                  <wp:posOffset>6418707</wp:posOffset>
                </wp:positionV>
                <wp:extent cx="4408884" cy="190500"/>
                <wp:effectExtent l="0" t="0" r="0" b="0"/>
                <wp:wrapNone/>
                <wp:docPr id="249" name="TB24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888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tion from registration as a tissue establishment as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514" behindDoc="0" locked="0" layoutInCell="1" allowOverlap="1">
                <wp:simplePos x="0" y="0"/>
                <wp:positionH relativeFrom="page">
                  <wp:posOffset>4953060</wp:posOffset>
                </wp:positionH>
                <wp:positionV relativeFrom="page">
                  <wp:posOffset>6571106</wp:posOffset>
                </wp:positionV>
                <wp:extent cx="4393549" cy="190500"/>
                <wp:effectExtent l="0" t="0" r="0" b="0"/>
                <wp:wrapNone/>
                <wp:docPr id="250" name="TB25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354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long as the autologous tissue is removed from and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515" behindDoc="0" locked="0" layoutInCell="1" allowOverlap="1">
                <wp:simplePos x="0" y="0"/>
                <wp:positionH relativeFrom="page">
                  <wp:posOffset>4953060</wp:posOffset>
                </wp:positionH>
                <wp:positionV relativeFrom="page">
                  <wp:posOffset>6723506</wp:posOffset>
                </wp:positionV>
                <wp:extent cx="4247864" cy="190500"/>
                <wp:effectExtent l="0" t="0" r="0" b="0"/>
                <wp:wrapNone/>
                <wp:docPr id="251" name="TB25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786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replanted or autotransplanted in the original form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516" behindDoc="0" locked="0" layoutInCell="1" allowOverlap="1">
                <wp:simplePos x="0" y="0"/>
                <wp:positionH relativeFrom="page">
                  <wp:posOffset>4953060</wp:posOffset>
                </wp:positionH>
                <wp:positionV relativeFrom="page">
                  <wp:posOffset>6875906</wp:posOffset>
                </wp:positionV>
                <wp:extent cx="4493228" cy="190500"/>
                <wp:effectExtent l="0" t="0" r="0" b="0"/>
                <wp:wrapNone/>
                <wp:docPr id="252" name="TB25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322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back into the same individual during the same surgi-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517" behindDoc="0" locked="0" layoutInCell="1" allowOverlap="1">
                <wp:simplePos x="0" y="0"/>
                <wp:positionH relativeFrom="page">
                  <wp:posOffset>4953060</wp:posOffset>
                </wp:positionH>
                <wp:positionV relativeFrom="page">
                  <wp:posOffset>7028306</wp:posOffset>
                </wp:positionV>
                <wp:extent cx="1165479" cy="190500"/>
                <wp:effectExtent l="0" t="0" r="0" b="0"/>
                <wp:wrapNone/>
                <wp:docPr id="253" name="TB25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547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cal procedure.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518" behindDoc="0" locked="0" layoutInCell="1" allowOverlap="1">
                <wp:simplePos x="0" y="0"/>
                <wp:positionH relativeFrom="page">
                  <wp:posOffset>5684936</wp:posOffset>
                </wp:positionH>
                <wp:positionV relativeFrom="page">
                  <wp:posOffset>7066891</wp:posOffset>
                </wp:positionV>
                <wp:extent cx="39337" cy="88849"/>
                <wp:effectExtent l="0" t="0" r="0" b="0"/>
                <wp:wrapNone/>
                <wp:docPr id="254" name="TB25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37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519" behindDoc="0" locked="0" layoutInCell="1" allowOverlap="1">
                <wp:simplePos x="0" y="0"/>
                <wp:positionH relativeFrom="page">
                  <wp:posOffset>5718211</wp:posOffset>
                </wp:positionH>
                <wp:positionV relativeFrom="page">
                  <wp:posOffset>7028306</wp:posOffset>
                </wp:positionV>
                <wp:extent cx="3243405" cy="190500"/>
                <wp:effectExtent l="0" t="0" r="0" b="0"/>
                <wp:wrapNone/>
                <wp:docPr id="255" name="TB25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340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In 2017, the FDA clarified that proce-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520" behindDoc="0" locked="0" layoutInCell="1" allowOverlap="1">
                <wp:simplePos x="0" y="0"/>
                <wp:positionH relativeFrom="page">
                  <wp:posOffset>4953036</wp:posOffset>
                </wp:positionH>
                <wp:positionV relativeFrom="page">
                  <wp:posOffset>7180706</wp:posOffset>
                </wp:positionV>
                <wp:extent cx="4316872" cy="190500"/>
                <wp:effectExtent l="0" t="0" r="0" b="0"/>
                <wp:wrapNone/>
                <wp:docPr id="256" name="TB25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687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dures involving the removal of and replantation or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521" behindDoc="0" locked="0" layoutInCell="1" allowOverlap="1">
                <wp:simplePos x="0" y="0"/>
                <wp:positionH relativeFrom="page">
                  <wp:posOffset>4953036</wp:posOffset>
                </wp:positionH>
                <wp:positionV relativeFrom="page">
                  <wp:posOffset>7333106</wp:posOffset>
                </wp:positionV>
                <wp:extent cx="4232529" cy="190500"/>
                <wp:effectExtent l="0" t="0" r="0" b="0"/>
                <wp:wrapNone/>
                <wp:docPr id="257" name="TB25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252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autotransplantation of the autologous tissue back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522" behindDoc="0" locked="0" layoutInCell="1" allowOverlap="1">
                <wp:simplePos x="0" y="0"/>
                <wp:positionH relativeFrom="page">
                  <wp:posOffset>4953036</wp:posOffset>
                </wp:positionH>
                <wp:positionV relativeFrom="page">
                  <wp:posOffset>7485506</wp:posOffset>
                </wp:positionV>
                <wp:extent cx="4585239" cy="190500"/>
                <wp:effectExtent l="0" t="0" r="0" b="0"/>
                <wp:wrapNone/>
                <wp:docPr id="258" name="TB25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523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into the same individual at the same facility are gen-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523" behindDoc="0" locked="0" layoutInCell="1" allowOverlap="1">
                <wp:simplePos x="0" y="0"/>
                <wp:positionH relativeFrom="page">
                  <wp:posOffset>4953036</wp:posOffset>
                </wp:positionH>
                <wp:positionV relativeFrom="page">
                  <wp:posOffset>7637906</wp:posOffset>
                </wp:positionV>
                <wp:extent cx="4439554" cy="190500"/>
                <wp:effectExtent l="0" t="0" r="0" b="0"/>
                <wp:wrapNone/>
                <wp:docPr id="259" name="TB25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955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erally considered to be the same surgical procedure.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524" behindDoc="0" locked="0" layoutInCell="1" allowOverlap="1">
                <wp:simplePos x="0" y="0"/>
                <wp:positionH relativeFrom="page">
                  <wp:posOffset>7624233</wp:posOffset>
                </wp:positionH>
                <wp:positionV relativeFrom="page">
                  <wp:posOffset>7676491</wp:posOffset>
                </wp:positionV>
                <wp:extent cx="42914" cy="88849"/>
                <wp:effectExtent l="0" t="0" r="0" b="0"/>
                <wp:wrapNone/>
                <wp:docPr id="260" name="TB26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14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4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525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7790306</wp:posOffset>
                </wp:positionV>
                <wp:extent cx="4109847" cy="190500"/>
                <wp:effectExtent l="0" t="0" r="0" b="0"/>
                <wp:wrapNone/>
                <wp:docPr id="261" name="TB26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984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Surgical removal and subsequent replantation or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526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7942706</wp:posOffset>
                </wp:positionV>
                <wp:extent cx="4470225" cy="190500"/>
                <wp:effectExtent l="0" t="0" r="0" b="0"/>
                <wp:wrapNone/>
                <wp:docPr id="262" name="TB26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022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autotransplantation of cranial bone flaps or portions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527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8095106</wp:posOffset>
                </wp:positionV>
                <wp:extent cx="4324540" cy="190500"/>
                <wp:effectExtent l="0" t="0" r="0" b="0"/>
                <wp:wrapNone/>
                <wp:docPr id="263" name="TB26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454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of parathyroid tissue that occur a number of days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528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8247506</wp:posOffset>
                </wp:positionV>
                <wp:extent cx="4255531" cy="190500"/>
                <wp:effectExtent l="0" t="0" r="0" b="0"/>
                <wp:wrapNone/>
                <wp:docPr id="264" name="TB26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553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apart may be considered the same surgical proce-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529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8399906</wp:posOffset>
                </wp:positionV>
                <wp:extent cx="4523898" cy="190500"/>
                <wp:effectExtent l="0" t="0" r="0" b="0"/>
                <wp:wrapNone/>
                <wp:docPr id="265" name="TB26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389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dure under the 21 CFR 1271.15(b) exception. Process-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530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8552306</wp:posOffset>
                </wp:positionV>
                <wp:extent cx="4431887" cy="190500"/>
                <wp:effectExtent l="0" t="0" r="0" b="0"/>
                <wp:wrapNone/>
                <wp:docPr id="266" name="TB26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188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ing steps for storage may include cleaning, rinsing,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531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8704706</wp:posOffset>
                </wp:positionV>
                <wp:extent cx="4286202" cy="190500"/>
                <wp:effectExtent l="0" t="0" r="0" b="0"/>
                <wp:wrapNone/>
                <wp:docPr id="267" name="TB26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620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packaging, and labeling. However, the tissue must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532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8857106</wp:posOffset>
                </wp:positionV>
                <wp:extent cx="4408884" cy="190500"/>
                <wp:effectExtent l="0" t="0" r="0" b="0"/>
                <wp:wrapNone/>
                <wp:docPr id="268" name="TB26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888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remain in its original form with no additional manu-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533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9009506</wp:posOffset>
                </wp:positionV>
                <wp:extent cx="4470225" cy="190500"/>
                <wp:effectExtent l="0" t="0" r="0" b="0"/>
                <wp:wrapNone/>
                <wp:docPr id="269" name="TB26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022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facturing steps (eg, sterilization, centrifuge for cell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534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9161906</wp:posOffset>
                </wp:positionV>
                <wp:extent cx="835771" cy="190500"/>
                <wp:effectExtent l="0" t="0" r="0" b="0"/>
                <wp:wrapNone/>
                <wp:docPr id="270" name="TB27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577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isolation).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535" behindDoc="0" locked="0" layoutInCell="1" allowOverlap="1">
                <wp:simplePos x="0" y="0"/>
                <wp:positionH relativeFrom="page">
                  <wp:posOffset>5460486</wp:posOffset>
                </wp:positionH>
                <wp:positionV relativeFrom="page">
                  <wp:posOffset>9200491</wp:posOffset>
                </wp:positionV>
                <wp:extent cx="42914" cy="88849"/>
                <wp:effectExtent l="0" t="0" r="0" b="0"/>
                <wp:wrapNone/>
                <wp:docPr id="271" name="TB27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14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4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536" behindDoc="0" locked="0" layoutInCell="1" allowOverlap="1">
                <wp:simplePos x="0" y="0"/>
                <wp:positionH relativeFrom="page">
                  <wp:posOffset>5493762</wp:posOffset>
                </wp:positionH>
                <wp:positionV relativeFrom="page">
                  <wp:posOffset>9161906</wp:posOffset>
                </wp:positionV>
                <wp:extent cx="3603783" cy="190500"/>
                <wp:effectExtent l="0" t="0" r="0" b="0"/>
                <wp:wrapNone/>
                <wp:docPr id="272" name="TB27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378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The method used to store autologous tis-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537" behindDoc="0" locked="0" layoutInCell="1" allowOverlap="1">
                <wp:simplePos x="0" y="0"/>
                <wp:positionH relativeFrom="page">
                  <wp:posOffset>4952996</wp:posOffset>
                </wp:positionH>
                <wp:positionV relativeFrom="page">
                  <wp:posOffset>9314306</wp:posOffset>
                </wp:positionV>
                <wp:extent cx="2722006" cy="190500"/>
                <wp:effectExtent l="0" t="0" r="0" b="0"/>
                <wp:wrapNone/>
                <wp:docPr id="273" name="TB27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200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sue (eg, refrigeration, freezing,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538" behindDoc="0" locked="0" layoutInCell="1" allowOverlap="1">
                <wp:simplePos x="0" y="0"/>
                <wp:positionH relativeFrom="page">
                  <wp:posOffset>6611714</wp:posOffset>
                </wp:positionH>
                <wp:positionV relativeFrom="page">
                  <wp:posOffset>9320326</wp:posOffset>
                </wp:positionV>
                <wp:extent cx="1207650" cy="171450"/>
                <wp:effectExtent l="0" t="0" r="0" b="0"/>
                <wp:wrapNone/>
                <wp:docPr id="274" name="TB27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765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Extrabold" w:hAnsi="OpenSans-Extrabold" w:cs="OpenSans-Extrabold" w:eastAsia="OpenSans-Extrabold"/>
                                <w:color w:val="00AFAA"/>
                                <w:sz w:val="18"/>
                                <w:szCs w:val="18"/>
                              </w:rPr>
                              <w:t xml:space="preserve">cryopreservation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539" behindDoc="0" locked="0" layoutInCell="1" allowOverlap="1">
                <wp:simplePos x="0" y="0"/>
                <wp:positionH relativeFrom="page">
                  <wp:posOffset>7617855</wp:posOffset>
                </wp:positionH>
                <wp:positionV relativeFrom="page">
                  <wp:posOffset>9314306</wp:posOffset>
                </wp:positionV>
                <wp:extent cx="184023" cy="190500"/>
                <wp:effectExtent l="0" t="0" r="0" b="0"/>
                <wp:wrapNone/>
                <wp:docPr id="275" name="TB27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02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)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540" behindDoc="0" locked="0" layoutInCell="1" allowOverlap="1">
                <wp:simplePos x="0" y="0"/>
                <wp:positionH relativeFrom="page">
                  <wp:posOffset>4953013</wp:posOffset>
                </wp:positionH>
                <wp:positionV relativeFrom="page">
                  <wp:posOffset>9466706</wp:posOffset>
                </wp:positionV>
                <wp:extent cx="4439554" cy="190500"/>
                <wp:effectExtent l="0" t="0" r="0" b="0"/>
                <wp:wrapNone/>
                <wp:docPr id="276" name="TB27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955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does not, in itself, affect whether an establishment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541" behindDoc="0" locked="0" layoutInCell="1" allowOverlap="1">
                <wp:simplePos x="0" y="0"/>
                <wp:positionH relativeFrom="page">
                  <wp:posOffset>4953013</wp:posOffset>
                </wp:positionH>
                <wp:positionV relativeFrom="page">
                  <wp:posOffset>9619106</wp:posOffset>
                </wp:positionV>
                <wp:extent cx="3941159" cy="190500"/>
                <wp:effectExtent l="0" t="0" r="0" b="0"/>
                <wp:wrapNone/>
                <wp:docPr id="277" name="TB27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115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meets the same surgical procedure exception.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542" behindDoc="0" locked="0" layoutInCell="1" allowOverlap="1">
                <wp:simplePos x="0" y="0"/>
                <wp:positionH relativeFrom="page">
                  <wp:posOffset>3497038</wp:posOffset>
                </wp:positionH>
                <wp:positionV relativeFrom="page">
                  <wp:posOffset>9934095</wp:posOffset>
                </wp:positionV>
                <wp:extent cx="2495351" cy="137159"/>
                <wp:effectExtent l="0" t="0" r="0" b="0"/>
                <wp:wrapNone/>
                <wp:docPr id="278" name="TB27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5351" cy="1371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Semibold" w:hAnsi="OpenSans-Semibold" w:cs="OpenSans-Semibold" w:eastAsia="OpenSans-Semibold"/>
                                <w:b/>
                                <w:color w:val="231F20"/>
                                <w:sz w:val="14"/>
                                <w:szCs w:val="14"/>
                              </w:rPr>
                              <w:t xml:space="preserve">2025 Guidelines for Perioperative Practice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543" behindDoc="0" locked="0" layoutInCell="1" allowOverlap="1">
                <wp:simplePos x="0" y="0"/>
                <wp:positionH relativeFrom="page">
                  <wp:posOffset>2786184</wp:posOffset>
                </wp:positionH>
                <wp:positionV relativeFrom="page">
                  <wp:posOffset>10037056</wp:posOffset>
                </wp:positionV>
                <wp:extent cx="4676024" cy="137159"/>
                <wp:effectExtent l="0" t="0" r="0" b="0"/>
                <wp:wrapNone/>
                <wp:docPr id="279" name="TB27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6024" cy="1371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Light" w:hAnsi="OpenSans-Light" w:cs="OpenSans-Light" w:eastAsia="OpenSans-Light"/>
                                <w:color w:val="231F20"/>
                                <w:sz w:val="14"/>
                                <w:szCs w:val="14"/>
                              </w:rPr>
                              <w:t xml:space="preserve">Last revised: December 2019. Copyright © 2025 AORN, Inc. All rights reserved.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544" behindDoc="0" locked="0" layoutInCell="1" allowOverlap="1">
                <wp:simplePos x="0" y="0"/>
                <wp:positionH relativeFrom="page">
                  <wp:posOffset>3576199</wp:posOffset>
                </wp:positionH>
                <wp:positionV relativeFrom="page">
                  <wp:posOffset>1304110</wp:posOffset>
                </wp:positionV>
                <wp:extent cx="2180672" cy="342900"/>
                <wp:effectExtent l="0" t="0" r="0" b="0"/>
                <wp:wrapNone/>
                <wp:docPr id="280" name="TB28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0672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Semibold" w:hAnsi="OpenSans-Semibold" w:cs="OpenSans-Semibold" w:eastAsia="OpenSans-Semibold"/>
                                <w:b/>
                                <w:color w:val="231F20"/>
                                <w:sz w:val="36"/>
                                <w:szCs w:val="36"/>
                              </w:rPr>
                              <w:t xml:space="preserve">GUIDELINE FOR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545" behindDoc="0" locked="0" layoutInCell="1" allowOverlap="1">
                <wp:simplePos x="0" y="0"/>
                <wp:positionH relativeFrom="page">
                  <wp:posOffset>2278894</wp:posOffset>
                </wp:positionH>
                <wp:positionV relativeFrom="page">
                  <wp:posOffset>1540940</wp:posOffset>
                </wp:positionV>
                <wp:extent cx="5011472" cy="342900"/>
                <wp:effectExtent l="0" t="0" r="0" b="0"/>
                <wp:wrapNone/>
                <wp:docPr id="281" name="TB28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1472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Extrabold" w:hAnsi="OpenSans-Extrabold" w:cs="OpenSans-Extrabold" w:eastAsia="OpenSans-Extrabold"/>
                                <w:color w:val="231F20"/>
                                <w:sz w:val="36"/>
                                <w:szCs w:val="36"/>
                              </w:rPr>
                              <w:t xml:space="preserve">AUTOLOGOUS TISSUE MANAGEMENT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546" behindDoc="0" locked="0" layoutInCell="1" allowOverlap="1">
                <wp:simplePos x="0" y="0"/>
                <wp:positionH relativeFrom="page">
                  <wp:posOffset>584200</wp:posOffset>
                </wp:positionH>
                <wp:positionV relativeFrom="page">
                  <wp:posOffset>10668837</wp:posOffset>
                </wp:positionV>
                <wp:extent cx="2061057" cy="114300"/>
                <wp:effectExtent l="0" t="0" r="0" b="0"/>
                <wp:wrapNone/>
                <wp:docPr id="282" name="TB28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057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FFFFFF"/>
                                <w:sz w:val="12"/>
                                <w:szCs w:val="12"/>
                              </w:rPr>
                              <w:t xml:space="preserve">I-01_AutologousTissue-25_110124.indd   3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547" behindDoc="0" locked="0" layoutInCell="1" allowOverlap="1">
                <wp:simplePos x="0" y="0"/>
                <wp:positionH relativeFrom="page">
                  <wp:posOffset>584200</wp:posOffset>
                </wp:positionH>
                <wp:positionV relativeFrom="page">
                  <wp:posOffset>10668837</wp:posOffset>
                </wp:positionV>
                <wp:extent cx="2061057" cy="114300"/>
                <wp:effectExtent l="0" t="0" r="0" b="0"/>
                <wp:wrapNone/>
                <wp:docPr id="283" name="TB28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057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000000"/>
                                <w:sz w:val="12"/>
                                <w:szCs w:val="12"/>
                              </w:rPr>
                              <w:t xml:space="preserve">I-01_AutologousTissue-25_110124.indd   3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548" behindDoc="0" locked="0" layoutInCell="1" allowOverlap="1">
                <wp:simplePos x="0" y="0"/>
                <wp:positionH relativeFrom="page">
                  <wp:posOffset>7277100</wp:posOffset>
                </wp:positionH>
                <wp:positionV relativeFrom="page">
                  <wp:posOffset>10668837</wp:posOffset>
                </wp:positionV>
                <wp:extent cx="1191548" cy="114300"/>
                <wp:effectExtent l="0" t="0" r="0" b="0"/>
                <wp:wrapNone/>
                <wp:docPr id="284" name="TB28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548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FFFFFF"/>
                                <w:sz w:val="12"/>
                                <w:szCs w:val="12"/>
                              </w:rPr>
                              <w:t xml:space="preserve">11/7/2024   9:53:02 AM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549" behindDoc="0" locked="0" layoutInCell="1" allowOverlap="1">
                <wp:simplePos x="0" y="0"/>
                <wp:positionH relativeFrom="page">
                  <wp:posOffset>7277100</wp:posOffset>
                </wp:positionH>
                <wp:positionV relativeFrom="page">
                  <wp:posOffset>10668837</wp:posOffset>
                </wp:positionV>
                <wp:extent cx="1191548" cy="114300"/>
                <wp:effectExtent l="0" t="0" r="0" b="0"/>
                <wp:wrapNone/>
                <wp:docPr id="285" name="TB28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548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000000"/>
                                <w:sz w:val="12"/>
                                <w:szCs w:val="12"/>
                              </w:rPr>
                              <w:t xml:space="preserve">11/7/2024   9:53:02 AM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40291" behindDoc="1" locked="0" layoutInCell="1" allowOverlap="1">
                <wp:simplePos x="0" y="0"/>
                <wp:positionH relativeFrom="page">
                  <wp:posOffset>-7429500</wp:posOffset>
                </wp:positionH>
                <wp:positionV relativeFrom="page">
                  <wp:posOffset>10287000</wp:posOffset>
                </wp:positionV>
                <wp:extent cx="15773400" cy="342900"/>
                <wp:effectExtent l="0" t="0" r="0" b="0"/>
                <wp:wrapNone/>
                <wp:docPr id="291" name="R29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73400" cy="342900"/>
                        </a:xfrm>
                        <a:prstGeom prst="rect">
                          <a:avLst/>
                        </a:prstGeom>
                        <a:solidFill>
                          <a:srgbClr val="00AEA9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0292" behindDoc="1" locked="0" layoutInCell="1" allowOverlap="1">
                <wp:simplePos x="0" y="0"/>
                <wp:positionH relativeFrom="page">
                  <wp:posOffset>3701392</wp:posOffset>
                </wp:positionH>
                <wp:positionV relativeFrom="page">
                  <wp:posOffset>4133850</wp:posOffset>
                </wp:positionV>
                <wp:extent cx="642010" cy="6350"/>
                <wp:effectExtent l="0" t="0" r="0" b="0"/>
                <wp:wrapNone/>
                <wp:docPr id="292" name="L292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64201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AEA9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0293" behindDoc="1" locked="0" layoutInCell="1" allowOverlap="1">
                <wp:simplePos x="0" y="0"/>
                <wp:positionH relativeFrom="page">
                  <wp:posOffset>1257300</wp:posOffset>
                </wp:positionH>
                <wp:positionV relativeFrom="page">
                  <wp:posOffset>4286250</wp:posOffset>
                </wp:positionV>
                <wp:extent cx="345147" cy="6350"/>
                <wp:effectExtent l="0" t="0" r="0" b="0"/>
                <wp:wrapNone/>
                <wp:docPr id="293" name="L293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345147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AEA9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0294" behindDoc="1" locked="0" layoutInCell="1" allowOverlap="1">
                <wp:simplePos x="0" y="0"/>
                <wp:positionH relativeFrom="page">
                  <wp:posOffset>1955229</wp:posOffset>
                </wp:positionH>
                <wp:positionV relativeFrom="page">
                  <wp:posOffset>5353050</wp:posOffset>
                </wp:positionV>
                <wp:extent cx="777431" cy="6350"/>
                <wp:effectExtent l="0" t="0" r="0" b="0"/>
                <wp:wrapNone/>
                <wp:docPr id="294" name="L294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777431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AEA9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0295" behindDoc="1" locked="0" layoutInCell="1" allowOverlap="1">
                <wp:simplePos x="0" y="0"/>
                <wp:positionH relativeFrom="page">
                  <wp:posOffset>2935679</wp:posOffset>
                </wp:positionH>
                <wp:positionV relativeFrom="page">
                  <wp:posOffset>5353050</wp:posOffset>
                </wp:positionV>
                <wp:extent cx="1259917" cy="6350"/>
                <wp:effectExtent l="0" t="0" r="0" b="0"/>
                <wp:wrapNone/>
                <wp:docPr id="295" name="L29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259917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AEA9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0296" behindDoc="1" locked="0" layoutInCell="1" allowOverlap="1">
                <wp:simplePos x="0" y="0"/>
                <wp:positionH relativeFrom="page">
                  <wp:posOffset>1257300</wp:posOffset>
                </wp:positionH>
                <wp:positionV relativeFrom="page">
                  <wp:posOffset>7486650</wp:posOffset>
                </wp:positionV>
                <wp:extent cx="506691" cy="6350"/>
                <wp:effectExtent l="0" t="0" r="0" b="0"/>
                <wp:wrapNone/>
                <wp:docPr id="296" name="L296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506691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AEA9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0297" behindDoc="1" locked="0" layoutInCell="1" allowOverlap="1">
                <wp:simplePos x="0" y="0"/>
                <wp:positionH relativeFrom="page">
                  <wp:posOffset>6050563</wp:posOffset>
                </wp:positionH>
                <wp:positionV relativeFrom="page">
                  <wp:posOffset>5657850</wp:posOffset>
                </wp:positionV>
                <wp:extent cx="1226083" cy="6350"/>
                <wp:effectExtent l="0" t="0" r="0" b="0"/>
                <wp:wrapNone/>
                <wp:docPr id="297" name="L297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226083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AEA9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0298" behindDoc="1" locked="0" layoutInCell="1" allowOverlap="1">
                <wp:simplePos x="0" y="0"/>
                <wp:positionH relativeFrom="page">
                  <wp:posOffset>6611714</wp:posOffset>
                </wp:positionH>
                <wp:positionV relativeFrom="page">
                  <wp:posOffset>9467850</wp:posOffset>
                </wp:positionV>
                <wp:extent cx="1006145" cy="6350"/>
                <wp:effectExtent l="0" t="0" r="0" b="0"/>
                <wp:wrapNone/>
                <wp:docPr id="298" name="L298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006145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AEA9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0299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457200</wp:posOffset>
                </wp:positionV>
                <wp:extent cx="190500" cy="15875"/>
                <wp:effectExtent l="0" t="0" r="0" b="0"/>
                <wp:wrapNone/>
                <wp:docPr id="299" name="L299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0300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457200</wp:posOffset>
                </wp:positionV>
                <wp:extent cx="190500" cy="15875"/>
                <wp:effectExtent l="0" t="0" r="0" b="0"/>
                <wp:wrapNone/>
                <wp:docPr id="300" name="L300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0301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10401300</wp:posOffset>
                </wp:positionV>
                <wp:extent cx="190500" cy="15875"/>
                <wp:effectExtent l="0" t="0" r="0" b="0"/>
                <wp:wrapNone/>
                <wp:docPr id="301" name="L301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0302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10401300</wp:posOffset>
                </wp:positionV>
                <wp:extent cx="190500" cy="15875"/>
                <wp:effectExtent l="0" t="0" r="0" b="0"/>
                <wp:wrapNone/>
                <wp:docPr id="302" name="L302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0303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38100</wp:posOffset>
                </wp:positionV>
                <wp:extent cx="15875" cy="190500"/>
                <wp:effectExtent l="0" t="0" r="0" b="0"/>
                <wp:wrapNone/>
                <wp:docPr id="303" name="L303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0304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10629900</wp:posOffset>
                </wp:positionV>
                <wp:extent cx="15875" cy="190500"/>
                <wp:effectExtent l="0" t="0" r="0" b="0"/>
                <wp:wrapNone/>
                <wp:docPr id="304" name="L304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0305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38100</wp:posOffset>
                </wp:positionV>
                <wp:extent cx="15875" cy="190500"/>
                <wp:effectExtent l="0" t="0" r="0" b="0"/>
                <wp:wrapNone/>
                <wp:docPr id="305" name="L30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0306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10629900</wp:posOffset>
                </wp:positionV>
                <wp:extent cx="15875" cy="190500"/>
                <wp:effectExtent l="0" t="0" r="0" b="0"/>
                <wp:wrapNone/>
                <wp:docPr id="306" name="L306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0307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457200</wp:posOffset>
                </wp:positionV>
                <wp:extent cx="190500" cy="6350"/>
                <wp:effectExtent l="0" t="0" r="0" b="0"/>
                <wp:wrapNone/>
                <wp:docPr id="307" name="L307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0308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457200</wp:posOffset>
                </wp:positionV>
                <wp:extent cx="190500" cy="6350"/>
                <wp:effectExtent l="0" t="0" r="0" b="0"/>
                <wp:wrapNone/>
                <wp:docPr id="308" name="L308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0309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10401300</wp:posOffset>
                </wp:positionV>
                <wp:extent cx="190500" cy="6350"/>
                <wp:effectExtent l="0" t="0" r="0" b="0"/>
                <wp:wrapNone/>
                <wp:docPr id="309" name="L309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0310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10401300</wp:posOffset>
                </wp:positionV>
                <wp:extent cx="190500" cy="6350"/>
                <wp:effectExtent l="0" t="0" r="0" b="0"/>
                <wp:wrapNone/>
                <wp:docPr id="310" name="L310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0311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38100</wp:posOffset>
                </wp:positionV>
                <wp:extent cx="6350" cy="190500"/>
                <wp:effectExtent l="0" t="0" r="0" b="0"/>
                <wp:wrapNone/>
                <wp:docPr id="311" name="L311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0312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10629900</wp:posOffset>
                </wp:positionV>
                <wp:extent cx="6350" cy="190500"/>
                <wp:effectExtent l="0" t="0" r="0" b="0"/>
                <wp:wrapNone/>
                <wp:docPr id="312" name="L312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0313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38100</wp:posOffset>
                </wp:positionV>
                <wp:extent cx="6350" cy="190500"/>
                <wp:effectExtent l="0" t="0" r="0" b="0"/>
                <wp:wrapNone/>
                <wp:docPr id="313" name="L313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0314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10629900</wp:posOffset>
                </wp:positionV>
                <wp:extent cx="6350" cy="190500"/>
                <wp:effectExtent l="0" t="0" r="0" b="0"/>
                <wp:wrapNone/>
                <wp:docPr id="314" name="L314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sectPr>
          <w:pgSz w:w="13500" w:h="1710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 xmlns:a="http://schemas.openxmlformats.org/drawingml/2006/main">
        <mc:AlternateContent>
          <mc:Choice Requires="wps">
            <w:drawing>
              <wp:anchor distT="0" distB="0" distL="0" distR="0" simplePos="0" relativeHeight="251659589" behindDoc="0" locked="0" layoutInCell="1" allowOverlap="1">
                <wp:simplePos x="0" y="0"/>
                <wp:positionH relativeFrom="page">
                  <wp:posOffset>711200</wp:posOffset>
                </wp:positionH>
                <wp:positionV relativeFrom="page">
                  <wp:posOffset>10045210</wp:posOffset>
                </wp:positionV>
                <wp:extent cx="92011" cy="190500"/>
                <wp:effectExtent l="0" t="0" r="0" b="0"/>
                <wp:wrapNone/>
                <wp:docPr id="325" name="TB32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01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4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59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611124</wp:posOffset>
                </wp:positionV>
                <wp:extent cx="3897811" cy="266700"/>
                <wp:effectExtent l="0" t="0" r="0" b="0"/>
                <wp:wrapNone/>
                <wp:docPr id="326" name="TB32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7811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Extrabold" w:hAnsi="OpenSans-Extrabold" w:cs="OpenSans-Extrabold" w:eastAsia="OpenSans-Extrabold"/>
                                <w:color w:val="FFFFFF"/>
                                <w:sz w:val="28"/>
                                <w:szCs w:val="28"/>
                              </w:rPr>
                              <w:t xml:space="preserve">AUTOLOGOUS TISSUE MANAGEMENT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591" behindDoc="0" locked="0" layoutInCell="1" allowOverlap="1">
                <wp:simplePos x="0" y="0"/>
                <wp:positionH relativeFrom="page">
                  <wp:posOffset>989556</wp:posOffset>
                </wp:positionH>
                <wp:positionV relativeFrom="page">
                  <wp:posOffset>1250737</wp:posOffset>
                </wp:positionV>
                <wp:extent cx="195524" cy="161925"/>
                <wp:effectExtent l="0" t="0" r="0" b="0"/>
                <wp:wrapNone/>
                <wp:docPr id="327" name="TB32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524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CondensedBold" w:hAnsi="OpenSans-CondensedBold" w:cs="OpenSans-CondensedBold" w:eastAsia="OpenSans-CondensedBold"/>
                                <w:b/>
                                <w:color w:val="FFFFFF"/>
                                <w:sz w:val="17"/>
                                <w:szCs w:val="17"/>
                              </w:rPr>
                              <w:t xml:space="preserve">1.2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592" behindDoc="0" locked="0" layoutInCell="1" allowOverlap="1">
                <wp:simplePos x="0" y="0"/>
                <wp:positionH relativeFrom="page">
                  <wp:posOffset>1250950</wp:posOffset>
                </wp:positionH>
                <wp:positionV relativeFrom="page">
                  <wp:posOffset>1234694</wp:posOffset>
                </wp:positionV>
                <wp:extent cx="4324540" cy="190500"/>
                <wp:effectExtent l="0" t="0" r="0" b="0"/>
                <wp:wrapNone/>
                <wp:docPr id="328" name="TB32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454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 Facilities must register with the FDA as a tissue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593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ge">
                  <wp:posOffset>1387094</wp:posOffset>
                </wp:positionV>
                <wp:extent cx="3703462" cy="190500"/>
                <wp:effectExtent l="0" t="0" r="0" b="0"/>
                <wp:wrapNone/>
                <wp:docPr id="329" name="TB32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346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establishment if autologous tissue handling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594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ge">
                  <wp:posOffset>1539494</wp:posOffset>
                </wp:positionV>
                <wp:extent cx="3994832" cy="190500"/>
                <wp:effectExtent l="0" t="0" r="0" b="0"/>
                <wp:wrapNone/>
                <wp:docPr id="330" name="TB33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483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includes manufacturing steps such as steriliza-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595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ge">
                  <wp:posOffset>1691894</wp:posOffset>
                </wp:positionV>
                <wp:extent cx="4186523" cy="190500"/>
                <wp:effectExtent l="0" t="0" r="0" b="0"/>
                <wp:wrapNone/>
                <wp:docPr id="331" name="TB33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652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tion or other processing that changes the tissue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596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ge">
                  <wp:posOffset>1844294</wp:posOffset>
                </wp:positionV>
                <wp:extent cx="1901571" cy="190500"/>
                <wp:effectExtent l="0" t="0" r="0" b="0"/>
                <wp:wrapNone/>
                <wp:docPr id="332" name="TB33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157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from the original form.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597" behindDoc="0" locked="0" layoutInCell="1" allowOverlap="1">
                <wp:simplePos x="0" y="0"/>
                <wp:positionH relativeFrom="page">
                  <wp:posOffset>2564590</wp:posOffset>
                </wp:positionH>
                <wp:positionV relativeFrom="page">
                  <wp:posOffset>1885291</wp:posOffset>
                </wp:positionV>
                <wp:extent cx="107285" cy="88849"/>
                <wp:effectExtent l="0" t="0" r="0" b="0"/>
                <wp:wrapNone/>
                <wp:docPr id="333" name="TB33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5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1,4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598" behindDoc="0" locked="0" layoutInCell="1" allowOverlap="1">
                <wp:simplePos x="0" y="0"/>
                <wp:positionH relativeFrom="page">
                  <wp:posOffset>2668691</wp:posOffset>
                </wp:positionH>
                <wp:positionV relativeFrom="page">
                  <wp:posOffset>1845055</wp:posOffset>
                </wp:positionV>
                <wp:extent cx="2085594" cy="190500"/>
                <wp:effectExtent l="0" t="0" r="0" b="0"/>
                <wp:wrapNone/>
                <wp:docPr id="334" name="TB33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559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Italic" w:hAnsi="GentiumBasic-BoldItalic" w:cs="GentiumBasic-BoldItalic" w:eastAsia="GentiumBasic-BoldItalic"/>
                                <w:b/>
                                <w:i/>
                                <w:color w:val="E29844"/>
                                <w:sz w:val="20"/>
                                <w:szCs w:val="20"/>
                              </w:rPr>
                              <w:t xml:space="preserve">[Regulatory Requirement]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599" behindDoc="0" locked="0" layoutInCell="1" allowOverlap="1">
                <wp:simplePos x="0" y="0"/>
                <wp:positionH relativeFrom="page">
                  <wp:posOffset>1447713</wp:posOffset>
                </wp:positionH>
                <wp:positionV relativeFrom="page">
                  <wp:posOffset>1999107</wp:posOffset>
                </wp:positionV>
                <wp:extent cx="3994832" cy="190500"/>
                <wp:effectExtent l="0" t="0" r="0" b="0"/>
                <wp:wrapNone/>
                <wp:docPr id="335" name="TB33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483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Registering with the FDA as a tissue establish-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600" behindDoc="0" locked="0" layoutInCell="1" allowOverlap="1">
                <wp:simplePos x="0" y="0"/>
                <wp:positionH relativeFrom="page">
                  <wp:posOffset>1295313</wp:posOffset>
                </wp:positionH>
                <wp:positionV relativeFrom="page">
                  <wp:posOffset>2151507</wp:posOffset>
                </wp:positionV>
                <wp:extent cx="4163520" cy="190500"/>
                <wp:effectExtent l="0" t="0" r="0" b="0"/>
                <wp:wrapNone/>
                <wp:docPr id="336" name="TB33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352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ment is required by 21 CFR 1271 when a facility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601" behindDoc="0" locked="0" layoutInCell="1" allowOverlap="1">
                <wp:simplePos x="0" y="0"/>
                <wp:positionH relativeFrom="page">
                  <wp:posOffset>1295313</wp:posOffset>
                </wp:positionH>
                <wp:positionV relativeFrom="page">
                  <wp:posOffset>2303907</wp:posOffset>
                </wp:positionV>
                <wp:extent cx="1709880" cy="190500"/>
                <wp:effectExtent l="0" t="0" r="0" b="0"/>
                <wp:wrapNone/>
                <wp:docPr id="337" name="TB33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988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manufactures tissue.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602" behindDoc="0" locked="0" layoutInCell="1" allowOverlap="1">
                <wp:simplePos x="0" y="0"/>
                <wp:positionH relativeFrom="page">
                  <wp:posOffset>2505922</wp:posOffset>
                </wp:positionH>
                <wp:positionV relativeFrom="page">
                  <wp:posOffset>2342491</wp:posOffset>
                </wp:positionV>
                <wp:extent cx="39337" cy="88849"/>
                <wp:effectExtent l="0" t="0" r="0" b="0"/>
                <wp:wrapNone/>
                <wp:docPr id="338" name="TB33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37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603" behindDoc="0" locked="0" layoutInCell="1" allowOverlap="1">
                <wp:simplePos x="0" y="0"/>
                <wp:positionH relativeFrom="page">
                  <wp:posOffset>2542890</wp:posOffset>
                </wp:positionH>
                <wp:positionV relativeFrom="page">
                  <wp:posOffset>2303907</wp:posOffset>
                </wp:positionV>
                <wp:extent cx="2146935" cy="190500"/>
                <wp:effectExtent l="0" t="0" r="0" b="0"/>
                <wp:wrapNone/>
                <wp:docPr id="339" name="TB33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693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Manufacturing of tissue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604" behindDoc="0" locked="0" layoutInCell="1" allowOverlap="1">
                <wp:simplePos x="0" y="0"/>
                <wp:positionH relativeFrom="page">
                  <wp:posOffset>1295369</wp:posOffset>
                </wp:positionH>
                <wp:positionV relativeFrom="page">
                  <wp:posOffset>2456307</wp:posOffset>
                </wp:positionV>
                <wp:extent cx="4454890" cy="190500"/>
                <wp:effectExtent l="0" t="0" r="0" b="0"/>
                <wp:wrapNone/>
                <wp:docPr id="340" name="TB34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489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includes the steps involved in recovery, processing,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605" behindDoc="0" locked="0" layoutInCell="1" allowOverlap="1">
                <wp:simplePos x="0" y="0"/>
                <wp:positionH relativeFrom="page">
                  <wp:posOffset>1295369</wp:posOffset>
                </wp:positionH>
                <wp:positionV relativeFrom="page">
                  <wp:posOffset>2608707</wp:posOffset>
                </wp:positionV>
                <wp:extent cx="4224861" cy="190500"/>
                <wp:effectExtent l="0" t="0" r="0" b="0"/>
                <wp:wrapNone/>
                <wp:docPr id="341" name="TB34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86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storage, labeling, packaging, and distribution. Pro-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606" behindDoc="0" locked="0" layoutInCell="1" allowOverlap="1">
                <wp:simplePos x="0" y="0"/>
                <wp:positionH relativeFrom="page">
                  <wp:posOffset>1295369</wp:posOffset>
                </wp:positionH>
                <wp:positionV relativeFrom="page">
                  <wp:posOffset>2761107</wp:posOffset>
                </wp:positionV>
                <wp:extent cx="4378213" cy="190500"/>
                <wp:effectExtent l="0" t="0" r="0" b="0"/>
                <wp:wrapNone/>
                <wp:docPr id="342" name="TB34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821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cessing may include sterilization or other steps to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607" behindDoc="0" locked="0" layoutInCell="1" allowOverlap="1">
                <wp:simplePos x="0" y="0"/>
                <wp:positionH relativeFrom="page">
                  <wp:posOffset>1295369</wp:posOffset>
                </wp:positionH>
                <wp:positionV relativeFrom="page">
                  <wp:posOffset>2913507</wp:posOffset>
                </wp:positionV>
                <wp:extent cx="2929032" cy="190500"/>
                <wp:effectExtent l="0" t="0" r="0" b="0"/>
                <wp:wrapNone/>
                <wp:docPr id="343" name="TB34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903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inactivate or remove contaminants.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608" behindDoc="0" locked="0" layoutInCell="1" allowOverlap="1">
                <wp:simplePos x="0" y="0"/>
                <wp:positionH relativeFrom="page">
                  <wp:posOffset>3239448</wp:posOffset>
                </wp:positionH>
                <wp:positionV relativeFrom="page">
                  <wp:posOffset>2952091</wp:posOffset>
                </wp:positionV>
                <wp:extent cx="39337" cy="88849"/>
                <wp:effectExtent l="0" t="0" r="0" b="0"/>
                <wp:wrapNone/>
                <wp:docPr id="344" name="TB34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37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609" behindDoc="0" locked="0" layoutInCell="1" allowOverlap="1">
                <wp:simplePos x="0" y="0"/>
                <wp:positionH relativeFrom="page">
                  <wp:posOffset>3274017</wp:posOffset>
                </wp:positionH>
                <wp:positionV relativeFrom="page">
                  <wp:posOffset>2913507</wp:posOffset>
                </wp:positionV>
                <wp:extent cx="1196149" cy="190500"/>
                <wp:effectExtent l="0" t="0" r="0" b="0"/>
                <wp:wrapNone/>
                <wp:docPr id="345" name="TB34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614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The FDA has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610" behindDoc="0" locked="0" layoutInCell="1" allowOverlap="1">
                <wp:simplePos x="0" y="0"/>
                <wp:positionH relativeFrom="page">
                  <wp:posOffset>1295357</wp:posOffset>
                </wp:positionH>
                <wp:positionV relativeFrom="page">
                  <wp:posOffset>3065907</wp:posOffset>
                </wp:positionV>
                <wp:extent cx="4339875" cy="190500"/>
                <wp:effectExtent l="0" t="0" r="0" b="0"/>
                <wp:wrapNone/>
                <wp:docPr id="346" name="TB34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987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clarified that the only processing steps that allow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611" behindDoc="0" locked="0" layoutInCell="1" allowOverlap="1">
                <wp:simplePos x="0" y="0"/>
                <wp:positionH relativeFrom="page">
                  <wp:posOffset>1295357</wp:posOffset>
                </wp:positionH>
                <wp:positionV relativeFrom="page">
                  <wp:posOffset>3218307</wp:posOffset>
                </wp:positionV>
                <wp:extent cx="4293870" cy="190500"/>
                <wp:effectExtent l="0" t="0" r="0" b="0"/>
                <wp:wrapNone/>
                <wp:docPr id="347" name="TB34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387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autologous tissue to stay in the original form are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612" behindDoc="0" locked="0" layoutInCell="1" allowOverlap="1">
                <wp:simplePos x="0" y="0"/>
                <wp:positionH relativeFrom="page">
                  <wp:posOffset>1295357</wp:posOffset>
                </wp:positionH>
                <wp:positionV relativeFrom="page">
                  <wp:posOffset>3370707</wp:posOffset>
                </wp:positionV>
                <wp:extent cx="3143726" cy="190500"/>
                <wp:effectExtent l="0" t="0" r="0" b="0"/>
                <wp:wrapNone/>
                <wp:docPr id="348" name="TB34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72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cleaning, rinsing, sizing, and shaping.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613" behindDoc="0" locked="0" layoutInCell="1" allowOverlap="1">
                <wp:simplePos x="0" y="0"/>
                <wp:positionH relativeFrom="page">
                  <wp:posOffset>3342245</wp:posOffset>
                </wp:positionH>
                <wp:positionV relativeFrom="page">
                  <wp:posOffset>3409291</wp:posOffset>
                </wp:positionV>
                <wp:extent cx="42914" cy="88849"/>
                <wp:effectExtent l="0" t="0" r="0" b="0"/>
                <wp:wrapNone/>
                <wp:docPr id="349" name="TB34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14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4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614" behindDoc="0" locked="0" layoutInCell="1" allowOverlap="1">
                <wp:simplePos x="0" y="0"/>
                <wp:positionH relativeFrom="page">
                  <wp:posOffset>3376695</wp:posOffset>
                </wp:positionH>
                <wp:positionV relativeFrom="page">
                  <wp:posOffset>3370707</wp:posOffset>
                </wp:positionV>
                <wp:extent cx="1058132" cy="190500"/>
                <wp:effectExtent l="0" t="0" r="0" b="0"/>
                <wp:wrapNone/>
                <wp:docPr id="350" name="TB35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813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In general,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615" behindDoc="0" locked="0" layoutInCell="1" allowOverlap="1">
                <wp:simplePos x="0" y="0"/>
                <wp:positionH relativeFrom="page">
                  <wp:posOffset>1295418</wp:posOffset>
                </wp:positionH>
                <wp:positionV relativeFrom="page">
                  <wp:posOffset>3523107</wp:posOffset>
                </wp:positionV>
                <wp:extent cx="4278534" cy="190500"/>
                <wp:effectExtent l="0" t="0" r="0" b="0"/>
                <wp:wrapNone/>
                <wp:docPr id="351" name="TB35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853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use of only the specified processing steps allows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616" behindDoc="0" locked="0" layoutInCell="1" allowOverlap="1">
                <wp:simplePos x="0" y="0"/>
                <wp:positionH relativeFrom="page">
                  <wp:posOffset>1295418</wp:posOffset>
                </wp:positionH>
                <wp:positionV relativeFrom="page">
                  <wp:posOffset>3675507</wp:posOffset>
                </wp:positionV>
                <wp:extent cx="4454890" cy="190500"/>
                <wp:effectExtent l="0" t="0" r="0" b="0"/>
                <wp:wrapNone/>
                <wp:docPr id="352" name="TB35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489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facilities to use the exception in 21 CFR 1271.15(b)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617" behindDoc="0" locked="0" layoutInCell="1" allowOverlap="1">
                <wp:simplePos x="0" y="0"/>
                <wp:positionH relativeFrom="page">
                  <wp:posOffset>1295418</wp:posOffset>
                </wp:positionH>
                <wp:positionV relativeFrom="page">
                  <wp:posOffset>3827907</wp:posOffset>
                </wp:positionV>
                <wp:extent cx="3442763" cy="190500"/>
                <wp:effectExtent l="0" t="0" r="0" b="0"/>
                <wp:wrapNone/>
                <wp:docPr id="353" name="TB35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276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that eliminates the need for registration.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618" behindDoc="0" locked="0" layoutInCell="1" allowOverlap="1">
                <wp:simplePos x="0" y="0"/>
                <wp:positionH relativeFrom="page">
                  <wp:posOffset>3395484</wp:posOffset>
                </wp:positionH>
                <wp:positionV relativeFrom="page">
                  <wp:posOffset>3866491</wp:posOffset>
                </wp:positionV>
                <wp:extent cx="42914" cy="88849"/>
                <wp:effectExtent l="0" t="0" r="0" b="0"/>
                <wp:wrapNone/>
                <wp:docPr id="354" name="TB35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14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4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619" behindDoc="0" locked="0" layoutInCell="1" allowOverlap="1">
                <wp:simplePos x="0" y="0"/>
                <wp:positionH relativeFrom="page">
                  <wp:posOffset>989557</wp:posOffset>
                </wp:positionH>
                <wp:positionV relativeFrom="page">
                  <wp:posOffset>4146337</wp:posOffset>
                </wp:positionV>
                <wp:extent cx="195524" cy="161925"/>
                <wp:effectExtent l="0" t="0" r="0" b="0"/>
                <wp:wrapNone/>
                <wp:docPr id="355" name="TB35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524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CondensedBold" w:hAnsi="OpenSans-CondensedBold" w:cs="OpenSans-CondensedBold" w:eastAsia="OpenSans-CondensedBold"/>
                                <w:b/>
                                <w:color w:val="FFFFFF"/>
                                <w:sz w:val="17"/>
                                <w:szCs w:val="17"/>
                              </w:rPr>
                              <w:t xml:space="preserve">1.3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620" behindDoc="0" locked="0" layoutInCell="1" allowOverlap="1">
                <wp:simplePos x="0" y="0"/>
                <wp:positionH relativeFrom="page">
                  <wp:posOffset>1250950</wp:posOffset>
                </wp:positionH>
                <wp:positionV relativeFrom="page">
                  <wp:posOffset>4130294</wp:posOffset>
                </wp:positionV>
                <wp:extent cx="3941159" cy="190500"/>
                <wp:effectExtent l="0" t="0" r="0" b="0"/>
                <wp:wrapNone/>
                <wp:docPr id="356" name="TB35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115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 A facility that routinely distributes tissue to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621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ge">
                  <wp:posOffset>4282694</wp:posOffset>
                </wp:positionV>
                <wp:extent cx="4378213" cy="190500"/>
                <wp:effectExtent l="0" t="0" r="0" b="0"/>
                <wp:wrapNone/>
                <wp:docPr id="357" name="TB35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821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other facilities must register as a tissue establish-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622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ge">
                  <wp:posOffset>4435094</wp:posOffset>
                </wp:positionV>
                <wp:extent cx="4132849" cy="190500"/>
                <wp:effectExtent l="0" t="0" r="0" b="0"/>
                <wp:wrapNone/>
                <wp:docPr id="358" name="TB35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284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ment using the FDA’s electronic Human Cell and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623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ge">
                  <wp:posOffset>4587494</wp:posOffset>
                </wp:positionV>
                <wp:extent cx="3902821" cy="190500"/>
                <wp:effectExtent l="0" t="0" r="0" b="0"/>
                <wp:wrapNone/>
                <wp:docPr id="359" name="TB35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282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Tissue Establishment Registration System and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624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ge">
                  <wp:posOffset>4739894</wp:posOffset>
                </wp:positionV>
                <wp:extent cx="4033170" cy="190500"/>
                <wp:effectExtent l="0" t="0" r="0" b="0"/>
                <wp:wrapNone/>
                <wp:docPr id="360" name="TB36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317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must comply with the applicable regulations in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625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ge">
                  <wp:posOffset>4892294</wp:posOffset>
                </wp:positionV>
                <wp:extent cx="1042797" cy="190500"/>
                <wp:effectExtent l="0" t="0" r="0" b="0"/>
                <wp:wrapNone/>
                <wp:docPr id="361" name="TB36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279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21 CFR 1271.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626" behindDoc="0" locked="0" layoutInCell="1" allowOverlap="1">
                <wp:simplePos x="0" y="0"/>
                <wp:positionH relativeFrom="page">
                  <wp:posOffset>1975249</wp:posOffset>
                </wp:positionH>
                <wp:positionV relativeFrom="page">
                  <wp:posOffset>4933291</wp:posOffset>
                </wp:positionV>
                <wp:extent cx="39337" cy="88849"/>
                <wp:effectExtent l="0" t="0" r="0" b="0"/>
                <wp:wrapNone/>
                <wp:docPr id="362" name="TB36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37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627" behindDoc="0" locked="0" layoutInCell="1" allowOverlap="1">
                <wp:simplePos x="0" y="0"/>
                <wp:positionH relativeFrom="page">
                  <wp:posOffset>2033332</wp:posOffset>
                </wp:positionH>
                <wp:positionV relativeFrom="page">
                  <wp:posOffset>4893055</wp:posOffset>
                </wp:positionV>
                <wp:extent cx="2085594" cy="190500"/>
                <wp:effectExtent l="0" t="0" r="0" b="0"/>
                <wp:wrapNone/>
                <wp:docPr id="363" name="TB36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559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Italic" w:hAnsi="GentiumBasic-BoldItalic" w:cs="GentiumBasic-BoldItalic" w:eastAsia="GentiumBasic-BoldItalic"/>
                                <w:b/>
                                <w:i/>
                                <w:color w:val="E29844"/>
                                <w:sz w:val="20"/>
                                <w:szCs w:val="20"/>
                              </w:rPr>
                              <w:t xml:space="preserve">[Regulatory Requirement]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628" behindDoc="0" locked="0" layoutInCell="1" allowOverlap="1">
                <wp:simplePos x="0" y="0"/>
                <wp:positionH relativeFrom="page">
                  <wp:posOffset>1447735</wp:posOffset>
                </wp:positionH>
                <wp:positionV relativeFrom="page">
                  <wp:posOffset>5047107</wp:posOffset>
                </wp:positionV>
                <wp:extent cx="3925824" cy="190500"/>
                <wp:effectExtent l="0" t="0" r="0" b="0"/>
                <wp:wrapNone/>
                <wp:docPr id="364" name="TB36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582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Under 21 CFR 1271.3(e), distribution of tissue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629" behindDoc="0" locked="0" layoutInCell="1" allowOverlap="1">
                <wp:simplePos x="0" y="0"/>
                <wp:positionH relativeFrom="page">
                  <wp:posOffset>1295335</wp:posOffset>
                </wp:positionH>
                <wp:positionV relativeFrom="page">
                  <wp:posOffset>5199507</wp:posOffset>
                </wp:positionV>
                <wp:extent cx="4270867" cy="190500"/>
                <wp:effectExtent l="0" t="0" r="0" b="0"/>
                <wp:wrapNone/>
                <wp:docPr id="365" name="TB36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086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from one facility to another is considered part of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630" behindDoc="0" locked="0" layoutInCell="1" allowOverlap="1">
                <wp:simplePos x="0" y="0"/>
                <wp:positionH relativeFrom="page">
                  <wp:posOffset>1295335</wp:posOffset>
                </wp:positionH>
                <wp:positionV relativeFrom="page">
                  <wp:posOffset>5351907</wp:posOffset>
                </wp:positionV>
                <wp:extent cx="4140517" cy="190500"/>
                <wp:effectExtent l="0" t="0" r="0" b="0"/>
                <wp:wrapNone/>
                <wp:docPr id="366" name="TB36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051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manufacturing and requires registration with the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631" behindDoc="0" locked="0" layoutInCell="1" allowOverlap="1">
                <wp:simplePos x="0" y="0"/>
                <wp:positionH relativeFrom="page">
                  <wp:posOffset>1295335</wp:posOffset>
                </wp:positionH>
                <wp:positionV relativeFrom="page">
                  <wp:posOffset>5504307</wp:posOffset>
                </wp:positionV>
                <wp:extent cx="2583989" cy="190500"/>
                <wp:effectExtent l="0" t="0" r="0" b="0"/>
                <wp:wrapNone/>
                <wp:docPr id="367" name="TB36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398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FDA as a tissue establishment.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632" behindDoc="0" locked="0" layoutInCell="1" allowOverlap="1">
                <wp:simplePos x="0" y="0"/>
                <wp:positionH relativeFrom="page">
                  <wp:posOffset>2814290</wp:posOffset>
                </wp:positionH>
                <wp:positionV relativeFrom="page">
                  <wp:posOffset>5542891</wp:posOffset>
                </wp:positionV>
                <wp:extent cx="39337" cy="88849"/>
                <wp:effectExtent l="0" t="0" r="0" b="0"/>
                <wp:wrapNone/>
                <wp:docPr id="368" name="TB36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37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633" behindDoc="0" locked="0" layoutInCell="1" allowOverlap="1">
                <wp:simplePos x="0" y="0"/>
                <wp:positionH relativeFrom="page">
                  <wp:posOffset>1037945</wp:posOffset>
                </wp:positionH>
                <wp:positionV relativeFrom="page">
                  <wp:posOffset>5816387</wp:posOffset>
                </wp:positionV>
                <wp:extent cx="312839" cy="161925"/>
                <wp:effectExtent l="0" t="0" r="0" b="0"/>
                <wp:wrapNone/>
                <wp:docPr id="369" name="TB36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839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CondensedBold" w:hAnsi="OpenSans-CondensedBold" w:cs="OpenSans-CondensedBold" w:eastAsia="OpenSans-CondensedBold"/>
                                <w:b/>
                                <w:color w:val="00AFAA"/>
                                <w:sz w:val="17"/>
                                <w:szCs w:val="17"/>
                              </w:rPr>
                              <w:t xml:space="preserve">1.3.1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634" behindDoc="0" locked="0" layoutInCell="1" allowOverlap="1">
                <wp:simplePos x="0" y="0"/>
                <wp:positionH relativeFrom="page">
                  <wp:posOffset>1524000</wp:posOffset>
                </wp:positionH>
                <wp:positionV relativeFrom="page">
                  <wp:posOffset>5806694</wp:posOffset>
                </wp:positionV>
                <wp:extent cx="4056173" cy="190500"/>
                <wp:effectExtent l="0" t="0" r="0" b="0"/>
                <wp:wrapNone/>
                <wp:docPr id="370" name="TB37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617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A facility may not be required to register as a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635" behindDoc="0" locked="0" layoutInCell="1" allowOverlap="1">
                <wp:simplePos x="0" y="0"/>
                <wp:positionH relativeFrom="page">
                  <wp:posOffset>1524000</wp:posOffset>
                </wp:positionH>
                <wp:positionV relativeFrom="page">
                  <wp:posOffset>5959094</wp:posOffset>
                </wp:positionV>
                <wp:extent cx="3887485" cy="190500"/>
                <wp:effectExtent l="0" t="0" r="0" b="0"/>
                <wp:wrapNone/>
                <wp:docPr id="371" name="TB37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748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tissue establishment when tissue distribution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636" behindDoc="0" locked="0" layoutInCell="1" allowOverlap="1">
                <wp:simplePos x="0" y="0"/>
                <wp:positionH relativeFrom="page">
                  <wp:posOffset>1524000</wp:posOffset>
                </wp:positionH>
                <wp:positionV relativeFrom="page">
                  <wp:posOffset>6111494</wp:posOffset>
                </wp:positionV>
                <wp:extent cx="4010167" cy="190500"/>
                <wp:effectExtent l="0" t="0" r="0" b="0"/>
                <wp:wrapNone/>
                <wp:docPr id="372" name="TB37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016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is only for the purpose of burial or cremation.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637" behindDoc="0" locked="0" layoutInCell="1" allowOverlap="1">
                <wp:simplePos x="0" y="0"/>
                <wp:positionH relativeFrom="page">
                  <wp:posOffset>1524000</wp:posOffset>
                </wp:positionH>
                <wp:positionV relativeFrom="page">
                  <wp:posOffset>6264655</wp:posOffset>
                </wp:positionV>
                <wp:extent cx="2468975" cy="190500"/>
                <wp:effectExtent l="0" t="0" r="0" b="0"/>
                <wp:wrapNone/>
                <wp:docPr id="373" name="TB37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897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Italic" w:hAnsi="GentiumBasic-BoldItalic" w:cs="GentiumBasic-BoldItalic" w:eastAsia="GentiumBasic-BoldItalic"/>
                                <w:b/>
                                <w:i/>
                                <w:color w:val="9161A8"/>
                                <w:sz w:val="20"/>
                                <w:szCs w:val="20"/>
                              </w:rPr>
                              <w:t xml:space="preserve">[Conditional Recommendation]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638" behindDoc="0" locked="0" layoutInCell="1" allowOverlap="1">
                <wp:simplePos x="0" y="0"/>
                <wp:positionH relativeFrom="page">
                  <wp:posOffset>1676400</wp:posOffset>
                </wp:positionH>
                <wp:positionV relativeFrom="page">
                  <wp:posOffset>6418707</wp:posOffset>
                </wp:positionV>
                <wp:extent cx="3757136" cy="190500"/>
                <wp:effectExtent l="0" t="0" r="0" b="0"/>
                <wp:wrapNone/>
                <wp:docPr id="374" name="TB37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713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Facilities that are asked to send tissue for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639" behindDoc="0" locked="0" layoutInCell="1" allowOverlap="1">
                <wp:simplePos x="0" y="0"/>
                <wp:positionH relativeFrom="page">
                  <wp:posOffset>1524000</wp:posOffset>
                </wp:positionH>
                <wp:positionV relativeFrom="page">
                  <wp:posOffset>6571106</wp:posOffset>
                </wp:positionV>
                <wp:extent cx="4086844" cy="190500"/>
                <wp:effectExtent l="0" t="0" r="0" b="0"/>
                <wp:wrapNone/>
                <wp:docPr id="375" name="TB37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684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burial or cremation are not required to register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640" behindDoc="0" locked="0" layoutInCell="1" allowOverlap="1">
                <wp:simplePos x="0" y="0"/>
                <wp:positionH relativeFrom="page">
                  <wp:posOffset>1524000</wp:posOffset>
                </wp:positionH>
                <wp:positionV relativeFrom="page">
                  <wp:posOffset>6723506</wp:posOffset>
                </wp:positionV>
                <wp:extent cx="4155852" cy="190500"/>
                <wp:effectExtent l="0" t="0" r="0" b="0"/>
                <wp:wrapNone/>
                <wp:docPr id="376" name="TB37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585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as a tissue establishment because the tissue is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641" behindDoc="0" locked="0" layoutInCell="1" allowOverlap="1">
                <wp:simplePos x="0" y="0"/>
                <wp:positionH relativeFrom="page">
                  <wp:posOffset>1524000</wp:posOffset>
                </wp:positionH>
                <wp:positionV relativeFrom="page">
                  <wp:posOffset>6875906</wp:posOffset>
                </wp:positionV>
                <wp:extent cx="3910488" cy="190500"/>
                <wp:effectExtent l="0" t="0" r="0" b="0"/>
                <wp:wrapNone/>
                <wp:docPr id="377" name="TB37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048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not intended for replantation or autotransplan-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642" behindDoc="0" locked="0" layoutInCell="1" allowOverlap="1">
                <wp:simplePos x="0" y="0"/>
                <wp:positionH relativeFrom="page">
                  <wp:posOffset>1524000</wp:posOffset>
                </wp:positionH>
                <wp:positionV relativeFrom="page">
                  <wp:posOffset>7028306</wp:posOffset>
                </wp:positionV>
                <wp:extent cx="2499645" cy="190500"/>
                <wp:effectExtent l="0" t="0" r="0" b="0"/>
                <wp:wrapNone/>
                <wp:docPr id="378" name="TB37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964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tation into a human recipient.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643" behindDoc="0" locked="0" layoutInCell="1" allowOverlap="1">
                <wp:simplePos x="0" y="0"/>
                <wp:positionH relativeFrom="page">
                  <wp:posOffset>3052067</wp:posOffset>
                </wp:positionH>
                <wp:positionV relativeFrom="page">
                  <wp:posOffset>7066891</wp:posOffset>
                </wp:positionV>
                <wp:extent cx="39337" cy="88849"/>
                <wp:effectExtent l="0" t="0" r="0" b="0"/>
                <wp:wrapNone/>
                <wp:docPr id="379" name="TB37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37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644" behindDoc="0" locked="0" layoutInCell="1" allowOverlap="1">
                <wp:simplePos x="0" y="0"/>
                <wp:positionH relativeFrom="page">
                  <wp:posOffset>1028700</wp:posOffset>
                </wp:positionH>
                <wp:positionV relativeFrom="page">
                  <wp:posOffset>7410612</wp:posOffset>
                </wp:positionV>
                <wp:extent cx="1996649" cy="228600"/>
                <wp:effectExtent l="0" t="0" r="0" b="0"/>
                <wp:wrapNone/>
                <wp:docPr id="380" name="TB38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6649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FFFFFF"/>
                                <w:sz w:val="24"/>
                                <w:szCs w:val="24"/>
                              </w:rPr>
                              <w:t xml:space="preserve">2. Cranial Bone Flap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645" behindDoc="0" locked="0" layoutInCell="1" allowOverlap="1">
                <wp:simplePos x="0" y="0"/>
                <wp:positionH relativeFrom="page">
                  <wp:posOffset>989556</wp:posOffset>
                </wp:positionH>
                <wp:positionV relativeFrom="page">
                  <wp:posOffset>7803938</wp:posOffset>
                </wp:positionV>
                <wp:extent cx="195524" cy="161925"/>
                <wp:effectExtent l="0" t="0" r="0" b="0"/>
                <wp:wrapNone/>
                <wp:docPr id="381" name="TB38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524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CondensedBold" w:hAnsi="OpenSans-CondensedBold" w:cs="OpenSans-CondensedBold" w:eastAsia="OpenSans-CondensedBold"/>
                                <w:b/>
                                <w:color w:val="FFFFFF"/>
                                <w:sz w:val="17"/>
                                <w:szCs w:val="17"/>
                              </w:rPr>
                              <w:t xml:space="preserve">2.1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646" behindDoc="0" locked="0" layoutInCell="1" allowOverlap="1">
                <wp:simplePos x="0" y="0"/>
                <wp:positionH relativeFrom="page">
                  <wp:posOffset>1250950</wp:posOffset>
                </wp:positionH>
                <wp:positionV relativeFrom="page">
                  <wp:posOffset>7787893</wp:posOffset>
                </wp:positionV>
                <wp:extent cx="4393549" cy="190500"/>
                <wp:effectExtent l="0" t="0" r="0" b="0"/>
                <wp:wrapNone/>
                <wp:docPr id="382" name="TB38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354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 Autologous cranial bone flaps may be frozen, cryo-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647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ge">
                  <wp:posOffset>7940293</wp:posOffset>
                </wp:positionV>
                <wp:extent cx="3994832" cy="190500"/>
                <wp:effectExtent l="0" t="0" r="0" b="0"/>
                <wp:wrapNone/>
                <wp:docPr id="383" name="TB38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483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preserved, or stored in a subcutaneous pocket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648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ge">
                  <wp:posOffset>8092693</wp:posOffset>
                </wp:positionV>
                <wp:extent cx="1418510" cy="190500"/>
                <wp:effectExtent l="0" t="0" r="0" b="0"/>
                <wp:wrapNone/>
                <wp:docPr id="384" name="TB38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851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for replantation.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649" behindDoc="0" locked="0" layoutInCell="1" allowOverlap="1">
                <wp:simplePos x="0" y="0"/>
                <wp:positionH relativeFrom="page">
                  <wp:posOffset>2254250</wp:posOffset>
                </wp:positionH>
                <wp:positionV relativeFrom="page">
                  <wp:posOffset>8093456</wp:posOffset>
                </wp:positionV>
                <wp:extent cx="2468975" cy="190500"/>
                <wp:effectExtent l="0" t="0" r="0" b="0"/>
                <wp:wrapNone/>
                <wp:docPr id="385" name="TB38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897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Italic" w:hAnsi="GentiumBasic-BoldItalic" w:cs="GentiumBasic-BoldItalic" w:eastAsia="GentiumBasic-BoldItalic"/>
                                <w:b/>
                                <w:i/>
                                <w:color w:val="9161A8"/>
                                <w:sz w:val="20"/>
                                <w:szCs w:val="20"/>
                              </w:rPr>
                              <w:t xml:space="preserve">[Conditional Recommendation]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650" behindDoc="0" locked="0" layoutInCell="1" allowOverlap="1">
                <wp:simplePos x="0" y="0"/>
                <wp:positionH relativeFrom="page">
                  <wp:posOffset>1447800</wp:posOffset>
                </wp:positionH>
                <wp:positionV relativeFrom="page">
                  <wp:posOffset>8247506</wp:posOffset>
                </wp:positionV>
                <wp:extent cx="3987165" cy="190500"/>
                <wp:effectExtent l="0" t="0" r="0" b="0"/>
                <wp:wrapNone/>
                <wp:docPr id="386" name="TB38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716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Moderate-quality evidence supports the preser-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651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ge">
                  <wp:posOffset>8399906</wp:posOffset>
                </wp:positionV>
                <wp:extent cx="4378213" cy="190500"/>
                <wp:effectExtent l="0" t="0" r="0" b="0"/>
                <wp:wrapNone/>
                <wp:docPr id="387" name="TB38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821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vation of autologous cranial bone by freezing, cryo-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652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ge">
                  <wp:posOffset>8552306</wp:posOffset>
                </wp:positionV>
                <wp:extent cx="3956494" cy="190500"/>
                <wp:effectExtent l="0" t="0" r="0" b="0"/>
                <wp:wrapNone/>
                <wp:docPr id="388" name="TB38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649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preservation, and subcutaneous pocket storage.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653" behindDoc="0" locked="0" layoutInCell="1" allowOverlap="1">
                <wp:simplePos x="0" y="0"/>
                <wp:positionH relativeFrom="page">
                  <wp:posOffset>3721603</wp:posOffset>
                </wp:positionH>
                <wp:positionV relativeFrom="page">
                  <wp:posOffset>8590891</wp:posOffset>
                </wp:positionV>
                <wp:extent cx="168080" cy="88849"/>
                <wp:effectExtent l="0" t="0" r="0" b="0"/>
                <wp:wrapNone/>
                <wp:docPr id="389" name="TB38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080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5-10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654" behindDoc="0" locked="0" layoutInCell="1" allowOverlap="1">
                <wp:simplePos x="0" y="0"/>
                <wp:positionH relativeFrom="page">
                  <wp:posOffset>1447810</wp:posOffset>
                </wp:positionH>
                <wp:positionV relativeFrom="page">
                  <wp:posOffset>8704706</wp:posOffset>
                </wp:positionV>
                <wp:extent cx="1035129" cy="190500"/>
                <wp:effectExtent l="0" t="0" r="0" b="0"/>
                <wp:wrapNone/>
                <wp:docPr id="390" name="TB39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512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Corliss et al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655" behindDoc="0" locked="0" layoutInCell="1" allowOverlap="1">
                <wp:simplePos x="0" y="0"/>
                <wp:positionH relativeFrom="page">
                  <wp:posOffset>2049148</wp:posOffset>
                </wp:positionH>
                <wp:positionV relativeFrom="page">
                  <wp:posOffset>8743291</wp:posOffset>
                </wp:positionV>
                <wp:extent cx="42914" cy="88849"/>
                <wp:effectExtent l="0" t="0" r="0" b="0"/>
                <wp:wrapNone/>
                <wp:docPr id="391" name="TB39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14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5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656" behindDoc="0" locked="0" layoutInCell="1" allowOverlap="1">
                <wp:simplePos x="0" y="0"/>
                <wp:positionH relativeFrom="page">
                  <wp:posOffset>2082095</wp:posOffset>
                </wp:positionH>
                <wp:positionV relativeFrom="page">
                  <wp:posOffset>8704706</wp:posOffset>
                </wp:positionV>
                <wp:extent cx="3289411" cy="190500"/>
                <wp:effectExtent l="0" t="0" r="0" b="0"/>
                <wp:wrapNone/>
                <wp:docPr id="392" name="TB39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941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conducted a systematic review of 48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657" behindDoc="0" locked="0" layoutInCell="1" allowOverlap="1">
                <wp:simplePos x="0" y="0"/>
                <wp:positionH relativeFrom="page">
                  <wp:posOffset>1295457</wp:posOffset>
                </wp:positionH>
                <wp:positionV relativeFrom="page">
                  <wp:posOffset>8857106</wp:posOffset>
                </wp:positionV>
                <wp:extent cx="4316872" cy="190500"/>
                <wp:effectExtent l="0" t="0" r="0" b="0"/>
                <wp:wrapNone/>
                <wp:docPr id="393" name="TB39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687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studies that included 5,346 patients and compared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658" behindDoc="0" locked="0" layoutInCell="1" allowOverlap="1">
                <wp:simplePos x="0" y="0"/>
                <wp:positionH relativeFrom="page">
                  <wp:posOffset>1295457</wp:posOffset>
                </wp:positionH>
                <wp:positionV relativeFrom="page">
                  <wp:posOffset>9009506</wp:posOffset>
                </wp:positionV>
                <wp:extent cx="4493228" cy="190500"/>
                <wp:effectExtent l="0" t="0" r="0" b="0"/>
                <wp:wrapNone/>
                <wp:docPr id="394" name="TB39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322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cryopreservation and subcutaneous storage of autolo-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659" behindDoc="0" locked="0" layoutInCell="1" allowOverlap="1">
                <wp:simplePos x="0" y="0"/>
                <wp:positionH relativeFrom="page">
                  <wp:posOffset>1295457</wp:posOffset>
                </wp:positionH>
                <wp:positionV relativeFrom="page">
                  <wp:posOffset>9161906</wp:posOffset>
                </wp:positionV>
                <wp:extent cx="4523898" cy="190500"/>
                <wp:effectExtent l="0" t="0" r="0" b="0"/>
                <wp:wrapNone/>
                <wp:docPr id="395" name="TB39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389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gous cranial bone flaps. The researchers found there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660" behindDoc="0" locked="0" layoutInCell="1" allowOverlap="1">
                <wp:simplePos x="0" y="0"/>
                <wp:positionH relativeFrom="page">
                  <wp:posOffset>1295457</wp:posOffset>
                </wp:positionH>
                <wp:positionV relativeFrom="page">
                  <wp:posOffset>9314306</wp:posOffset>
                </wp:positionV>
                <wp:extent cx="4385881" cy="190500"/>
                <wp:effectExtent l="0" t="0" r="0" b="0"/>
                <wp:wrapNone/>
                <wp:docPr id="396" name="TB39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588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was no significant difference between cryopreserva-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661" behindDoc="0" locked="0" layoutInCell="1" allowOverlap="1">
                <wp:simplePos x="0" y="0"/>
                <wp:positionH relativeFrom="page">
                  <wp:posOffset>1295457</wp:posOffset>
                </wp:positionH>
                <wp:positionV relativeFrom="page">
                  <wp:posOffset>9466706</wp:posOffset>
                </wp:positionV>
                <wp:extent cx="4385881" cy="190500"/>
                <wp:effectExtent l="0" t="0" r="0" b="0"/>
                <wp:wrapNone/>
                <wp:docPr id="397" name="TB39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588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tion and subcutaneous storage for the outcomes of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662" behindDoc="0" locked="0" layoutInCell="1" allowOverlap="1">
                <wp:simplePos x="0" y="0"/>
                <wp:positionH relativeFrom="page">
                  <wp:posOffset>1295457</wp:posOffset>
                </wp:positionH>
                <wp:positionV relativeFrom="page">
                  <wp:posOffset>9619106</wp:posOffset>
                </wp:positionV>
                <wp:extent cx="4646580" cy="190500"/>
                <wp:effectExtent l="0" t="0" r="0" b="0"/>
                <wp:wrapNone/>
                <wp:docPr id="398" name="TB39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658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infection rates, bone resorption rates, or the need for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663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1237107</wp:posOffset>
                </wp:positionV>
                <wp:extent cx="4447222" cy="190500"/>
                <wp:effectExtent l="0" t="0" r="0" b="0"/>
                <wp:wrapNone/>
                <wp:docPr id="399" name="TB39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722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revision procedures. The researchers concluded that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664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1389507</wp:posOffset>
                </wp:positionV>
                <wp:extent cx="4355210" cy="190500"/>
                <wp:effectExtent l="0" t="0" r="0" b="0"/>
                <wp:wrapNone/>
                <wp:docPr id="400" name="TB40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521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both the cryopreservation and subcutaneous preser-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665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1541907</wp:posOffset>
                </wp:positionV>
                <wp:extent cx="4171188" cy="190500"/>
                <wp:effectExtent l="0" t="0" r="0" b="0"/>
                <wp:wrapNone/>
                <wp:docPr id="401" name="TB4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118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vation methods for preserving autologous cranial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666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1694307</wp:posOffset>
                </wp:positionV>
                <wp:extent cx="3067049" cy="190500"/>
                <wp:effectExtent l="0" t="0" r="0" b="0"/>
                <wp:wrapNone/>
                <wp:docPr id="402" name="TB40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704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bone flaps were safe and effective.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667" behindDoc="0" locked="0" layoutInCell="1" allowOverlap="1">
                <wp:simplePos x="0" y="0"/>
                <wp:positionH relativeFrom="page">
                  <wp:posOffset>4762500</wp:posOffset>
                </wp:positionH>
                <wp:positionV relativeFrom="page">
                  <wp:posOffset>1846707</wp:posOffset>
                </wp:positionV>
                <wp:extent cx="4117514" cy="190500"/>
                <wp:effectExtent l="0" t="0" r="0" b="0"/>
                <wp:wrapNone/>
                <wp:docPr id="403" name="TB40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751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 evidence conflicts regarding the viability of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668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1999107</wp:posOffset>
                </wp:positionV>
                <wp:extent cx="3918156" cy="190500"/>
                <wp:effectExtent l="0" t="0" r="0" b="0"/>
                <wp:wrapNone/>
                <wp:docPr id="404" name="TB40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815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bone after cryopreservation and the effect on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669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2151507</wp:posOffset>
                </wp:positionV>
                <wp:extent cx="4324540" cy="190500"/>
                <wp:effectExtent l="0" t="0" r="0" b="0"/>
                <wp:wrapNone/>
                <wp:docPr id="405" name="TB40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454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patient outcomes (eg, resorption, infection). Some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670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2303907</wp:posOffset>
                </wp:positionV>
                <wp:extent cx="4378213" cy="190500"/>
                <wp:effectExtent l="0" t="0" r="0" b="0"/>
                <wp:wrapNone/>
                <wp:docPr id="406" name="TB40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821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researchers have found that cranial bone flaps had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671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2456307</wp:posOffset>
                </wp:positionV>
                <wp:extent cx="3918156" cy="190500"/>
                <wp:effectExtent l="0" t="0" r="0" b="0"/>
                <wp:wrapNone/>
                <wp:docPr id="407" name="TB40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815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some or complete viability after cryopreserva-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672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2608707</wp:posOffset>
                </wp:positionV>
                <wp:extent cx="360378" cy="190500"/>
                <wp:effectExtent l="0" t="0" r="0" b="0"/>
                <wp:wrapNone/>
                <wp:docPr id="408" name="TB40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37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tion,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673" behindDoc="0" locked="0" layoutInCell="1" allowOverlap="1">
                <wp:simplePos x="0" y="0"/>
                <wp:positionH relativeFrom="page">
                  <wp:posOffset>4852638</wp:posOffset>
                </wp:positionH>
                <wp:positionV relativeFrom="page">
                  <wp:posOffset>2647291</wp:posOffset>
                </wp:positionV>
                <wp:extent cx="271789" cy="88849"/>
                <wp:effectExtent l="0" t="0" r="0" b="0"/>
                <wp:wrapNone/>
                <wp:docPr id="409" name="TB40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789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8,11-13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674" behindDoc="0" locked="0" layoutInCell="1" allowOverlap="1">
                <wp:simplePos x="0" y="0"/>
                <wp:positionH relativeFrom="page">
                  <wp:posOffset>5057359</wp:posOffset>
                </wp:positionH>
                <wp:positionV relativeFrom="page">
                  <wp:posOffset>2608707</wp:posOffset>
                </wp:positionV>
                <wp:extent cx="3596116" cy="190500"/>
                <wp:effectExtent l="0" t="0" r="0" b="0"/>
                <wp:wrapNone/>
                <wp:docPr id="410" name="TB4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611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while others have reported limited or no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675" behindDoc="0" locked="0" layoutInCell="1" allowOverlap="1">
                <wp:simplePos x="0" y="0"/>
                <wp:positionH relativeFrom="page">
                  <wp:posOffset>4610065</wp:posOffset>
                </wp:positionH>
                <wp:positionV relativeFrom="page">
                  <wp:posOffset>2761107</wp:posOffset>
                </wp:positionV>
                <wp:extent cx="2614660" cy="190500"/>
                <wp:effectExtent l="0" t="0" r="0" b="0"/>
                <wp:wrapNone/>
                <wp:docPr id="411" name="TB41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466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viability after cryopreservation.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676" behindDoc="0" locked="0" layoutInCell="1" allowOverlap="1">
                <wp:simplePos x="0" y="0"/>
                <wp:positionH relativeFrom="page">
                  <wp:posOffset>6259677</wp:posOffset>
                </wp:positionH>
                <wp:positionV relativeFrom="page">
                  <wp:posOffset>2799691</wp:posOffset>
                </wp:positionV>
                <wp:extent cx="207418" cy="88849"/>
                <wp:effectExtent l="0" t="0" r="0" b="0"/>
                <wp:wrapNone/>
                <wp:docPr id="412" name="TB41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41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14-16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677" behindDoc="0" locked="0" layoutInCell="1" allowOverlap="1">
                <wp:simplePos x="0" y="0"/>
                <wp:positionH relativeFrom="page">
                  <wp:posOffset>6411247</wp:posOffset>
                </wp:positionH>
                <wp:positionV relativeFrom="page">
                  <wp:posOffset>2761107</wp:posOffset>
                </wp:positionV>
                <wp:extent cx="1510522" cy="190500"/>
                <wp:effectExtent l="0" t="0" r="0" b="0"/>
                <wp:wrapNone/>
                <wp:docPr id="413" name="TB41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052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Only a few stud-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678" behindDoc="0" locked="0" layoutInCell="1" allowOverlap="1">
                <wp:simplePos x="0" y="0"/>
                <wp:positionH relativeFrom="page">
                  <wp:posOffset>4610132</wp:posOffset>
                </wp:positionH>
                <wp:positionV relativeFrom="page">
                  <wp:posOffset>2913507</wp:posOffset>
                </wp:positionV>
                <wp:extent cx="4531566" cy="190500"/>
                <wp:effectExtent l="0" t="0" r="0" b="0"/>
                <wp:wrapNone/>
                <wp:docPr id="414" name="TB41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156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ies have investigated the outcomes of both bone via-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679" behindDoc="0" locked="0" layoutInCell="1" allowOverlap="1">
                <wp:simplePos x="0" y="0"/>
                <wp:positionH relativeFrom="page">
                  <wp:posOffset>4610132</wp:posOffset>
                </wp:positionH>
                <wp:positionV relativeFrom="page">
                  <wp:posOffset>3065907</wp:posOffset>
                </wp:positionV>
                <wp:extent cx="3979497" cy="190500"/>
                <wp:effectExtent l="0" t="0" r="0" b="0"/>
                <wp:wrapNone/>
                <wp:docPr id="415" name="TB41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949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bility and patient outcomes after cryopreserva-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680" behindDoc="0" locked="0" layoutInCell="1" allowOverlap="1">
                <wp:simplePos x="0" y="0"/>
                <wp:positionH relativeFrom="page">
                  <wp:posOffset>4610132</wp:posOffset>
                </wp:positionH>
                <wp:positionV relativeFrom="page">
                  <wp:posOffset>3218307</wp:posOffset>
                </wp:positionV>
                <wp:extent cx="360378" cy="190500"/>
                <wp:effectExtent l="0" t="0" r="0" b="0"/>
                <wp:wrapNone/>
                <wp:docPr id="416" name="TB41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37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tion.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681" behindDoc="0" locked="0" layoutInCell="1" allowOverlap="1">
                <wp:simplePos x="0" y="0"/>
                <wp:positionH relativeFrom="page">
                  <wp:posOffset>4844913</wp:posOffset>
                </wp:positionH>
                <wp:positionV relativeFrom="page">
                  <wp:posOffset>3256891</wp:posOffset>
                </wp:positionV>
                <wp:extent cx="253908" cy="88849"/>
                <wp:effectExtent l="0" t="0" r="0" b="0"/>
                <wp:wrapNone/>
                <wp:docPr id="417" name="TB41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90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8,11,16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682" behindDoc="0" locked="0" layoutInCell="1" allowOverlap="1">
                <wp:simplePos x="0" y="0"/>
                <wp:positionH relativeFrom="page">
                  <wp:posOffset>5039143</wp:posOffset>
                </wp:positionH>
                <wp:positionV relativeFrom="page">
                  <wp:posOffset>3218307</wp:posOffset>
                </wp:positionV>
                <wp:extent cx="3895153" cy="190500"/>
                <wp:effectExtent l="0" t="0" r="0" b="0"/>
                <wp:wrapNone/>
                <wp:docPr id="418" name="TB41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515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However, because of variability in the study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683" behindDoc="0" locked="0" layoutInCell="1" allowOverlap="1">
                <wp:simplePos x="0" y="0"/>
                <wp:positionH relativeFrom="page">
                  <wp:posOffset>4610137</wp:posOffset>
                </wp:positionH>
                <wp:positionV relativeFrom="page">
                  <wp:posOffset>3370707</wp:posOffset>
                </wp:positionV>
                <wp:extent cx="4293870" cy="190500"/>
                <wp:effectExtent l="0" t="0" r="0" b="0"/>
                <wp:wrapNone/>
                <wp:docPr id="419" name="TB41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387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methodologies and the reported results, no conclu-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684" behindDoc="0" locked="0" layoutInCell="1" allowOverlap="1">
                <wp:simplePos x="0" y="0"/>
                <wp:positionH relativeFrom="page">
                  <wp:posOffset>4610137</wp:posOffset>
                </wp:positionH>
                <wp:positionV relativeFrom="page">
                  <wp:posOffset>3523107</wp:posOffset>
                </wp:positionV>
                <wp:extent cx="4654248" cy="190500"/>
                <wp:effectExtent l="0" t="0" r="0" b="0"/>
                <wp:wrapNone/>
                <wp:docPr id="420" name="TB42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424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sion can be drawn as to how cryopreservation affects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685" behindDoc="0" locked="0" layoutInCell="1" allowOverlap="1">
                <wp:simplePos x="0" y="0"/>
                <wp:positionH relativeFrom="page">
                  <wp:posOffset>4610137</wp:posOffset>
                </wp:positionH>
                <wp:positionV relativeFrom="page">
                  <wp:posOffset>3675507</wp:posOffset>
                </wp:positionV>
                <wp:extent cx="4286202" cy="190500"/>
                <wp:effectExtent l="0" t="0" r="0" b="0"/>
                <wp:wrapNone/>
                <wp:docPr id="421" name="TB42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620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viability or how cranial bone flap viability affects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686" behindDoc="0" locked="0" layoutInCell="1" allowOverlap="1">
                <wp:simplePos x="0" y="0"/>
                <wp:positionH relativeFrom="page">
                  <wp:posOffset>4610137</wp:posOffset>
                </wp:positionH>
                <wp:positionV relativeFrom="page">
                  <wp:posOffset>3827907</wp:posOffset>
                </wp:positionV>
                <wp:extent cx="3849147" cy="190500"/>
                <wp:effectExtent l="0" t="0" r="0" b="0"/>
                <wp:wrapNone/>
                <wp:docPr id="422" name="TB42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914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patient outcomes. Further research is needed.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687" behindDoc="0" locked="0" layoutInCell="1" allowOverlap="1">
                <wp:simplePos x="0" y="0"/>
                <wp:positionH relativeFrom="page">
                  <wp:posOffset>4762537</wp:posOffset>
                </wp:positionH>
                <wp:positionV relativeFrom="page">
                  <wp:posOffset>3980307</wp:posOffset>
                </wp:positionV>
                <wp:extent cx="4240196" cy="190500"/>
                <wp:effectExtent l="0" t="0" r="0" b="0"/>
                <wp:wrapNone/>
                <wp:docPr id="423" name="TB42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019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 benefits of autologous bone flap preservation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688" behindDoc="0" locked="0" layoutInCell="1" allowOverlap="1">
                <wp:simplePos x="0" y="0"/>
                <wp:positionH relativeFrom="page">
                  <wp:posOffset>4610137</wp:posOffset>
                </wp:positionH>
                <wp:positionV relativeFrom="page">
                  <wp:posOffset>4132707</wp:posOffset>
                </wp:positionV>
                <wp:extent cx="4470225" cy="190500"/>
                <wp:effectExtent l="0" t="0" r="0" b="0"/>
                <wp:wrapNone/>
                <wp:docPr id="424" name="TB42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022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may exceed the harms. The benefits include no risk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689" behindDoc="0" locked="0" layoutInCell="1" allowOverlap="1">
                <wp:simplePos x="0" y="0"/>
                <wp:positionH relativeFrom="page">
                  <wp:posOffset>4610137</wp:posOffset>
                </wp:positionH>
                <wp:positionV relativeFrom="page">
                  <wp:posOffset>4285107</wp:posOffset>
                </wp:positionV>
                <wp:extent cx="1679209" cy="190500"/>
                <wp:effectExtent l="0" t="0" r="0" b="0"/>
                <wp:wrapNone/>
                <wp:docPr id="425" name="TB42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920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of immunoreactivity,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690" behindDoc="0" locked="0" layoutInCell="1" allowOverlap="1">
                <wp:simplePos x="0" y="0"/>
                <wp:positionH relativeFrom="page">
                  <wp:posOffset>5706315</wp:posOffset>
                </wp:positionH>
                <wp:positionV relativeFrom="page">
                  <wp:posOffset>4323691</wp:posOffset>
                </wp:positionV>
                <wp:extent cx="82252" cy="88849"/>
                <wp:effectExtent l="0" t="0" r="0" b="0"/>
                <wp:wrapNone/>
                <wp:docPr id="426" name="TB42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252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17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691" behindDoc="0" locked="0" layoutInCell="1" allowOverlap="1">
                <wp:simplePos x="0" y="0"/>
                <wp:positionH relativeFrom="page">
                  <wp:posOffset>5773046</wp:posOffset>
                </wp:positionH>
                <wp:positionV relativeFrom="page">
                  <wp:posOffset>4285107</wp:posOffset>
                </wp:positionV>
                <wp:extent cx="1502854" cy="190500"/>
                <wp:effectExtent l="0" t="0" r="0" b="0"/>
                <wp:wrapNone/>
                <wp:docPr id="427" name="TB42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285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better insulation,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692" behindDoc="0" locked="0" layoutInCell="1" allowOverlap="1">
                <wp:simplePos x="0" y="0"/>
                <wp:positionH relativeFrom="page">
                  <wp:posOffset>6710163</wp:posOffset>
                </wp:positionH>
                <wp:positionV relativeFrom="page">
                  <wp:posOffset>4323691</wp:posOffset>
                </wp:positionV>
                <wp:extent cx="78675" cy="88849"/>
                <wp:effectExtent l="0" t="0" r="0" b="0"/>
                <wp:wrapNone/>
                <wp:docPr id="428" name="TB42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75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693" behindDoc="0" locked="0" layoutInCell="1" allowOverlap="1">
                <wp:simplePos x="0" y="0"/>
                <wp:positionH relativeFrom="page">
                  <wp:posOffset>6776892</wp:posOffset>
                </wp:positionH>
                <wp:positionV relativeFrom="page">
                  <wp:posOffset>4285107</wp:posOffset>
                </wp:positionV>
                <wp:extent cx="904779" cy="190500"/>
                <wp:effectExtent l="0" t="0" r="0" b="0"/>
                <wp:wrapNone/>
                <wp:docPr id="429" name="TB42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77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improved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694" behindDoc="0" locked="0" layoutInCell="1" allowOverlap="1">
                <wp:simplePos x="0" y="0"/>
                <wp:positionH relativeFrom="page">
                  <wp:posOffset>4610145</wp:posOffset>
                </wp:positionH>
                <wp:positionV relativeFrom="page">
                  <wp:posOffset>4437507</wp:posOffset>
                </wp:positionV>
                <wp:extent cx="1763553" cy="190500"/>
                <wp:effectExtent l="0" t="0" r="0" b="0"/>
                <wp:wrapNone/>
                <wp:docPr id="430" name="TB43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355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cosmetic appearance,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695" behindDoc="0" locked="0" layoutInCell="1" allowOverlap="1">
                <wp:simplePos x="0" y="0"/>
                <wp:positionH relativeFrom="page">
                  <wp:posOffset>5792788</wp:posOffset>
                </wp:positionH>
                <wp:positionV relativeFrom="page">
                  <wp:posOffset>4476091</wp:posOffset>
                </wp:positionV>
                <wp:extent cx="210994" cy="88849"/>
                <wp:effectExtent l="0" t="0" r="0" b="0"/>
                <wp:wrapNone/>
                <wp:docPr id="431" name="TB43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994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18-20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696" behindDoc="0" locked="0" layoutInCell="1" allowOverlap="1">
                <wp:simplePos x="0" y="0"/>
                <wp:positionH relativeFrom="page">
                  <wp:posOffset>5954218</wp:posOffset>
                </wp:positionH>
                <wp:positionV relativeFrom="page">
                  <wp:posOffset>4437507</wp:posOffset>
                </wp:positionV>
                <wp:extent cx="2116264" cy="190500"/>
                <wp:effectExtent l="0" t="0" r="0" b="0"/>
                <wp:wrapNone/>
                <wp:docPr id="432" name="TB43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626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and reduced costs com-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697" behindDoc="0" locked="0" layoutInCell="1" allowOverlap="1">
                <wp:simplePos x="0" y="0"/>
                <wp:positionH relativeFrom="page">
                  <wp:posOffset>4610050</wp:posOffset>
                </wp:positionH>
                <wp:positionV relativeFrom="page">
                  <wp:posOffset>4589907</wp:posOffset>
                </wp:positionV>
                <wp:extent cx="4393549" cy="190500"/>
                <wp:effectExtent l="0" t="0" r="0" b="0"/>
                <wp:wrapNone/>
                <wp:docPr id="433" name="TB43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354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pared to use of synthetic cranial bone flap replace-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698" behindDoc="0" locked="0" layoutInCell="1" allowOverlap="1">
                <wp:simplePos x="0" y="0"/>
                <wp:positionH relativeFrom="page">
                  <wp:posOffset>4610050</wp:posOffset>
                </wp:positionH>
                <wp:positionV relativeFrom="page">
                  <wp:posOffset>4742307</wp:posOffset>
                </wp:positionV>
                <wp:extent cx="536733" cy="190500"/>
                <wp:effectExtent l="0" t="0" r="0" b="0"/>
                <wp:wrapNone/>
                <wp:docPr id="434" name="TB43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73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ments.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699" behindDoc="0" locked="0" layoutInCell="1" allowOverlap="1">
                <wp:simplePos x="0" y="0"/>
                <wp:positionH relativeFrom="page">
                  <wp:posOffset>4955078</wp:posOffset>
                </wp:positionH>
                <wp:positionV relativeFrom="page">
                  <wp:posOffset>4780891</wp:posOffset>
                </wp:positionV>
                <wp:extent cx="42914" cy="88849"/>
                <wp:effectExtent l="0" t="0" r="0" b="0"/>
                <wp:wrapNone/>
                <wp:docPr id="435" name="TB43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14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7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700" behindDoc="0" locked="0" layoutInCell="1" allowOverlap="1">
                <wp:simplePos x="0" y="0"/>
                <wp:positionH relativeFrom="page">
                  <wp:posOffset>4988354</wp:posOffset>
                </wp:positionH>
                <wp:positionV relativeFrom="page">
                  <wp:posOffset>4742307</wp:posOffset>
                </wp:positionV>
                <wp:extent cx="2752677" cy="190500"/>
                <wp:effectExtent l="0" t="0" r="0" b="0"/>
                <wp:wrapNone/>
                <wp:docPr id="436" name="TB43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267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The harms may include risks of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701" behindDoc="0" locked="0" layoutInCell="1" allowOverlap="1">
                <wp:simplePos x="0" y="0"/>
                <wp:positionH relativeFrom="page">
                  <wp:posOffset>4629150</wp:posOffset>
                </wp:positionH>
                <wp:positionV relativeFrom="page">
                  <wp:posOffset>4908156</wp:posOffset>
                </wp:positionV>
                <wp:extent cx="165620" cy="171450"/>
                <wp:effectExtent l="0" t="0" r="0" b="0"/>
                <wp:wrapNone/>
                <wp:docPr id="437" name="TB43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702" behindDoc="0" locked="0" layoutInCell="1" allowOverlap="1">
                <wp:simplePos x="0" y="0"/>
                <wp:positionH relativeFrom="page">
                  <wp:posOffset>4629150</wp:posOffset>
                </wp:positionH>
                <wp:positionV relativeFrom="page">
                  <wp:posOffset>4908156</wp:posOffset>
                </wp:positionV>
                <wp:extent cx="165620" cy="171450"/>
                <wp:effectExtent l="0" t="0" r="0" b="0"/>
                <wp:wrapNone/>
                <wp:docPr id="438" name="TB43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703" behindDoc="0" locked="0" layoutInCell="1" allowOverlap="1">
                <wp:simplePos x="0" y="0"/>
                <wp:positionH relativeFrom="page">
                  <wp:posOffset>4800600</wp:posOffset>
                </wp:positionH>
                <wp:positionV relativeFrom="page">
                  <wp:posOffset>4894707</wp:posOffset>
                </wp:positionV>
                <wp:extent cx="713089" cy="190500"/>
                <wp:effectExtent l="0" t="0" r="0" b="0"/>
                <wp:wrapNone/>
                <wp:docPr id="439" name="TB43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308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reduced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704" behindDoc="0" locked="0" layoutInCell="1" allowOverlap="1">
                <wp:simplePos x="0" y="0"/>
                <wp:positionH relativeFrom="page">
                  <wp:posOffset>5262072</wp:posOffset>
                </wp:positionH>
                <wp:positionV relativeFrom="page">
                  <wp:posOffset>4900726</wp:posOffset>
                </wp:positionV>
                <wp:extent cx="752194" cy="171450"/>
                <wp:effectExtent l="0" t="0" r="0" b="0"/>
                <wp:wrapNone/>
                <wp:docPr id="440" name="TB44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2194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Extrabold" w:hAnsi="OpenSans-Extrabold" w:cs="OpenSans-Extrabold" w:eastAsia="OpenSans-Extrabold"/>
                                <w:color w:val="00AFAA"/>
                                <w:sz w:val="18"/>
                                <w:szCs w:val="18"/>
                              </w:rPr>
                              <w:t xml:space="preserve">osteoblast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705" behindDoc="0" locked="0" layoutInCell="1" allowOverlap="1">
                <wp:simplePos x="0" y="0"/>
                <wp:positionH relativeFrom="page">
                  <wp:posOffset>5910126</wp:posOffset>
                </wp:positionH>
                <wp:positionV relativeFrom="page">
                  <wp:posOffset>4894707</wp:posOffset>
                </wp:positionV>
                <wp:extent cx="2346293" cy="190500"/>
                <wp:effectExtent l="0" t="0" r="0" b="0"/>
                <wp:wrapNone/>
                <wp:docPr id="441" name="TB44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629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viability after cryopreser-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706" behindDoc="0" locked="0" layoutInCell="1" allowOverlap="1">
                <wp:simplePos x="0" y="0"/>
                <wp:positionH relativeFrom="page">
                  <wp:posOffset>4800654</wp:posOffset>
                </wp:positionH>
                <wp:positionV relativeFrom="page">
                  <wp:posOffset>5047107</wp:posOffset>
                </wp:positionV>
                <wp:extent cx="544401" cy="190500"/>
                <wp:effectExtent l="0" t="0" r="0" b="0"/>
                <wp:wrapNone/>
                <wp:docPr id="442" name="TB44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40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vation,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707" behindDoc="0" locked="0" layoutInCell="1" allowOverlap="1">
                <wp:simplePos x="0" y="0"/>
                <wp:positionH relativeFrom="page">
                  <wp:posOffset>5144905</wp:posOffset>
                </wp:positionH>
                <wp:positionV relativeFrom="page">
                  <wp:posOffset>5085691</wp:posOffset>
                </wp:positionV>
                <wp:extent cx="189537" cy="88849"/>
                <wp:effectExtent l="0" t="0" r="0" b="0"/>
                <wp:wrapNone/>
                <wp:docPr id="443" name="TB44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537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14,15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708" behindDoc="0" locked="0" layoutInCell="1" allowOverlap="1">
                <wp:simplePos x="0" y="0"/>
                <wp:positionH relativeFrom="page">
                  <wp:posOffset>4629150</wp:posOffset>
                </wp:positionH>
                <wp:positionV relativeFrom="page">
                  <wp:posOffset>5212956</wp:posOffset>
                </wp:positionV>
                <wp:extent cx="165620" cy="171450"/>
                <wp:effectExtent l="0" t="0" r="0" b="0"/>
                <wp:wrapNone/>
                <wp:docPr id="444" name="TB44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709" behindDoc="0" locked="0" layoutInCell="1" allowOverlap="1">
                <wp:simplePos x="0" y="0"/>
                <wp:positionH relativeFrom="page">
                  <wp:posOffset>4629150</wp:posOffset>
                </wp:positionH>
                <wp:positionV relativeFrom="page">
                  <wp:posOffset>5212956</wp:posOffset>
                </wp:positionV>
                <wp:extent cx="165620" cy="171450"/>
                <wp:effectExtent l="0" t="0" r="0" b="0"/>
                <wp:wrapNone/>
                <wp:docPr id="445" name="TB44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710" behindDoc="0" locked="0" layoutInCell="1" allowOverlap="1">
                <wp:simplePos x="0" y="0"/>
                <wp:positionH relativeFrom="page">
                  <wp:posOffset>4800600</wp:posOffset>
                </wp:positionH>
                <wp:positionV relativeFrom="page">
                  <wp:posOffset>5199507</wp:posOffset>
                </wp:positionV>
                <wp:extent cx="4163520" cy="190500"/>
                <wp:effectExtent l="0" t="0" r="0" b="0"/>
                <wp:wrapNone/>
                <wp:docPr id="446" name="TB44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352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bone flap resorption compared to almost no risk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711" behindDoc="0" locked="0" layoutInCell="1" allowOverlap="1">
                <wp:simplePos x="0" y="0"/>
                <wp:positionH relativeFrom="page">
                  <wp:posOffset>4800600</wp:posOffset>
                </wp:positionH>
                <wp:positionV relativeFrom="page">
                  <wp:posOffset>5351907</wp:posOffset>
                </wp:positionV>
                <wp:extent cx="3504104" cy="190500"/>
                <wp:effectExtent l="0" t="0" r="0" b="0"/>
                <wp:wrapNone/>
                <wp:docPr id="447" name="TB44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410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of resorption with synthetic material use,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712" behindDoc="0" locked="0" layoutInCell="1" allowOverlap="1">
                <wp:simplePos x="0" y="0"/>
                <wp:positionH relativeFrom="page">
                  <wp:posOffset>6858562</wp:posOffset>
                </wp:positionH>
                <wp:positionV relativeFrom="page">
                  <wp:posOffset>5390491</wp:posOffset>
                </wp:positionV>
                <wp:extent cx="278942" cy="88849"/>
                <wp:effectExtent l="0" t="0" r="0" b="0"/>
                <wp:wrapNone/>
                <wp:docPr id="448" name="TB44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942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8,21-23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713" behindDoc="0" locked="0" layoutInCell="1" allowOverlap="1">
                <wp:simplePos x="0" y="0"/>
                <wp:positionH relativeFrom="page">
                  <wp:posOffset>4629148</wp:posOffset>
                </wp:positionH>
                <wp:positionV relativeFrom="page">
                  <wp:posOffset>5517756</wp:posOffset>
                </wp:positionV>
                <wp:extent cx="165620" cy="171450"/>
                <wp:effectExtent l="0" t="0" r="0" b="0"/>
                <wp:wrapNone/>
                <wp:docPr id="449" name="TB44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714" behindDoc="0" locked="0" layoutInCell="1" allowOverlap="1">
                <wp:simplePos x="0" y="0"/>
                <wp:positionH relativeFrom="page">
                  <wp:posOffset>4629148</wp:posOffset>
                </wp:positionH>
                <wp:positionV relativeFrom="page">
                  <wp:posOffset>5517756</wp:posOffset>
                </wp:positionV>
                <wp:extent cx="165620" cy="171450"/>
                <wp:effectExtent l="0" t="0" r="0" b="0"/>
                <wp:wrapNone/>
                <wp:docPr id="450" name="TB45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715" behindDoc="0" locked="0" layoutInCell="1" allowOverlap="1">
                <wp:simplePos x="0" y="0"/>
                <wp:positionH relativeFrom="page">
                  <wp:posOffset>4800598</wp:posOffset>
                </wp:positionH>
                <wp:positionV relativeFrom="page">
                  <wp:posOffset>5504307</wp:posOffset>
                </wp:positionV>
                <wp:extent cx="3220402" cy="190500"/>
                <wp:effectExtent l="0" t="0" r="0" b="0"/>
                <wp:wrapNone/>
                <wp:docPr id="451" name="TB45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040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skin breakdown or necrosis when the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716" behindDoc="0" locked="0" layoutInCell="1" allowOverlap="1">
                <wp:simplePos x="0" y="0"/>
                <wp:positionH relativeFrom="page">
                  <wp:posOffset>6757086</wp:posOffset>
                </wp:positionH>
                <wp:positionV relativeFrom="page">
                  <wp:posOffset>5510326</wp:posOffset>
                </wp:positionV>
                <wp:extent cx="676284" cy="171450"/>
                <wp:effectExtent l="0" t="0" r="0" b="0"/>
                <wp:wrapNone/>
                <wp:docPr id="452" name="TB45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284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Extrabold" w:hAnsi="OpenSans-Extrabold" w:cs="OpenSans-Extrabold" w:eastAsia="OpenSans-Extrabold"/>
                                <w:color w:val="00AFAA"/>
                                <w:sz w:val="18"/>
                                <w:szCs w:val="18"/>
                              </w:rPr>
                              <w:t xml:space="preserve">subgaleal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717" behindDoc="0" locked="0" layoutInCell="1" allowOverlap="1">
                <wp:simplePos x="0" y="0"/>
                <wp:positionH relativeFrom="page">
                  <wp:posOffset>4800600</wp:posOffset>
                </wp:positionH>
                <wp:positionV relativeFrom="page">
                  <wp:posOffset>5656707</wp:posOffset>
                </wp:positionV>
                <wp:extent cx="3013376" cy="190500"/>
                <wp:effectExtent l="0" t="0" r="0" b="0"/>
                <wp:wrapNone/>
                <wp:docPr id="453" name="TB45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337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scalp area is used for preservation,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718" behindDoc="0" locked="0" layoutInCell="1" allowOverlap="1">
                <wp:simplePos x="0" y="0"/>
                <wp:positionH relativeFrom="page">
                  <wp:posOffset>6559297</wp:posOffset>
                </wp:positionH>
                <wp:positionV relativeFrom="page">
                  <wp:posOffset>5695291</wp:posOffset>
                </wp:positionV>
                <wp:extent cx="85828" cy="88849"/>
                <wp:effectExtent l="0" t="0" r="0" b="0"/>
                <wp:wrapNone/>
                <wp:docPr id="454" name="TB45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24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719" behindDoc="0" locked="0" layoutInCell="1" allowOverlap="1">
                <wp:simplePos x="0" y="0"/>
                <wp:positionH relativeFrom="page">
                  <wp:posOffset>6625847</wp:posOffset>
                </wp:positionH>
                <wp:positionV relativeFrom="page">
                  <wp:posOffset>5656707</wp:posOffset>
                </wp:positionV>
                <wp:extent cx="368046" cy="190500"/>
                <wp:effectExtent l="0" t="0" r="0" b="0"/>
                <wp:wrapNone/>
                <wp:docPr id="455" name="TB45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04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and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720" behindDoc="0" locked="0" layoutInCell="1" allowOverlap="1">
                <wp:simplePos x="0" y="0"/>
                <wp:positionH relativeFrom="page">
                  <wp:posOffset>4629150</wp:posOffset>
                </wp:positionH>
                <wp:positionV relativeFrom="page">
                  <wp:posOffset>5822556</wp:posOffset>
                </wp:positionV>
                <wp:extent cx="165620" cy="171450"/>
                <wp:effectExtent l="0" t="0" r="0" b="0"/>
                <wp:wrapNone/>
                <wp:docPr id="456" name="TB45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721" behindDoc="0" locked="0" layoutInCell="1" allowOverlap="1">
                <wp:simplePos x="0" y="0"/>
                <wp:positionH relativeFrom="page">
                  <wp:posOffset>4629150</wp:posOffset>
                </wp:positionH>
                <wp:positionV relativeFrom="page">
                  <wp:posOffset>5822556</wp:posOffset>
                </wp:positionV>
                <wp:extent cx="165620" cy="171450"/>
                <wp:effectExtent l="0" t="0" r="0" b="0"/>
                <wp:wrapNone/>
                <wp:docPr id="457" name="TB45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722" behindDoc="0" locked="0" layoutInCell="1" allowOverlap="1">
                <wp:simplePos x="0" y="0"/>
                <wp:positionH relativeFrom="page">
                  <wp:posOffset>4800600</wp:posOffset>
                </wp:positionH>
                <wp:positionV relativeFrom="page">
                  <wp:posOffset>5809107</wp:posOffset>
                </wp:positionV>
                <wp:extent cx="3488769" cy="190500"/>
                <wp:effectExtent l="0" t="0" r="0" b="0"/>
                <wp:wrapNone/>
                <wp:docPr id="458" name="TB45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876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bone formation in a subcutaneous pocket.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723" behindDoc="0" locked="0" layoutInCell="1" allowOverlap="1">
                <wp:simplePos x="0" y="0"/>
                <wp:positionH relativeFrom="page">
                  <wp:posOffset>6880943</wp:posOffset>
                </wp:positionH>
                <wp:positionV relativeFrom="page">
                  <wp:posOffset>5847691</wp:posOffset>
                </wp:positionV>
                <wp:extent cx="85828" cy="88849"/>
                <wp:effectExtent l="0" t="0" r="0" b="0"/>
                <wp:wrapNone/>
                <wp:docPr id="459" name="TB45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25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724" behindDoc="0" locked="0" layoutInCell="1" allowOverlap="1">
                <wp:simplePos x="0" y="0"/>
                <wp:positionH relativeFrom="page">
                  <wp:posOffset>4762460</wp:posOffset>
                </wp:positionH>
                <wp:positionV relativeFrom="page">
                  <wp:posOffset>5961507</wp:posOffset>
                </wp:positionV>
                <wp:extent cx="3304746" cy="190500"/>
                <wp:effectExtent l="0" t="0" r="0" b="0"/>
                <wp:wrapNone/>
                <wp:docPr id="460" name="TB46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474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In a nonexperimental study, Ernst et al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725" behindDoc="0" locked="0" layoutInCell="1" allowOverlap="1">
                <wp:simplePos x="0" y="0"/>
                <wp:positionH relativeFrom="page">
                  <wp:posOffset>6840093</wp:posOffset>
                </wp:positionH>
                <wp:positionV relativeFrom="page">
                  <wp:posOffset>6000091</wp:posOffset>
                </wp:positionV>
                <wp:extent cx="42914" cy="88849"/>
                <wp:effectExtent l="0" t="0" r="0" b="0"/>
                <wp:wrapNone/>
                <wp:docPr id="461" name="TB46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14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7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726" behindDoc="0" locked="0" layoutInCell="1" allowOverlap="1">
                <wp:simplePos x="0" y="0"/>
                <wp:positionH relativeFrom="page">
                  <wp:posOffset>6873665</wp:posOffset>
                </wp:positionH>
                <wp:positionV relativeFrom="page">
                  <wp:posOffset>5961507</wp:posOffset>
                </wp:positionV>
                <wp:extent cx="797433" cy="190500"/>
                <wp:effectExtent l="0" t="0" r="0" b="0"/>
                <wp:wrapNone/>
                <wp:docPr id="462" name="TB46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743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found a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727" behindDoc="0" locked="0" layoutInCell="1" allowOverlap="1">
                <wp:simplePos x="0" y="0"/>
                <wp:positionH relativeFrom="page">
                  <wp:posOffset>4610144</wp:posOffset>
                </wp:positionH>
                <wp:positionV relativeFrom="page">
                  <wp:posOffset>6113907</wp:posOffset>
                </wp:positionV>
                <wp:extent cx="3251073" cy="190500"/>
                <wp:effectExtent l="0" t="0" r="0" b="0"/>
                <wp:wrapNone/>
                <wp:docPr id="463" name="TB46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07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significant difference in cost between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728" behindDoc="0" locked="0" layoutInCell="1" allowOverlap="1">
                <wp:simplePos x="0" y="0"/>
                <wp:positionH relativeFrom="page">
                  <wp:posOffset>6583559</wp:posOffset>
                </wp:positionH>
                <wp:positionV relativeFrom="page">
                  <wp:posOffset>6119926</wp:posOffset>
                </wp:positionV>
                <wp:extent cx="883310" cy="171450"/>
                <wp:effectExtent l="0" t="0" r="0" b="0"/>
                <wp:wrapNone/>
                <wp:docPr id="464" name="TB46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331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Extrabold" w:hAnsi="OpenSans-Extrabold" w:cs="OpenSans-Extrabold" w:eastAsia="OpenSans-Extrabold"/>
                                <w:color w:val="00AFAA"/>
                                <w:sz w:val="18"/>
                                <w:szCs w:val="18"/>
                              </w:rPr>
                              <w:t xml:space="preserve">cranioplasty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729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6266307</wp:posOffset>
                </wp:positionV>
                <wp:extent cx="4079176" cy="190500"/>
                <wp:effectExtent l="0" t="0" r="0" b="0"/>
                <wp:wrapNone/>
                <wp:docPr id="465" name="TB46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917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procedures involving autologous bone and proce-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730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6418707</wp:posOffset>
                </wp:positionV>
                <wp:extent cx="4347543" cy="190500"/>
                <wp:effectExtent l="0" t="0" r="0" b="0"/>
                <wp:wrapNone/>
                <wp:docPr id="466" name="TB46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754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dures involving custom implants. The average cost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731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6571106</wp:posOffset>
                </wp:positionV>
                <wp:extent cx="3833812" cy="190500"/>
                <wp:effectExtent l="0" t="0" r="0" b="0"/>
                <wp:wrapNone/>
                <wp:docPr id="467" name="TB46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381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of procedures involving autologous bone was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732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6723506</wp:posOffset>
                </wp:positionV>
                <wp:extent cx="4738592" cy="190500"/>
                <wp:effectExtent l="0" t="0" r="0" b="0"/>
                <wp:wrapNone/>
                <wp:docPr id="468" name="TB46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859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$2,156.28 ± $1,144.60, whereas the average cost of pro-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733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6875906</wp:posOffset>
                </wp:positionV>
                <wp:extent cx="4638913" cy="190500"/>
                <wp:effectExtent l="0" t="0" r="0" b="0"/>
                <wp:wrapNone/>
                <wp:docPr id="469" name="TB46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891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cedures involving synthetic implants was $35,118.60 ±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734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7028306</wp:posOffset>
                </wp:positionV>
                <wp:extent cx="2162270" cy="190500"/>
                <wp:effectExtent l="0" t="0" r="0" b="0"/>
                <wp:wrapNone/>
                <wp:docPr id="470" name="TB47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227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$2,067.51 (2017 dollars).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735" behindDoc="0" locked="0" layoutInCell="1" allowOverlap="1">
                <wp:simplePos x="0" y="0"/>
                <wp:positionH relativeFrom="page">
                  <wp:posOffset>4762500</wp:posOffset>
                </wp:positionH>
                <wp:positionV relativeFrom="page">
                  <wp:posOffset>7180706</wp:posOffset>
                </wp:positionV>
                <wp:extent cx="2192940" cy="190500"/>
                <wp:effectExtent l="0" t="0" r="0" b="0"/>
                <wp:wrapNone/>
                <wp:docPr id="471" name="TB47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294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Conversely, Honeybul et al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736" behindDoc="0" locked="0" layoutInCell="1" allowOverlap="1">
                <wp:simplePos x="0" y="0"/>
                <wp:positionH relativeFrom="page">
                  <wp:posOffset>6254446</wp:posOffset>
                </wp:positionH>
                <wp:positionV relativeFrom="page">
                  <wp:posOffset>7219291</wp:posOffset>
                </wp:positionV>
                <wp:extent cx="85828" cy="88849"/>
                <wp:effectExtent l="0" t="0" r="0" b="0"/>
                <wp:wrapNone/>
                <wp:docPr id="472" name="TB47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26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737" behindDoc="0" locked="0" layoutInCell="1" allowOverlap="1">
                <wp:simplePos x="0" y="0"/>
                <wp:positionH relativeFrom="page">
                  <wp:posOffset>6326564</wp:posOffset>
                </wp:positionH>
                <wp:positionV relativeFrom="page">
                  <wp:posOffset>7180706</wp:posOffset>
                </wp:positionV>
                <wp:extent cx="1518189" cy="190500"/>
                <wp:effectExtent l="0" t="0" r="0" b="0"/>
                <wp:wrapNone/>
                <wp:docPr id="473" name="TB47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818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conducted a ran-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738" behindDoc="0" locked="0" layoutInCell="1" allowOverlap="1">
                <wp:simplePos x="0" y="0"/>
                <wp:positionH relativeFrom="page">
                  <wp:posOffset>4610159</wp:posOffset>
                </wp:positionH>
                <wp:positionV relativeFrom="page">
                  <wp:posOffset>7333106</wp:posOffset>
                </wp:positionV>
                <wp:extent cx="4278534" cy="190500"/>
                <wp:effectExtent l="0" t="0" r="0" b="0"/>
                <wp:wrapNone/>
                <wp:docPr id="474" name="TB47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853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domized controlled trial (RCT) to compare patient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739" behindDoc="0" locked="0" layoutInCell="1" allowOverlap="1">
                <wp:simplePos x="0" y="0"/>
                <wp:positionH relativeFrom="page">
                  <wp:posOffset>4610159</wp:posOffset>
                </wp:positionH>
                <wp:positionV relativeFrom="page">
                  <wp:posOffset>7485506</wp:posOffset>
                </wp:positionV>
                <wp:extent cx="4393549" cy="190500"/>
                <wp:effectExtent l="0" t="0" r="0" b="0"/>
                <wp:wrapNone/>
                <wp:docPr id="475" name="TB47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354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outcomes and hospital costs for cranioplasty proce-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740" behindDoc="0" locked="0" layoutInCell="1" allowOverlap="1">
                <wp:simplePos x="0" y="0"/>
                <wp:positionH relativeFrom="page">
                  <wp:posOffset>4610159</wp:posOffset>
                </wp:positionH>
                <wp:positionV relativeFrom="page">
                  <wp:posOffset>7637906</wp:posOffset>
                </wp:positionV>
                <wp:extent cx="4370546" cy="190500"/>
                <wp:effectExtent l="0" t="0" r="0" b="0"/>
                <wp:wrapNone/>
                <wp:docPr id="476" name="TB47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054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dures (N = 64) and found that the use of titanium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741" behindDoc="0" locked="0" layoutInCell="1" allowOverlap="1">
                <wp:simplePos x="0" y="0"/>
                <wp:positionH relativeFrom="page">
                  <wp:posOffset>4610159</wp:posOffset>
                </wp:positionH>
                <wp:positionV relativeFrom="page">
                  <wp:posOffset>7790306</wp:posOffset>
                </wp:positionV>
                <wp:extent cx="4424219" cy="190500"/>
                <wp:effectExtent l="0" t="0" r="0" b="0"/>
                <wp:wrapNone/>
                <wp:docPr id="477" name="TB47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421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implants was associated with a reduction in reoper-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742" behindDoc="0" locked="0" layoutInCell="1" allowOverlap="1">
                <wp:simplePos x="0" y="0"/>
                <wp:positionH relativeFrom="page">
                  <wp:posOffset>4610159</wp:posOffset>
                </wp:positionH>
                <wp:positionV relativeFrom="page">
                  <wp:posOffset>7942706</wp:posOffset>
                </wp:positionV>
                <wp:extent cx="4454890" cy="190500"/>
                <wp:effectExtent l="0" t="0" r="0" b="0"/>
                <wp:wrapNone/>
                <wp:docPr id="478" name="TB47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489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ations and hospital costs compared with the use of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743" behindDoc="0" locked="0" layoutInCell="1" allowOverlap="1">
                <wp:simplePos x="0" y="0"/>
                <wp:positionH relativeFrom="page">
                  <wp:posOffset>4610159</wp:posOffset>
                </wp:positionH>
                <wp:positionV relativeFrom="page">
                  <wp:posOffset>8095106</wp:posOffset>
                </wp:positionV>
                <wp:extent cx="4385881" cy="190500"/>
                <wp:effectExtent l="0" t="0" r="0" b="0"/>
                <wp:wrapNone/>
                <wp:docPr id="479" name="TB47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588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autologous cranial bone flaps. However, the results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744" behindDoc="0" locked="0" layoutInCell="1" allowOverlap="1">
                <wp:simplePos x="0" y="0"/>
                <wp:positionH relativeFrom="page">
                  <wp:posOffset>4610159</wp:posOffset>
                </wp:positionH>
                <wp:positionV relativeFrom="page">
                  <wp:posOffset>8247506</wp:posOffset>
                </wp:positionV>
                <wp:extent cx="2875359" cy="190500"/>
                <wp:effectExtent l="0" t="0" r="0" b="0"/>
                <wp:wrapNone/>
                <wp:docPr id="480" name="TB48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535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were not statistically significant.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745" behindDoc="0" locked="0" layoutInCell="1" allowOverlap="1">
                <wp:simplePos x="0" y="0"/>
                <wp:positionH relativeFrom="page">
                  <wp:posOffset>4352645</wp:posOffset>
                </wp:positionH>
                <wp:positionV relativeFrom="page">
                  <wp:posOffset>8559588</wp:posOffset>
                </wp:positionV>
                <wp:extent cx="312839" cy="161925"/>
                <wp:effectExtent l="0" t="0" r="0" b="0"/>
                <wp:wrapNone/>
                <wp:docPr id="481" name="TB48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839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CondensedBold" w:hAnsi="OpenSans-CondensedBold" w:cs="OpenSans-CondensedBold" w:eastAsia="OpenSans-CondensedBold"/>
                                <w:b/>
                                <w:color w:val="00AFAA"/>
                                <w:sz w:val="17"/>
                                <w:szCs w:val="17"/>
                              </w:rPr>
                              <w:t xml:space="preserve">2.1.1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746" behindDoc="0" locked="0" layoutInCell="1" allowOverlap="1">
                <wp:simplePos x="0" y="0"/>
                <wp:positionH relativeFrom="page">
                  <wp:posOffset>4838700</wp:posOffset>
                </wp:positionH>
                <wp:positionV relativeFrom="page">
                  <wp:posOffset>8549893</wp:posOffset>
                </wp:positionV>
                <wp:extent cx="4071508" cy="190500"/>
                <wp:effectExtent l="0" t="0" r="0" b="0"/>
                <wp:wrapNone/>
                <wp:docPr id="482" name="TB48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150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When an autologous cranial bone flap is stored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747" behindDoc="0" locked="0" layoutInCell="1" allowOverlap="1">
                <wp:simplePos x="0" y="0"/>
                <wp:positionH relativeFrom="page">
                  <wp:posOffset>4838700</wp:posOffset>
                </wp:positionH>
                <wp:positionV relativeFrom="page">
                  <wp:posOffset>8702293</wp:posOffset>
                </wp:positionV>
                <wp:extent cx="3941159" cy="190500"/>
                <wp:effectExtent l="0" t="0" r="0" b="0"/>
                <wp:wrapNone/>
                <wp:docPr id="483" name="TB48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115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in a subcutaneous pocket, provide the patient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748" behindDoc="0" locked="0" layoutInCell="1" allowOverlap="1">
                <wp:simplePos x="0" y="0"/>
                <wp:positionH relativeFrom="page">
                  <wp:posOffset>4838700</wp:posOffset>
                </wp:positionH>
                <wp:positionV relativeFrom="page">
                  <wp:posOffset>8854693</wp:posOffset>
                </wp:positionV>
                <wp:extent cx="4048505" cy="190500"/>
                <wp:effectExtent l="0" t="0" r="0" b="0"/>
                <wp:wrapNone/>
                <wp:docPr id="484" name="TB48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850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and the patient’s designated caregiver(s) with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749" behindDoc="0" locked="0" layoutInCell="1" allowOverlap="1">
                <wp:simplePos x="0" y="0"/>
                <wp:positionH relativeFrom="page">
                  <wp:posOffset>4838700</wp:posOffset>
                </wp:positionH>
                <wp:positionV relativeFrom="page">
                  <wp:posOffset>9007093</wp:posOffset>
                </wp:positionV>
                <wp:extent cx="3749468" cy="190500"/>
                <wp:effectExtent l="0" t="0" r="0" b="0"/>
                <wp:wrapNone/>
                <wp:docPr id="485" name="TB48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946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instructions regarding the care of the surgi-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750" behindDoc="0" locked="0" layoutInCell="1" allowOverlap="1">
                <wp:simplePos x="0" y="0"/>
                <wp:positionH relativeFrom="page">
                  <wp:posOffset>4838700</wp:posOffset>
                </wp:positionH>
                <wp:positionV relativeFrom="page">
                  <wp:posOffset>9159493</wp:posOffset>
                </wp:positionV>
                <wp:extent cx="2223611" cy="190500"/>
                <wp:effectExtent l="0" t="0" r="0" b="0"/>
                <wp:wrapNone/>
                <wp:docPr id="486" name="TB48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361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cal incision storage area.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751" behindDoc="0" locked="0" layoutInCell="1" allowOverlap="1">
                <wp:simplePos x="0" y="0"/>
                <wp:positionH relativeFrom="page">
                  <wp:posOffset>6222872</wp:posOffset>
                </wp:positionH>
                <wp:positionV relativeFrom="page">
                  <wp:posOffset>9160256</wp:posOffset>
                </wp:positionV>
                <wp:extent cx="1502854" cy="190500"/>
                <wp:effectExtent l="0" t="0" r="0" b="0"/>
                <wp:wrapNone/>
                <wp:docPr id="487" name="TB48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285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Italic" w:hAnsi="GentiumBasic-BoldItalic" w:cs="GentiumBasic-BoldItalic" w:eastAsia="GentiumBasic-BoldItalic"/>
                                <w:b/>
                                <w:i/>
                                <w:color w:val="5688C7"/>
                                <w:sz w:val="20"/>
                                <w:szCs w:val="20"/>
                              </w:rPr>
                              <w:t xml:space="preserve">[Recommendation]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752" behindDoc="0" locked="0" layoutInCell="1" allowOverlap="1">
                <wp:simplePos x="0" y="0"/>
                <wp:positionH relativeFrom="page">
                  <wp:posOffset>4991100</wp:posOffset>
                </wp:positionH>
                <wp:positionV relativeFrom="page">
                  <wp:posOffset>9314306</wp:posOffset>
                </wp:positionV>
                <wp:extent cx="3634454" cy="190500"/>
                <wp:effectExtent l="0" t="0" r="0" b="0"/>
                <wp:wrapNone/>
                <wp:docPr id="488" name="TB48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445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Providing patient education on care of the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753" behindDoc="0" locked="0" layoutInCell="1" allowOverlap="1">
                <wp:simplePos x="0" y="0"/>
                <wp:positionH relativeFrom="page">
                  <wp:posOffset>4838700</wp:posOffset>
                </wp:positionH>
                <wp:positionV relativeFrom="page">
                  <wp:posOffset>9466706</wp:posOffset>
                </wp:positionV>
                <wp:extent cx="4086844" cy="190500"/>
                <wp:effectExtent l="0" t="0" r="0" b="0"/>
                <wp:wrapNone/>
                <wp:docPr id="489" name="TB48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684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surgical wound area where the tissue is stored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754" behindDoc="0" locked="0" layoutInCell="1" allowOverlap="1">
                <wp:simplePos x="0" y="0"/>
                <wp:positionH relativeFrom="page">
                  <wp:posOffset>4838700</wp:posOffset>
                </wp:positionH>
                <wp:positionV relativeFrom="page">
                  <wp:posOffset>9619106</wp:posOffset>
                </wp:positionV>
                <wp:extent cx="3879818" cy="190500"/>
                <wp:effectExtent l="0" t="0" r="0" b="0"/>
                <wp:wrapNone/>
                <wp:docPr id="490" name="TB49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981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may help the patient understand how to help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755" behindDoc="0" locked="0" layoutInCell="1" allowOverlap="1">
                <wp:simplePos x="0" y="0"/>
                <wp:positionH relativeFrom="page">
                  <wp:posOffset>584200</wp:posOffset>
                </wp:positionH>
                <wp:positionV relativeFrom="page">
                  <wp:posOffset>10668837</wp:posOffset>
                </wp:positionV>
                <wp:extent cx="2061057" cy="114300"/>
                <wp:effectExtent l="0" t="0" r="0" b="0"/>
                <wp:wrapNone/>
                <wp:docPr id="491" name="TB49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057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FFFFFF"/>
                                <w:sz w:val="12"/>
                                <w:szCs w:val="12"/>
                              </w:rPr>
                              <w:t xml:space="preserve">I-01_AutologousTissue-25_110124.indd   4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756" behindDoc="0" locked="0" layoutInCell="1" allowOverlap="1">
                <wp:simplePos x="0" y="0"/>
                <wp:positionH relativeFrom="page">
                  <wp:posOffset>584200</wp:posOffset>
                </wp:positionH>
                <wp:positionV relativeFrom="page">
                  <wp:posOffset>10668837</wp:posOffset>
                </wp:positionV>
                <wp:extent cx="2061057" cy="114300"/>
                <wp:effectExtent l="0" t="0" r="0" b="0"/>
                <wp:wrapNone/>
                <wp:docPr id="492" name="TB49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057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000000"/>
                                <w:sz w:val="12"/>
                                <w:szCs w:val="12"/>
                              </w:rPr>
                              <w:t xml:space="preserve">I-01_AutologousTissue-25_110124.indd   4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757" behindDoc="0" locked="0" layoutInCell="1" allowOverlap="1">
                <wp:simplePos x="0" y="0"/>
                <wp:positionH relativeFrom="page">
                  <wp:posOffset>7277100</wp:posOffset>
                </wp:positionH>
                <wp:positionV relativeFrom="page">
                  <wp:posOffset>10668837</wp:posOffset>
                </wp:positionV>
                <wp:extent cx="1191548" cy="114300"/>
                <wp:effectExtent l="0" t="0" r="0" b="0"/>
                <wp:wrapNone/>
                <wp:docPr id="493" name="TB49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548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FFFFFF"/>
                                <w:sz w:val="12"/>
                                <w:szCs w:val="12"/>
                              </w:rPr>
                              <w:t xml:space="preserve">11/7/2024   9:53:02 AM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758" behindDoc="0" locked="0" layoutInCell="1" allowOverlap="1">
                <wp:simplePos x="0" y="0"/>
                <wp:positionH relativeFrom="page">
                  <wp:posOffset>7277100</wp:posOffset>
                </wp:positionH>
                <wp:positionV relativeFrom="page">
                  <wp:posOffset>10668837</wp:posOffset>
                </wp:positionV>
                <wp:extent cx="1191548" cy="114300"/>
                <wp:effectExtent l="0" t="0" r="0" b="0"/>
                <wp:wrapNone/>
                <wp:docPr id="494" name="TB49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548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000000"/>
                                <w:sz w:val="12"/>
                                <w:szCs w:val="12"/>
                              </w:rPr>
                              <w:t xml:space="preserve">11/7/2024   9:53:02 AM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40503" behindDoc="1" locked="0" layoutInCell="1" allowOverlap="1">
                <wp:simplePos x="0" y="0"/>
                <wp:positionH relativeFrom="page">
                  <wp:posOffset>228600</wp:posOffset>
                </wp:positionH>
                <wp:positionV relativeFrom="page">
                  <wp:posOffset>10287000</wp:posOffset>
                </wp:positionV>
                <wp:extent cx="15773400" cy="342900"/>
                <wp:effectExtent l="0" t="0" r="0" b="0"/>
                <wp:wrapNone/>
                <wp:docPr id="503" name="R50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73400" cy="342900"/>
                        </a:xfrm>
                        <a:prstGeom prst="rect">
                          <a:avLst/>
                        </a:prstGeom>
                        <a:solidFill>
                          <a:srgbClr val="00AEA9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0504" behindDoc="1" locked="0" layoutInCell="1" allowOverlap="1">
                <wp:simplePos x="0" y="0"/>
                <wp:positionH relativeFrom="page">
                  <wp:posOffset>5262072</wp:posOffset>
                </wp:positionH>
                <wp:positionV relativeFrom="page">
                  <wp:posOffset>5048250</wp:posOffset>
                </wp:positionV>
                <wp:extent cx="648055" cy="6350"/>
                <wp:effectExtent l="0" t="0" r="0" b="0"/>
                <wp:wrapNone/>
                <wp:docPr id="504" name="L504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648055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AEA9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0505" behindDoc="1" locked="0" layoutInCell="1" allowOverlap="1">
                <wp:simplePos x="0" y="0"/>
                <wp:positionH relativeFrom="page">
                  <wp:posOffset>6757086</wp:posOffset>
                </wp:positionH>
                <wp:positionV relativeFrom="page">
                  <wp:posOffset>5657850</wp:posOffset>
                </wp:positionV>
                <wp:extent cx="558114" cy="6350"/>
                <wp:effectExtent l="0" t="0" r="0" b="0"/>
                <wp:wrapNone/>
                <wp:docPr id="505" name="L50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558114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AEA9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0506" behindDoc="1" locked="0" layoutInCell="1" allowOverlap="1">
                <wp:simplePos x="0" y="0"/>
                <wp:positionH relativeFrom="page">
                  <wp:posOffset>6583559</wp:posOffset>
                </wp:positionH>
                <wp:positionV relativeFrom="page">
                  <wp:posOffset>6267450</wp:posOffset>
                </wp:positionV>
                <wp:extent cx="731634" cy="6350"/>
                <wp:effectExtent l="0" t="0" r="0" b="0"/>
                <wp:wrapNone/>
                <wp:docPr id="506" name="L506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731634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AEA9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0507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457200</wp:posOffset>
                </wp:positionV>
                <wp:extent cx="190500" cy="15875"/>
                <wp:effectExtent l="0" t="0" r="0" b="0"/>
                <wp:wrapNone/>
                <wp:docPr id="507" name="L507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0508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457200</wp:posOffset>
                </wp:positionV>
                <wp:extent cx="190500" cy="15875"/>
                <wp:effectExtent l="0" t="0" r="0" b="0"/>
                <wp:wrapNone/>
                <wp:docPr id="508" name="L508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0509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10401300</wp:posOffset>
                </wp:positionV>
                <wp:extent cx="190500" cy="15875"/>
                <wp:effectExtent l="0" t="0" r="0" b="0"/>
                <wp:wrapNone/>
                <wp:docPr id="509" name="L509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0510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10401300</wp:posOffset>
                </wp:positionV>
                <wp:extent cx="190500" cy="15875"/>
                <wp:effectExtent l="0" t="0" r="0" b="0"/>
                <wp:wrapNone/>
                <wp:docPr id="510" name="L510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0511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38100</wp:posOffset>
                </wp:positionV>
                <wp:extent cx="15875" cy="190500"/>
                <wp:effectExtent l="0" t="0" r="0" b="0"/>
                <wp:wrapNone/>
                <wp:docPr id="511" name="L511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0512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10629900</wp:posOffset>
                </wp:positionV>
                <wp:extent cx="15875" cy="190500"/>
                <wp:effectExtent l="0" t="0" r="0" b="0"/>
                <wp:wrapNone/>
                <wp:docPr id="512" name="L512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0513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38100</wp:posOffset>
                </wp:positionV>
                <wp:extent cx="15875" cy="190500"/>
                <wp:effectExtent l="0" t="0" r="0" b="0"/>
                <wp:wrapNone/>
                <wp:docPr id="513" name="L513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0514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10629900</wp:posOffset>
                </wp:positionV>
                <wp:extent cx="15875" cy="190500"/>
                <wp:effectExtent l="0" t="0" r="0" b="0"/>
                <wp:wrapNone/>
                <wp:docPr id="514" name="L514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0515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457200</wp:posOffset>
                </wp:positionV>
                <wp:extent cx="190500" cy="6350"/>
                <wp:effectExtent l="0" t="0" r="0" b="0"/>
                <wp:wrapNone/>
                <wp:docPr id="515" name="L51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0516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457200</wp:posOffset>
                </wp:positionV>
                <wp:extent cx="190500" cy="6350"/>
                <wp:effectExtent l="0" t="0" r="0" b="0"/>
                <wp:wrapNone/>
                <wp:docPr id="516" name="L516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0517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10401300</wp:posOffset>
                </wp:positionV>
                <wp:extent cx="190500" cy="6350"/>
                <wp:effectExtent l="0" t="0" r="0" b="0"/>
                <wp:wrapNone/>
                <wp:docPr id="517" name="L517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0518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10401300</wp:posOffset>
                </wp:positionV>
                <wp:extent cx="190500" cy="6350"/>
                <wp:effectExtent l="0" t="0" r="0" b="0"/>
                <wp:wrapNone/>
                <wp:docPr id="518" name="L518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0519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38100</wp:posOffset>
                </wp:positionV>
                <wp:extent cx="6350" cy="190500"/>
                <wp:effectExtent l="0" t="0" r="0" b="0"/>
                <wp:wrapNone/>
                <wp:docPr id="519" name="L519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052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10629900</wp:posOffset>
                </wp:positionV>
                <wp:extent cx="6350" cy="190500"/>
                <wp:effectExtent l="0" t="0" r="0" b="0"/>
                <wp:wrapNone/>
                <wp:docPr id="520" name="L520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0521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38100</wp:posOffset>
                </wp:positionV>
                <wp:extent cx="6350" cy="190500"/>
                <wp:effectExtent l="0" t="0" r="0" b="0"/>
                <wp:wrapNone/>
                <wp:docPr id="521" name="L521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0522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10629900</wp:posOffset>
                </wp:positionV>
                <wp:extent cx="6350" cy="190500"/>
                <wp:effectExtent l="0" t="0" r="0" b="0"/>
                <wp:wrapNone/>
                <wp:docPr id="522" name="L522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sectPr>
          <w:pgSz w:w="13500" w:h="1710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 xmlns:a="http://schemas.openxmlformats.org/drawingml/2006/main">
        <mc:AlternateContent>
          <mc:Choice Requires="wps">
            <w:drawing>
              <wp:anchor distT="0" distB="0" distL="0" distR="0" simplePos="0" relativeHeight="251659794" behindDoc="0" locked="0" layoutInCell="1" allowOverlap="1">
                <wp:simplePos x="0" y="0"/>
                <wp:positionH relativeFrom="page">
                  <wp:posOffset>4268967</wp:posOffset>
                </wp:positionH>
                <wp:positionV relativeFrom="page">
                  <wp:posOffset>611124</wp:posOffset>
                </wp:positionV>
                <wp:extent cx="3897810" cy="266700"/>
                <wp:effectExtent l="0" t="0" r="0" b="0"/>
                <wp:wrapNone/>
                <wp:docPr id="530" name="TB53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781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Extrabold" w:hAnsi="OpenSans-Extrabold" w:cs="OpenSans-Extrabold" w:eastAsia="OpenSans-Extrabold"/>
                                <w:color w:val="FFFFFF"/>
                                <w:sz w:val="28"/>
                                <w:szCs w:val="28"/>
                              </w:rPr>
                              <w:t xml:space="preserve">AUTOLOGOUS TISSUE MANAGEMENT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795" behindDoc="0" locked="0" layoutInCell="1" allowOverlap="1">
                <wp:simplePos x="0" y="0"/>
                <wp:positionH relativeFrom="page">
                  <wp:posOffset>7788809</wp:posOffset>
                </wp:positionH>
                <wp:positionV relativeFrom="page">
                  <wp:posOffset>10045210</wp:posOffset>
                </wp:positionV>
                <wp:extent cx="92011" cy="190500"/>
                <wp:effectExtent l="0" t="0" r="0" b="0"/>
                <wp:wrapNone/>
                <wp:docPr id="531" name="TB53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01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5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796" behindDoc="0" locked="0" layoutInCell="1" allowOverlap="1">
                <wp:simplePos x="0" y="0"/>
                <wp:positionH relativeFrom="page">
                  <wp:posOffset>1866900</wp:posOffset>
                </wp:positionH>
                <wp:positionV relativeFrom="page">
                  <wp:posOffset>1237107</wp:posOffset>
                </wp:positionV>
                <wp:extent cx="4178855" cy="190500"/>
                <wp:effectExtent l="0" t="0" r="0" b="0"/>
                <wp:wrapNone/>
                <wp:docPr id="532" name="TB53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885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 area heal and prevent actions (eg, touching,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797" behindDoc="0" locked="0" layoutInCell="1" allowOverlap="1">
                <wp:simplePos x="0" y="0"/>
                <wp:positionH relativeFrom="page">
                  <wp:posOffset>1866900</wp:posOffset>
                </wp:positionH>
                <wp:positionV relativeFrom="page">
                  <wp:posOffset>1389507</wp:posOffset>
                </wp:positionV>
                <wp:extent cx="4209526" cy="190500"/>
                <wp:effectExtent l="0" t="0" r="0" b="0"/>
                <wp:wrapNone/>
                <wp:docPr id="533" name="TB53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952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rubbing, scratching) that might increase the risk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798" behindDoc="0" locked="0" layoutInCell="1" allowOverlap="1">
                <wp:simplePos x="0" y="0"/>
                <wp:positionH relativeFrom="page">
                  <wp:posOffset>1866900</wp:posOffset>
                </wp:positionH>
                <wp:positionV relativeFrom="page">
                  <wp:posOffset>1541907</wp:posOffset>
                </wp:positionV>
                <wp:extent cx="3918156" cy="190500"/>
                <wp:effectExtent l="0" t="0" r="0" b="0"/>
                <wp:wrapNone/>
                <wp:docPr id="534" name="TB53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815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of skin breakdown, bone formation in the sub-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799" behindDoc="0" locked="0" layoutInCell="1" allowOverlap="1">
                <wp:simplePos x="0" y="0"/>
                <wp:positionH relativeFrom="page">
                  <wp:posOffset>1866900</wp:posOffset>
                </wp:positionH>
                <wp:positionV relativeFrom="page">
                  <wp:posOffset>1694307</wp:posOffset>
                </wp:positionV>
                <wp:extent cx="3918156" cy="190500"/>
                <wp:effectExtent l="0" t="0" r="0" b="0"/>
                <wp:wrapNone/>
                <wp:docPr id="535" name="TB53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815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cutaneous pocket, or resorption or atrophy of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800" behindDoc="0" locked="0" layoutInCell="1" allowOverlap="1">
                <wp:simplePos x="0" y="0"/>
                <wp:positionH relativeFrom="page">
                  <wp:posOffset>1866900</wp:posOffset>
                </wp:positionH>
                <wp:positionV relativeFrom="page">
                  <wp:posOffset>1846707</wp:posOffset>
                </wp:positionV>
                <wp:extent cx="1855565" cy="190500"/>
                <wp:effectExtent l="0" t="0" r="0" b="0"/>
                <wp:wrapNone/>
                <wp:docPr id="536" name="TB53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556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 preserved tissue.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801" behindDoc="0" locked="0" layoutInCell="1" allowOverlap="1">
                <wp:simplePos x="0" y="0"/>
                <wp:positionH relativeFrom="page">
                  <wp:posOffset>1332456</wp:posOffset>
                </wp:positionH>
                <wp:positionV relativeFrom="page">
                  <wp:posOffset>2165137</wp:posOffset>
                </wp:positionV>
                <wp:extent cx="202041" cy="161925"/>
                <wp:effectExtent l="0" t="0" r="0" b="0"/>
                <wp:wrapNone/>
                <wp:docPr id="537" name="TB53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041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CondensedBold" w:hAnsi="OpenSans-CondensedBold" w:cs="OpenSans-CondensedBold" w:eastAsia="OpenSans-CondensedBold"/>
                                <w:b/>
                                <w:color w:val="FFFFFF"/>
                                <w:sz w:val="17"/>
                                <w:szCs w:val="17"/>
                              </w:rPr>
                              <w:t xml:space="preserve">2.2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802" behindDoc="0" locked="0" layoutInCell="1" allowOverlap="1">
                <wp:simplePos x="0" y="0"/>
                <wp:positionH relativeFrom="page">
                  <wp:posOffset>1593850</wp:posOffset>
                </wp:positionH>
                <wp:positionV relativeFrom="page">
                  <wp:posOffset>2149094</wp:posOffset>
                </wp:positionV>
                <wp:extent cx="4071508" cy="190500"/>
                <wp:effectExtent l="0" t="0" r="0" b="0"/>
                <wp:wrapNone/>
                <wp:docPr id="538" name="TB53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150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 Determine a method for preparing cranial bone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803" behindDoc="0" locked="0" layoutInCell="1" allowOverlap="1">
                <wp:simplePos x="0" y="0"/>
                <wp:positionH relativeFrom="page">
                  <wp:posOffset>1638300</wp:posOffset>
                </wp:positionH>
                <wp:positionV relativeFrom="page">
                  <wp:posOffset>2301494</wp:posOffset>
                </wp:positionV>
                <wp:extent cx="3565445" cy="190500"/>
                <wp:effectExtent l="0" t="0" r="0" b="0"/>
                <wp:wrapNone/>
                <wp:docPr id="539" name="TB53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544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flaps for preservation, which may include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804" behindDoc="0" locked="0" layoutInCell="1" allowOverlap="1">
                <wp:simplePos x="0" y="0"/>
                <wp:positionH relativeFrom="page">
                  <wp:posOffset>1657350</wp:posOffset>
                </wp:positionH>
                <wp:positionV relativeFrom="page">
                  <wp:posOffset>2469756</wp:posOffset>
                </wp:positionV>
                <wp:extent cx="165620" cy="171450"/>
                <wp:effectExtent l="0" t="0" r="0" b="0"/>
                <wp:wrapNone/>
                <wp:docPr id="540" name="TB54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805" behindDoc="0" locked="0" layoutInCell="1" allowOverlap="1">
                <wp:simplePos x="0" y="0"/>
                <wp:positionH relativeFrom="page">
                  <wp:posOffset>1657350</wp:posOffset>
                </wp:positionH>
                <wp:positionV relativeFrom="page">
                  <wp:posOffset>2469756</wp:posOffset>
                </wp:positionV>
                <wp:extent cx="165620" cy="171450"/>
                <wp:effectExtent l="0" t="0" r="0" b="0"/>
                <wp:wrapNone/>
                <wp:docPr id="541" name="TB54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806" behindDoc="0" locked="0" layoutInCell="1" allowOverlap="1">
                <wp:simplePos x="0" y="0"/>
                <wp:positionH relativeFrom="page">
                  <wp:posOffset>1828800</wp:posOffset>
                </wp:positionH>
                <wp:positionV relativeFrom="page">
                  <wp:posOffset>2453894</wp:posOffset>
                </wp:positionV>
                <wp:extent cx="4033170" cy="190500"/>
                <wp:effectExtent l="0" t="0" r="0" b="0"/>
                <wp:wrapNone/>
                <wp:docPr id="542" name="TB54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317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preparing the bone for packaging as soon as a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807" behindDoc="0" locked="0" layoutInCell="1" allowOverlap="1">
                <wp:simplePos x="0" y="0"/>
                <wp:positionH relativeFrom="page">
                  <wp:posOffset>1828800</wp:posOffset>
                </wp:positionH>
                <wp:positionV relativeFrom="page">
                  <wp:posOffset>2606294</wp:posOffset>
                </wp:positionV>
                <wp:extent cx="3297078" cy="190500"/>
                <wp:effectExtent l="0" t="0" r="0" b="0"/>
                <wp:wrapNone/>
                <wp:docPr id="543" name="TB54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707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decision is made to preserve the bone,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808" behindDoc="0" locked="0" layoutInCell="1" allowOverlap="1">
                <wp:simplePos x="0" y="0"/>
                <wp:positionH relativeFrom="page">
                  <wp:posOffset>3911386</wp:posOffset>
                </wp:positionH>
                <wp:positionV relativeFrom="page">
                  <wp:posOffset>2647291</wp:posOffset>
                </wp:positionV>
                <wp:extent cx="196689" cy="88849"/>
                <wp:effectExtent l="0" t="0" r="0" b="0"/>
                <wp:wrapNone/>
                <wp:docPr id="544" name="TB54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689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27,28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809" behindDoc="0" locked="0" layoutInCell="1" allowOverlap="1">
                <wp:simplePos x="0" y="0"/>
                <wp:positionH relativeFrom="page">
                  <wp:posOffset>1657350</wp:posOffset>
                </wp:positionH>
                <wp:positionV relativeFrom="page">
                  <wp:posOffset>2774556</wp:posOffset>
                </wp:positionV>
                <wp:extent cx="165620" cy="171450"/>
                <wp:effectExtent l="0" t="0" r="0" b="0"/>
                <wp:wrapNone/>
                <wp:docPr id="545" name="TB54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810" behindDoc="0" locked="0" layoutInCell="1" allowOverlap="1">
                <wp:simplePos x="0" y="0"/>
                <wp:positionH relativeFrom="page">
                  <wp:posOffset>1657350</wp:posOffset>
                </wp:positionH>
                <wp:positionV relativeFrom="page">
                  <wp:posOffset>2774556</wp:posOffset>
                </wp:positionV>
                <wp:extent cx="165620" cy="171450"/>
                <wp:effectExtent l="0" t="0" r="0" b="0"/>
                <wp:wrapNone/>
                <wp:docPr id="546" name="TB54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811" behindDoc="0" locked="0" layoutInCell="1" allowOverlap="1">
                <wp:simplePos x="0" y="0"/>
                <wp:positionH relativeFrom="page">
                  <wp:posOffset>1828800</wp:posOffset>
                </wp:positionH>
                <wp:positionV relativeFrom="page">
                  <wp:posOffset>2758694</wp:posOffset>
                </wp:positionV>
                <wp:extent cx="1234487" cy="190500"/>
                <wp:effectExtent l="0" t="0" r="0" b="0"/>
                <wp:wrapNone/>
                <wp:docPr id="547" name="TB54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448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removing blood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812" behindDoc="0" locked="0" layoutInCell="1" allowOverlap="1">
                <wp:simplePos x="0" y="0"/>
                <wp:positionH relativeFrom="page">
                  <wp:posOffset>2687245</wp:posOffset>
                </wp:positionH>
                <wp:positionV relativeFrom="page">
                  <wp:posOffset>2799691</wp:posOffset>
                </wp:positionV>
                <wp:extent cx="303975" cy="88849"/>
                <wp:effectExtent l="0" t="0" r="0" b="0"/>
                <wp:wrapNone/>
                <wp:docPr id="548" name="TB54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975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19,28,29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813" behindDoc="0" locked="0" layoutInCell="1" allowOverlap="1">
                <wp:simplePos x="0" y="0"/>
                <wp:positionH relativeFrom="page">
                  <wp:posOffset>2914752</wp:posOffset>
                </wp:positionH>
                <wp:positionV relativeFrom="page">
                  <wp:posOffset>2758694</wp:posOffset>
                </wp:positionV>
                <wp:extent cx="2054923" cy="190500"/>
                <wp:effectExtent l="0" t="0" r="0" b="0"/>
                <wp:wrapNone/>
                <wp:docPr id="549" name="TB54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492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 and excess soft tissue,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814" behindDoc="0" locked="0" layoutInCell="1" allowOverlap="1">
                <wp:simplePos x="0" y="0"/>
                <wp:positionH relativeFrom="page">
                  <wp:posOffset>4141373</wp:posOffset>
                </wp:positionH>
                <wp:positionV relativeFrom="page">
                  <wp:posOffset>2799691</wp:posOffset>
                </wp:positionV>
                <wp:extent cx="196689" cy="88849"/>
                <wp:effectExtent l="0" t="0" r="0" b="0"/>
                <wp:wrapNone/>
                <wp:docPr id="550" name="TB55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689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29,30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815" behindDoc="0" locked="0" layoutInCell="1" allowOverlap="1">
                <wp:simplePos x="0" y="0"/>
                <wp:positionH relativeFrom="page">
                  <wp:posOffset>1657350</wp:posOffset>
                </wp:positionH>
                <wp:positionV relativeFrom="page">
                  <wp:posOffset>2926956</wp:posOffset>
                </wp:positionV>
                <wp:extent cx="165620" cy="171450"/>
                <wp:effectExtent l="0" t="0" r="0" b="0"/>
                <wp:wrapNone/>
                <wp:docPr id="551" name="TB55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816" behindDoc="0" locked="0" layoutInCell="1" allowOverlap="1">
                <wp:simplePos x="0" y="0"/>
                <wp:positionH relativeFrom="page">
                  <wp:posOffset>1657350</wp:posOffset>
                </wp:positionH>
                <wp:positionV relativeFrom="page">
                  <wp:posOffset>2926956</wp:posOffset>
                </wp:positionV>
                <wp:extent cx="165620" cy="171450"/>
                <wp:effectExtent l="0" t="0" r="0" b="0"/>
                <wp:wrapNone/>
                <wp:docPr id="552" name="TB55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817" behindDoc="0" locked="0" layoutInCell="1" allowOverlap="1">
                <wp:simplePos x="0" y="0"/>
                <wp:positionH relativeFrom="page">
                  <wp:posOffset>1828800</wp:posOffset>
                </wp:positionH>
                <wp:positionV relativeFrom="page">
                  <wp:posOffset>2911094</wp:posOffset>
                </wp:positionV>
                <wp:extent cx="3665124" cy="190500"/>
                <wp:effectExtent l="0" t="0" r="0" b="0"/>
                <wp:wrapNone/>
                <wp:docPr id="553" name="TB55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512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irrigating or immersing the bone in normal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818" behindDoc="0" locked="0" layoutInCell="1" allowOverlap="1">
                <wp:simplePos x="0" y="0"/>
                <wp:positionH relativeFrom="page">
                  <wp:posOffset>1828800</wp:posOffset>
                </wp:positionH>
                <wp:positionV relativeFrom="page">
                  <wp:posOffset>3063494</wp:posOffset>
                </wp:positionV>
                <wp:extent cx="4240196" cy="190500"/>
                <wp:effectExtent l="0" t="0" r="0" b="0"/>
                <wp:wrapNone/>
                <wp:docPr id="554" name="TB55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019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saline solution or a mixture of normal saline and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819" behindDoc="0" locked="0" layoutInCell="1" allowOverlap="1">
                <wp:simplePos x="0" y="0"/>
                <wp:positionH relativeFrom="page">
                  <wp:posOffset>1828800</wp:posOffset>
                </wp:positionH>
                <wp:positionV relativeFrom="page">
                  <wp:posOffset>3215894</wp:posOffset>
                </wp:positionV>
                <wp:extent cx="3243405" cy="190500"/>
                <wp:effectExtent l="0" t="0" r="0" b="0"/>
                <wp:wrapNone/>
                <wp:docPr id="555" name="TB55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340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antibiotics or povidone-iodine solution,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820" behindDoc="0" locked="0" layoutInCell="1" allowOverlap="1">
                <wp:simplePos x="0" y="0"/>
                <wp:positionH relativeFrom="page">
                  <wp:posOffset>3933949</wp:posOffset>
                </wp:positionH>
                <wp:positionV relativeFrom="page">
                  <wp:posOffset>3256891</wp:posOffset>
                </wp:positionV>
                <wp:extent cx="457751" cy="88849"/>
                <wp:effectExtent l="0" t="0" r="0" b="0"/>
                <wp:wrapNone/>
                <wp:docPr id="556" name="TB55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751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6,8,17,29-32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821" behindDoc="0" locked="0" layoutInCell="1" allowOverlap="1">
                <wp:simplePos x="0" y="0"/>
                <wp:positionH relativeFrom="page">
                  <wp:posOffset>1657350</wp:posOffset>
                </wp:positionH>
                <wp:positionV relativeFrom="page">
                  <wp:posOffset>3384156</wp:posOffset>
                </wp:positionV>
                <wp:extent cx="165620" cy="171450"/>
                <wp:effectExtent l="0" t="0" r="0" b="0"/>
                <wp:wrapNone/>
                <wp:docPr id="557" name="TB55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822" behindDoc="0" locked="0" layoutInCell="1" allowOverlap="1">
                <wp:simplePos x="0" y="0"/>
                <wp:positionH relativeFrom="page">
                  <wp:posOffset>1657350</wp:posOffset>
                </wp:positionH>
                <wp:positionV relativeFrom="page">
                  <wp:posOffset>3384156</wp:posOffset>
                </wp:positionV>
                <wp:extent cx="165620" cy="171450"/>
                <wp:effectExtent l="0" t="0" r="0" b="0"/>
                <wp:wrapNone/>
                <wp:docPr id="558" name="TB55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823" behindDoc="0" locked="0" layoutInCell="1" allowOverlap="1">
                <wp:simplePos x="0" y="0"/>
                <wp:positionH relativeFrom="page">
                  <wp:posOffset>1828800</wp:posOffset>
                </wp:positionH>
                <wp:positionV relativeFrom="page">
                  <wp:posOffset>3368294</wp:posOffset>
                </wp:positionV>
                <wp:extent cx="3442763" cy="190500"/>
                <wp:effectExtent l="0" t="0" r="0" b="0"/>
                <wp:wrapNone/>
                <wp:docPr id="559" name="TB55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276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using low-linting sterile material to dry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824" behindDoc="0" locked="0" layoutInCell="1" allowOverlap="1">
                <wp:simplePos x="0" y="0"/>
                <wp:positionH relativeFrom="page">
                  <wp:posOffset>1828800</wp:posOffset>
                </wp:positionH>
                <wp:positionV relativeFrom="page">
                  <wp:posOffset>3520694</wp:posOffset>
                </wp:positionV>
                <wp:extent cx="2307955" cy="190500"/>
                <wp:effectExtent l="0" t="0" r="0" b="0"/>
                <wp:wrapNone/>
                <wp:docPr id="560" name="TB56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795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excess fluid from the bone,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825" behindDoc="0" locked="0" layoutInCell="1" allowOverlap="1">
                <wp:simplePos x="0" y="0"/>
                <wp:positionH relativeFrom="page">
                  <wp:posOffset>3297765</wp:posOffset>
                </wp:positionH>
                <wp:positionV relativeFrom="page">
                  <wp:posOffset>3561691</wp:posOffset>
                </wp:positionV>
                <wp:extent cx="264637" cy="88849"/>
                <wp:effectExtent l="0" t="0" r="0" b="0"/>
                <wp:wrapNone/>
                <wp:docPr id="561" name="TB56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637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6,28,29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826" behindDoc="0" locked="0" layoutInCell="1" allowOverlap="1">
                <wp:simplePos x="0" y="0"/>
                <wp:positionH relativeFrom="page">
                  <wp:posOffset>1657350</wp:posOffset>
                </wp:positionH>
                <wp:positionV relativeFrom="page">
                  <wp:posOffset>3688956</wp:posOffset>
                </wp:positionV>
                <wp:extent cx="165620" cy="171450"/>
                <wp:effectExtent l="0" t="0" r="0" b="0"/>
                <wp:wrapNone/>
                <wp:docPr id="562" name="TB56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827" behindDoc="0" locked="0" layoutInCell="1" allowOverlap="1">
                <wp:simplePos x="0" y="0"/>
                <wp:positionH relativeFrom="page">
                  <wp:posOffset>1657350</wp:posOffset>
                </wp:positionH>
                <wp:positionV relativeFrom="page">
                  <wp:posOffset>3688956</wp:posOffset>
                </wp:positionV>
                <wp:extent cx="165620" cy="171450"/>
                <wp:effectExtent l="0" t="0" r="0" b="0"/>
                <wp:wrapNone/>
                <wp:docPr id="563" name="TB56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828" behindDoc="0" locked="0" layoutInCell="1" allowOverlap="1">
                <wp:simplePos x="0" y="0"/>
                <wp:positionH relativeFrom="page">
                  <wp:posOffset>1828800</wp:posOffset>
                </wp:positionH>
                <wp:positionV relativeFrom="page">
                  <wp:posOffset>3673094</wp:posOffset>
                </wp:positionV>
                <wp:extent cx="3366087" cy="190500"/>
                <wp:effectExtent l="0" t="0" r="0" b="0"/>
                <wp:wrapNone/>
                <wp:docPr id="564" name="TB56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608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wrapping the bone flap in sterile gauze,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829" behindDoc="0" locked="0" layoutInCell="1" allowOverlap="1">
                <wp:simplePos x="0" y="0"/>
                <wp:positionH relativeFrom="page">
                  <wp:posOffset>3991104</wp:posOffset>
                </wp:positionH>
                <wp:positionV relativeFrom="page">
                  <wp:posOffset>3714091</wp:posOffset>
                </wp:positionV>
                <wp:extent cx="85828" cy="88849"/>
                <wp:effectExtent l="0" t="0" r="0" b="0"/>
                <wp:wrapNone/>
                <wp:docPr id="565" name="TB56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32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830" behindDoc="0" locked="0" layoutInCell="1" allowOverlap="1">
                <wp:simplePos x="0" y="0"/>
                <wp:positionH relativeFrom="page">
                  <wp:posOffset>1657350</wp:posOffset>
                </wp:positionH>
                <wp:positionV relativeFrom="page">
                  <wp:posOffset>3841356</wp:posOffset>
                </wp:positionV>
                <wp:extent cx="165620" cy="171450"/>
                <wp:effectExtent l="0" t="0" r="0" b="0"/>
                <wp:wrapNone/>
                <wp:docPr id="566" name="TB56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831" behindDoc="0" locked="0" layoutInCell="1" allowOverlap="1">
                <wp:simplePos x="0" y="0"/>
                <wp:positionH relativeFrom="page">
                  <wp:posOffset>1657350</wp:posOffset>
                </wp:positionH>
                <wp:positionV relativeFrom="page">
                  <wp:posOffset>3841356</wp:posOffset>
                </wp:positionV>
                <wp:extent cx="165620" cy="171450"/>
                <wp:effectExtent l="0" t="0" r="0" b="0"/>
                <wp:wrapNone/>
                <wp:docPr id="567" name="TB56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832" behindDoc="0" locked="0" layoutInCell="1" allowOverlap="1">
                <wp:simplePos x="0" y="0"/>
                <wp:positionH relativeFrom="page">
                  <wp:posOffset>1828800</wp:posOffset>
                </wp:positionH>
                <wp:positionV relativeFrom="page">
                  <wp:posOffset>3825494</wp:posOffset>
                </wp:positionV>
                <wp:extent cx="3818477" cy="190500"/>
                <wp:effectExtent l="0" t="0" r="0" b="0"/>
                <wp:wrapNone/>
                <wp:docPr id="568" name="TB56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847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using sterile technique and sealing the bone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833" behindDoc="0" locked="0" layoutInCell="1" allowOverlap="1">
                <wp:simplePos x="0" y="0"/>
                <wp:positionH relativeFrom="page">
                  <wp:posOffset>1828800</wp:posOffset>
                </wp:positionH>
                <wp:positionV relativeFrom="page">
                  <wp:posOffset>3977894</wp:posOffset>
                </wp:positionV>
                <wp:extent cx="2346293" cy="190500"/>
                <wp:effectExtent l="0" t="0" r="0" b="0"/>
                <wp:wrapNone/>
                <wp:docPr id="569" name="TB56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629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in at least two sterile bags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834" behindDoc="0" locked="0" layoutInCell="1" allowOverlap="1">
                <wp:simplePos x="0" y="0"/>
                <wp:positionH relativeFrom="page">
                  <wp:posOffset>3248035</wp:posOffset>
                </wp:positionH>
                <wp:positionV relativeFrom="page">
                  <wp:posOffset>4018891</wp:posOffset>
                </wp:positionV>
                <wp:extent cx="818945" cy="88849"/>
                <wp:effectExtent l="0" t="0" r="0" b="0"/>
                <wp:wrapNone/>
                <wp:docPr id="570" name="TB57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8945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6,11,17,19,27-29,31,33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835" behindDoc="0" locked="0" layoutInCell="1" allowOverlap="1">
                <wp:simplePos x="0" y="0"/>
                <wp:positionH relativeFrom="page">
                  <wp:posOffset>3849196</wp:posOffset>
                </wp:positionH>
                <wp:positionV relativeFrom="page">
                  <wp:posOffset>3977894</wp:posOffset>
                </wp:positionV>
                <wp:extent cx="529066" cy="190500"/>
                <wp:effectExtent l="0" t="0" r="0" b="0"/>
                <wp:wrapNone/>
                <wp:docPr id="571" name="TB57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06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 or a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836" behindDoc="0" locked="0" layoutInCell="1" allowOverlap="1">
                <wp:simplePos x="0" y="0"/>
                <wp:positionH relativeFrom="page">
                  <wp:posOffset>1828753</wp:posOffset>
                </wp:positionH>
                <wp:positionV relativeFrom="page">
                  <wp:posOffset>4130294</wp:posOffset>
                </wp:positionV>
                <wp:extent cx="3074717" cy="190500"/>
                <wp:effectExtent l="0" t="0" r="0" b="0"/>
                <wp:wrapNone/>
                <wp:docPr id="572" name="TB57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471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sterile container that can be sealed,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837" behindDoc="0" locked="0" layoutInCell="1" allowOverlap="1">
                <wp:simplePos x="0" y="0"/>
                <wp:positionH relativeFrom="page">
                  <wp:posOffset>1657350</wp:posOffset>
                </wp:positionH>
                <wp:positionV relativeFrom="page">
                  <wp:posOffset>4298556</wp:posOffset>
                </wp:positionV>
                <wp:extent cx="165620" cy="171450"/>
                <wp:effectExtent l="0" t="0" r="0" b="0"/>
                <wp:wrapNone/>
                <wp:docPr id="573" name="TB57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838" behindDoc="0" locked="0" layoutInCell="1" allowOverlap="1">
                <wp:simplePos x="0" y="0"/>
                <wp:positionH relativeFrom="page">
                  <wp:posOffset>1657350</wp:posOffset>
                </wp:positionH>
                <wp:positionV relativeFrom="page">
                  <wp:posOffset>4298556</wp:posOffset>
                </wp:positionV>
                <wp:extent cx="165620" cy="171450"/>
                <wp:effectExtent l="0" t="0" r="0" b="0"/>
                <wp:wrapNone/>
                <wp:docPr id="574" name="TB57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839" behindDoc="0" locked="0" layoutInCell="1" allowOverlap="1">
                <wp:simplePos x="0" y="0"/>
                <wp:positionH relativeFrom="page">
                  <wp:posOffset>1828800</wp:posOffset>
                </wp:positionH>
                <wp:positionV relativeFrom="page">
                  <wp:posOffset>4282694</wp:posOffset>
                </wp:positionV>
                <wp:extent cx="1870900" cy="190500"/>
                <wp:effectExtent l="0" t="0" r="0" b="0"/>
                <wp:wrapNone/>
                <wp:docPr id="575" name="TB57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09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packaging and labeling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840" behindDoc="0" locked="0" layoutInCell="1" allowOverlap="1">
                <wp:simplePos x="0" y="0"/>
                <wp:positionH relativeFrom="page">
                  <wp:posOffset>3088534</wp:posOffset>
                </wp:positionH>
                <wp:positionV relativeFrom="page">
                  <wp:posOffset>4323691</wp:posOffset>
                </wp:positionV>
                <wp:extent cx="189537" cy="88849"/>
                <wp:effectExtent l="0" t="0" r="0" b="0"/>
                <wp:wrapNone/>
                <wp:docPr id="576" name="TB57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537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11,27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841" behindDoc="0" locked="0" layoutInCell="1" allowOverlap="1">
                <wp:simplePos x="0" y="0"/>
                <wp:positionH relativeFrom="page">
                  <wp:posOffset>3235562</wp:posOffset>
                </wp:positionH>
                <wp:positionV relativeFrom="page">
                  <wp:posOffset>4282694</wp:posOffset>
                </wp:positionV>
                <wp:extent cx="897112" cy="190500"/>
                <wp:effectExtent l="0" t="0" r="0" b="0"/>
                <wp:wrapNone/>
                <wp:docPr id="577" name="TB57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711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 the bone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842" behindDoc="0" locked="0" layoutInCell="1" allowOverlap="1">
                <wp:simplePos x="0" y="0"/>
                <wp:positionH relativeFrom="page">
                  <wp:posOffset>3770105</wp:posOffset>
                </wp:positionH>
                <wp:positionV relativeFrom="page">
                  <wp:posOffset>4282694</wp:posOffset>
                </wp:positionV>
                <wp:extent cx="828103" cy="190500"/>
                <wp:effectExtent l="0" t="0" r="0" b="0"/>
                <wp:wrapNone/>
                <wp:docPr id="578" name="TB57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10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00AFAA"/>
                                <w:sz w:val="20"/>
                                <w:szCs w:val="20"/>
                              </w:rPr>
                              <w:t xml:space="preserve">(See Rec-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843" behindDoc="0" locked="0" layoutInCell="1" allowOverlap="1">
                <wp:simplePos x="0" y="0"/>
                <wp:positionH relativeFrom="page">
                  <wp:posOffset>1828910</wp:posOffset>
                </wp:positionH>
                <wp:positionV relativeFrom="page">
                  <wp:posOffset>4435094</wp:posOffset>
                </wp:positionV>
                <wp:extent cx="1395507" cy="190500"/>
                <wp:effectExtent l="0" t="0" r="0" b="0"/>
                <wp:wrapNone/>
                <wp:docPr id="579" name="TB57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550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00AFAA"/>
                                <w:sz w:val="20"/>
                                <w:szCs w:val="20"/>
                              </w:rPr>
                              <w:t xml:space="preserve">ommendation 11)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844" behindDoc="0" locked="0" layoutInCell="1" allowOverlap="1">
                <wp:simplePos x="0" y="0"/>
                <wp:positionH relativeFrom="page">
                  <wp:posOffset>2788712</wp:posOffset>
                </wp:positionH>
                <wp:positionV relativeFrom="page">
                  <wp:posOffset>4435094</wp:posOffset>
                </wp:positionV>
                <wp:extent cx="53673" cy="190500"/>
                <wp:effectExtent l="0" t="0" r="0" b="0"/>
                <wp:wrapNone/>
                <wp:docPr id="580" name="TB58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7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,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845" behindDoc="0" locked="0" layoutInCell="1" allowOverlap="1">
                <wp:simplePos x="0" y="0"/>
                <wp:positionH relativeFrom="page">
                  <wp:posOffset>1657351</wp:posOffset>
                </wp:positionH>
                <wp:positionV relativeFrom="page">
                  <wp:posOffset>4603356</wp:posOffset>
                </wp:positionV>
                <wp:extent cx="165620" cy="171450"/>
                <wp:effectExtent l="0" t="0" r="0" b="0"/>
                <wp:wrapNone/>
                <wp:docPr id="581" name="TB58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846" behindDoc="0" locked="0" layoutInCell="1" allowOverlap="1">
                <wp:simplePos x="0" y="0"/>
                <wp:positionH relativeFrom="page">
                  <wp:posOffset>1657351</wp:posOffset>
                </wp:positionH>
                <wp:positionV relativeFrom="page">
                  <wp:posOffset>4603356</wp:posOffset>
                </wp:positionV>
                <wp:extent cx="165620" cy="171450"/>
                <wp:effectExtent l="0" t="0" r="0" b="0"/>
                <wp:wrapNone/>
                <wp:docPr id="582" name="TB58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847" behindDoc="0" locked="0" layoutInCell="1" allowOverlap="1">
                <wp:simplePos x="0" y="0"/>
                <wp:positionH relativeFrom="page">
                  <wp:posOffset>1828801</wp:posOffset>
                </wp:positionH>
                <wp:positionV relativeFrom="page">
                  <wp:posOffset>4587494</wp:posOffset>
                </wp:positionV>
                <wp:extent cx="4186523" cy="190500"/>
                <wp:effectExtent l="0" t="0" r="0" b="0"/>
                <wp:wrapNone/>
                <wp:docPr id="583" name="TB58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652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placing the packaged bone flap in a third sterile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848" behindDoc="0" locked="0" layoutInCell="1" allowOverlap="1">
                <wp:simplePos x="0" y="0"/>
                <wp:positionH relativeFrom="page">
                  <wp:posOffset>1828801</wp:posOffset>
                </wp:positionH>
                <wp:positionV relativeFrom="page">
                  <wp:posOffset>4739894</wp:posOffset>
                </wp:positionV>
                <wp:extent cx="3488769" cy="190500"/>
                <wp:effectExtent l="0" t="0" r="0" b="0"/>
                <wp:wrapNone/>
                <wp:docPr id="584" name="TB58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876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bag before handing it off the sterile field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849" behindDoc="0" locked="0" layoutInCell="1" allowOverlap="1">
                <wp:simplePos x="0" y="0"/>
                <wp:positionH relativeFrom="page">
                  <wp:posOffset>3932828</wp:posOffset>
                </wp:positionH>
                <wp:positionV relativeFrom="page">
                  <wp:posOffset>4780891</wp:posOffset>
                </wp:positionV>
                <wp:extent cx="42914" cy="88849"/>
                <wp:effectExtent l="0" t="0" r="0" b="0"/>
                <wp:wrapNone/>
                <wp:docPr id="585" name="TB58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14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6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850" behindDoc="0" locked="0" layoutInCell="1" allowOverlap="1">
                <wp:simplePos x="0" y="0"/>
                <wp:positionH relativeFrom="page">
                  <wp:posOffset>3964919</wp:posOffset>
                </wp:positionH>
                <wp:positionV relativeFrom="page">
                  <wp:posOffset>4739894</wp:posOffset>
                </wp:positionV>
                <wp:extent cx="421719" cy="190500"/>
                <wp:effectExtent l="0" t="0" r="0" b="0"/>
                <wp:wrapNone/>
                <wp:docPr id="586" name="TB58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71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, and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851" behindDoc="0" locked="0" layoutInCell="1" allowOverlap="1">
                <wp:simplePos x="0" y="0"/>
                <wp:positionH relativeFrom="page">
                  <wp:posOffset>1657350</wp:posOffset>
                </wp:positionH>
                <wp:positionV relativeFrom="page">
                  <wp:posOffset>4908156</wp:posOffset>
                </wp:positionV>
                <wp:extent cx="165620" cy="171450"/>
                <wp:effectExtent l="0" t="0" r="0" b="0"/>
                <wp:wrapNone/>
                <wp:docPr id="587" name="TB58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852" behindDoc="0" locked="0" layoutInCell="1" allowOverlap="1">
                <wp:simplePos x="0" y="0"/>
                <wp:positionH relativeFrom="page">
                  <wp:posOffset>1657350</wp:posOffset>
                </wp:positionH>
                <wp:positionV relativeFrom="page">
                  <wp:posOffset>4908156</wp:posOffset>
                </wp:positionV>
                <wp:extent cx="165620" cy="171450"/>
                <wp:effectExtent l="0" t="0" r="0" b="0"/>
                <wp:wrapNone/>
                <wp:docPr id="588" name="TB58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853" behindDoc="0" locked="0" layoutInCell="1" allowOverlap="1">
                <wp:simplePos x="0" y="0"/>
                <wp:positionH relativeFrom="page">
                  <wp:posOffset>1828800</wp:posOffset>
                </wp:positionH>
                <wp:positionV relativeFrom="page">
                  <wp:posOffset>4892294</wp:posOffset>
                </wp:positionV>
                <wp:extent cx="4025503" cy="190500"/>
                <wp:effectExtent l="0" t="0" r="0" b="0"/>
                <wp:wrapNone/>
                <wp:docPr id="589" name="TB58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550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placing the bone in the tissue freezer as soon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854" behindDoc="0" locked="0" layoutInCell="1" allowOverlap="1">
                <wp:simplePos x="0" y="0"/>
                <wp:positionH relativeFrom="page">
                  <wp:posOffset>1828800</wp:posOffset>
                </wp:positionH>
                <wp:positionV relativeFrom="page">
                  <wp:posOffset>5044694</wp:posOffset>
                </wp:positionV>
                <wp:extent cx="989123" cy="190500"/>
                <wp:effectExtent l="0" t="0" r="0" b="0"/>
                <wp:wrapNone/>
                <wp:docPr id="590" name="TB59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912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as possible.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855" behindDoc="0" locked="0" layoutInCell="1" allowOverlap="1">
                <wp:simplePos x="0" y="0"/>
                <wp:positionH relativeFrom="page">
                  <wp:posOffset>2446079</wp:posOffset>
                </wp:positionH>
                <wp:positionV relativeFrom="page">
                  <wp:posOffset>5085691</wp:posOffset>
                </wp:positionV>
                <wp:extent cx="189537" cy="88849"/>
                <wp:effectExtent l="0" t="0" r="0" b="0"/>
                <wp:wrapNone/>
                <wp:docPr id="591" name="TB59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537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11,27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856" behindDoc="0" locked="0" layoutInCell="1" allowOverlap="1">
                <wp:simplePos x="0" y="0"/>
                <wp:positionH relativeFrom="page">
                  <wp:posOffset>1638330</wp:posOffset>
                </wp:positionH>
                <wp:positionV relativeFrom="page">
                  <wp:posOffset>5185155</wp:posOffset>
                </wp:positionV>
                <wp:extent cx="2468975" cy="190500"/>
                <wp:effectExtent l="0" t="0" r="0" b="0"/>
                <wp:wrapNone/>
                <wp:docPr id="592" name="TB59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897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Italic" w:hAnsi="GentiumBasic-BoldItalic" w:cs="GentiumBasic-BoldItalic" w:eastAsia="GentiumBasic-BoldItalic"/>
                                <w:b/>
                                <w:i/>
                                <w:color w:val="9161A8"/>
                                <w:sz w:val="20"/>
                                <w:szCs w:val="20"/>
                              </w:rPr>
                              <w:t xml:space="preserve">[Conditional Recommendation]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857" behindDoc="0" locked="0" layoutInCell="1" allowOverlap="1">
                <wp:simplePos x="0" y="0"/>
                <wp:positionH relativeFrom="page">
                  <wp:posOffset>1790730</wp:posOffset>
                </wp:positionH>
                <wp:positionV relativeFrom="page">
                  <wp:posOffset>5351907</wp:posOffset>
                </wp:positionV>
                <wp:extent cx="4232529" cy="190500"/>
                <wp:effectExtent l="0" t="0" r="0" b="0"/>
                <wp:wrapNone/>
                <wp:docPr id="593" name="TB59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252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 benefits of preparing autologous cranial bone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858" behindDoc="0" locked="0" layoutInCell="1" allowOverlap="1">
                <wp:simplePos x="0" y="0"/>
                <wp:positionH relativeFrom="page">
                  <wp:posOffset>1638330</wp:posOffset>
                </wp:positionH>
                <wp:positionV relativeFrom="page">
                  <wp:posOffset>5504307</wp:posOffset>
                </wp:positionV>
                <wp:extent cx="4631245" cy="190500"/>
                <wp:effectExtent l="0" t="0" r="0" b="0"/>
                <wp:wrapNone/>
                <wp:docPr id="594" name="TB59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124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flaps for preservation are likely to exceed the harms.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859" behindDoc="0" locked="0" layoutInCell="1" allowOverlap="1">
                <wp:simplePos x="0" y="0"/>
                <wp:positionH relativeFrom="page">
                  <wp:posOffset>1638330</wp:posOffset>
                </wp:positionH>
                <wp:positionV relativeFrom="page">
                  <wp:posOffset>5656707</wp:posOffset>
                </wp:positionV>
                <wp:extent cx="4807600" cy="190500"/>
                <wp:effectExtent l="0" t="0" r="0" b="0"/>
                <wp:wrapNone/>
                <wp:docPr id="595" name="TB59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76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Wrapping the bone flap in sterile gauze may reduce the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860" behindDoc="0" locked="0" layoutInCell="1" allowOverlap="1">
                <wp:simplePos x="0" y="0"/>
                <wp:positionH relativeFrom="page">
                  <wp:posOffset>1638330</wp:posOffset>
                </wp:positionH>
                <wp:positionV relativeFrom="page">
                  <wp:posOffset>5809107</wp:posOffset>
                </wp:positionV>
                <wp:extent cx="4784598" cy="190500"/>
                <wp:effectExtent l="0" t="0" r="0" b="0"/>
                <wp:wrapNone/>
                <wp:docPr id="596" name="TB59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459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risk of the sharp edges of the bone flap puncturing the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861" behindDoc="0" locked="0" layoutInCell="1" allowOverlap="1">
                <wp:simplePos x="0" y="0"/>
                <wp:positionH relativeFrom="page">
                  <wp:posOffset>1638330</wp:posOffset>
                </wp:positionH>
                <wp:positionV relativeFrom="page">
                  <wp:posOffset>5961507</wp:posOffset>
                </wp:positionV>
                <wp:extent cx="4577572" cy="190500"/>
                <wp:effectExtent l="0" t="0" r="0" b="0"/>
                <wp:wrapNone/>
                <wp:docPr id="597" name="TB59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757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sterile bags. A potential harm of using nonradiopaque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862" behindDoc="0" locked="0" layoutInCell="1" allowOverlap="1">
                <wp:simplePos x="0" y="0"/>
                <wp:positionH relativeFrom="page">
                  <wp:posOffset>1638330</wp:posOffset>
                </wp:positionH>
                <wp:positionV relativeFrom="page">
                  <wp:posOffset>6113907</wp:posOffset>
                </wp:positionV>
                <wp:extent cx="4776930" cy="190500"/>
                <wp:effectExtent l="0" t="0" r="0" b="0"/>
                <wp:wrapNone/>
                <wp:docPr id="598" name="TB59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693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sterile gauze may be increased risk of a retained surgi-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863" behindDoc="0" locked="0" layoutInCell="1" allowOverlap="1">
                <wp:simplePos x="0" y="0"/>
                <wp:positionH relativeFrom="page">
                  <wp:posOffset>1638330</wp:posOffset>
                </wp:positionH>
                <wp:positionV relativeFrom="page">
                  <wp:posOffset>6266307</wp:posOffset>
                </wp:positionV>
                <wp:extent cx="4454890" cy="190500"/>
                <wp:effectExtent l="0" t="0" r="0" b="0"/>
                <wp:wrapNone/>
                <wp:docPr id="599" name="TB59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489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cal item or foreign body reaction from contact with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864" behindDoc="0" locked="0" layoutInCell="1" allowOverlap="1">
                <wp:simplePos x="0" y="0"/>
                <wp:positionH relativeFrom="page">
                  <wp:posOffset>1638330</wp:posOffset>
                </wp:positionH>
                <wp:positionV relativeFrom="page">
                  <wp:posOffset>6418707</wp:posOffset>
                </wp:positionV>
                <wp:extent cx="4071508" cy="190500"/>
                <wp:effectExtent l="0" t="0" r="0" b="0"/>
                <wp:wrapNone/>
                <wp:docPr id="600" name="TB60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150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 fibers, although further research is needed.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865" behindDoc="0" locked="0" layoutInCell="1" allowOverlap="1">
                <wp:simplePos x="0" y="0"/>
                <wp:positionH relativeFrom="page">
                  <wp:posOffset>1790730</wp:posOffset>
                </wp:positionH>
                <wp:positionV relativeFrom="page">
                  <wp:posOffset>6571106</wp:posOffset>
                </wp:positionV>
                <wp:extent cx="4224861" cy="190500"/>
                <wp:effectExtent l="0" t="0" r="0" b="0"/>
                <wp:wrapNone/>
                <wp:docPr id="601" name="TB6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86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No studies were found that specifically compared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866" behindDoc="0" locked="0" layoutInCell="1" allowOverlap="1">
                <wp:simplePos x="0" y="0"/>
                <wp:positionH relativeFrom="page">
                  <wp:posOffset>1638330</wp:posOffset>
                </wp:positionH>
                <wp:positionV relativeFrom="page">
                  <wp:posOffset>6723506</wp:posOffset>
                </wp:positionV>
                <wp:extent cx="4278534" cy="190500"/>
                <wp:effectExtent l="0" t="0" r="0" b="0"/>
                <wp:wrapNone/>
                <wp:docPr id="602" name="TB60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853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 effect of autologous cranial bone flap prepara-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867" behindDoc="0" locked="0" layoutInCell="1" allowOverlap="1">
                <wp:simplePos x="0" y="0"/>
                <wp:positionH relativeFrom="page">
                  <wp:posOffset>1638330</wp:posOffset>
                </wp:positionH>
                <wp:positionV relativeFrom="page">
                  <wp:posOffset>6875906</wp:posOffset>
                </wp:positionV>
                <wp:extent cx="4493228" cy="190500"/>
                <wp:effectExtent l="0" t="0" r="0" b="0"/>
                <wp:wrapNone/>
                <wp:docPr id="603" name="TB60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322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tion on patient outcomes (eg, infection, resorption).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868" behindDoc="0" locked="0" layoutInCell="1" allowOverlap="1">
                <wp:simplePos x="0" y="0"/>
                <wp:positionH relativeFrom="page">
                  <wp:posOffset>1638330</wp:posOffset>
                </wp:positionH>
                <wp:positionV relativeFrom="page">
                  <wp:posOffset>7028306</wp:posOffset>
                </wp:positionV>
                <wp:extent cx="4316872" cy="190500"/>
                <wp:effectExtent l="0" t="0" r="0" b="0"/>
                <wp:wrapNone/>
                <wp:docPr id="604" name="TB60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687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However, several researchers reported how cranial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869" behindDoc="0" locked="0" layoutInCell="1" allowOverlap="1">
                <wp:simplePos x="0" y="0"/>
                <wp:positionH relativeFrom="page">
                  <wp:posOffset>1638330</wp:posOffset>
                </wp:positionH>
                <wp:positionV relativeFrom="page">
                  <wp:posOffset>7180706</wp:posOffset>
                </wp:positionV>
                <wp:extent cx="4608242" cy="190500"/>
                <wp:effectExtent l="0" t="0" r="0" b="0"/>
                <wp:wrapNone/>
                <wp:docPr id="605" name="TB60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824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bone flaps were prepared for storage as part of their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870" behindDoc="0" locked="0" layoutInCell="1" allowOverlap="1">
                <wp:simplePos x="0" y="0"/>
                <wp:positionH relativeFrom="page">
                  <wp:posOffset>1638330</wp:posOffset>
                </wp:positionH>
                <wp:positionV relativeFrom="page">
                  <wp:posOffset>7333106</wp:posOffset>
                </wp:positionV>
                <wp:extent cx="2783347" cy="190500"/>
                <wp:effectExtent l="0" t="0" r="0" b="0"/>
                <wp:wrapNone/>
                <wp:docPr id="606" name="TB60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334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study methodology. Bhaskar et al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871" behindDoc="0" locked="0" layoutInCell="1" allowOverlap="1">
                <wp:simplePos x="0" y="0"/>
                <wp:positionH relativeFrom="page">
                  <wp:posOffset>3419567</wp:posOffset>
                </wp:positionH>
                <wp:positionV relativeFrom="page">
                  <wp:posOffset>7371691</wp:posOffset>
                </wp:positionV>
                <wp:extent cx="125166" cy="88849"/>
                <wp:effectExtent l="0" t="0" r="0" b="0"/>
                <wp:wrapNone/>
                <wp:docPr id="607" name="TB60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166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17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872" behindDoc="0" locked="0" layoutInCell="1" allowOverlap="1">
                <wp:simplePos x="0" y="0"/>
                <wp:positionH relativeFrom="page">
                  <wp:posOffset>3510192</wp:posOffset>
                </wp:positionH>
                <wp:positionV relativeFrom="page">
                  <wp:posOffset>7333106</wp:posOffset>
                </wp:positionV>
                <wp:extent cx="1364837" cy="190500"/>
                <wp:effectExtent l="0" t="0" r="0" b="0"/>
                <wp:wrapNone/>
                <wp:docPr id="608" name="TB60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483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reported a high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873" behindDoc="0" locked="0" layoutInCell="1" allowOverlap="1">
                <wp:simplePos x="0" y="0"/>
                <wp:positionH relativeFrom="page">
                  <wp:posOffset>1638339</wp:posOffset>
                </wp:positionH>
                <wp:positionV relativeFrom="page">
                  <wp:posOffset>7485506</wp:posOffset>
                </wp:positionV>
                <wp:extent cx="4347543" cy="190500"/>
                <wp:effectExtent l="0" t="0" r="0" b="0"/>
                <wp:wrapNone/>
                <wp:docPr id="609" name="TB60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754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level of variability in cranial bone flap preparation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874" behindDoc="0" locked="0" layoutInCell="1" allowOverlap="1">
                <wp:simplePos x="0" y="0"/>
                <wp:positionH relativeFrom="page">
                  <wp:posOffset>1638339</wp:posOffset>
                </wp:positionH>
                <wp:positionV relativeFrom="page">
                  <wp:posOffset>7637906</wp:posOffset>
                </wp:positionV>
                <wp:extent cx="4462557" cy="190500"/>
                <wp:effectExtent l="0" t="0" r="0" b="0"/>
                <wp:wrapNone/>
                <wp:docPr id="610" name="TB6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6255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methods used in 25 major neurosurgical health care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875" behindDoc="0" locked="0" layoutInCell="1" allowOverlap="1">
                <wp:simplePos x="0" y="0"/>
                <wp:positionH relativeFrom="page">
                  <wp:posOffset>1638339</wp:posOffset>
                </wp:positionH>
                <wp:positionV relativeFrom="page">
                  <wp:posOffset>7790306</wp:posOffset>
                </wp:positionV>
                <wp:extent cx="4615910" cy="190500"/>
                <wp:effectExtent l="0" t="0" r="0" b="0"/>
                <wp:wrapNone/>
                <wp:docPr id="611" name="TB61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591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facilities in Australia. From a survey, the researchers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876" behindDoc="0" locked="0" layoutInCell="1" allowOverlap="1">
                <wp:simplePos x="0" y="0"/>
                <wp:positionH relativeFrom="page">
                  <wp:posOffset>1638339</wp:posOffset>
                </wp:positionH>
                <wp:positionV relativeFrom="page">
                  <wp:posOffset>7942706</wp:posOffset>
                </wp:positionV>
                <wp:extent cx="4615910" cy="190500"/>
                <wp:effectExtent l="0" t="0" r="0" b="0"/>
                <wp:wrapNone/>
                <wp:docPr id="612" name="TB61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591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found that in 52% of the facilities, cranial bone flaps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877" behindDoc="0" locked="0" layoutInCell="1" allowOverlap="1">
                <wp:simplePos x="0" y="0"/>
                <wp:positionH relativeFrom="page">
                  <wp:posOffset>1638339</wp:posOffset>
                </wp:positionH>
                <wp:positionV relativeFrom="page">
                  <wp:posOffset>8095106</wp:posOffset>
                </wp:positionV>
                <wp:extent cx="4477893" cy="190500"/>
                <wp:effectExtent l="0" t="0" r="0" b="0"/>
                <wp:wrapNone/>
                <wp:docPr id="613" name="TB61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789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were cryopreserved in a facility freezer, whereas in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878" behindDoc="0" locked="0" layoutInCell="1" allowOverlap="1">
                <wp:simplePos x="0" y="0"/>
                <wp:positionH relativeFrom="page">
                  <wp:posOffset>1638339</wp:posOffset>
                </wp:positionH>
                <wp:positionV relativeFrom="page">
                  <wp:posOffset>8247506</wp:posOffset>
                </wp:positionV>
                <wp:extent cx="4654248" cy="190500"/>
                <wp:effectExtent l="0" t="0" r="0" b="0"/>
                <wp:wrapNone/>
                <wp:docPr id="614" name="TB61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424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 remaining 48% of the facilities, cranial bone flaps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879" behindDoc="0" locked="0" layoutInCell="1" allowOverlap="1">
                <wp:simplePos x="0" y="0"/>
                <wp:positionH relativeFrom="page">
                  <wp:posOffset>1638339</wp:posOffset>
                </wp:positionH>
                <wp:positionV relativeFrom="page">
                  <wp:posOffset>8399906</wp:posOffset>
                </wp:positionV>
                <wp:extent cx="1985914" cy="190500"/>
                <wp:effectExtent l="0" t="0" r="0" b="0"/>
                <wp:wrapNone/>
                <wp:docPr id="615" name="TB61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591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were stored at a local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880" behindDoc="0" locked="0" layoutInCell="1" allowOverlap="1">
                <wp:simplePos x="0" y="0"/>
                <wp:positionH relativeFrom="page">
                  <wp:posOffset>2751381</wp:posOffset>
                </wp:positionH>
                <wp:positionV relativeFrom="page">
                  <wp:posOffset>8405926</wp:posOffset>
                </wp:positionV>
                <wp:extent cx="855706" cy="171450"/>
                <wp:effectExtent l="0" t="0" r="0" b="0"/>
                <wp:wrapNone/>
                <wp:docPr id="616" name="TB61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5706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Extrabold" w:hAnsi="OpenSans-Extrabold" w:cs="OpenSans-Extrabold" w:eastAsia="OpenSans-Extrabold"/>
                                <w:color w:val="00AFAA"/>
                                <w:sz w:val="18"/>
                                <w:szCs w:val="18"/>
                              </w:rPr>
                              <w:t xml:space="preserve">tissue bank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881" behindDoc="0" locked="0" layoutInCell="1" allowOverlap="1">
                <wp:simplePos x="0" y="0"/>
                <wp:positionH relativeFrom="page">
                  <wp:posOffset>3425423</wp:posOffset>
                </wp:positionH>
                <wp:positionV relativeFrom="page">
                  <wp:posOffset>8399906</wp:posOffset>
                </wp:positionV>
                <wp:extent cx="1594866" cy="190500"/>
                <wp:effectExtent l="0" t="0" r="0" b="0"/>
                <wp:wrapNone/>
                <wp:docPr id="617" name="TB61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486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. Further research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882" behindDoc="0" locked="0" layoutInCell="1" allowOverlap="1">
                <wp:simplePos x="0" y="0"/>
                <wp:positionH relativeFrom="page">
                  <wp:posOffset>1638279</wp:posOffset>
                </wp:positionH>
                <wp:positionV relativeFrom="page">
                  <wp:posOffset>8552306</wp:posOffset>
                </wp:positionV>
                <wp:extent cx="4577572" cy="190500"/>
                <wp:effectExtent l="0" t="0" r="0" b="0"/>
                <wp:wrapNone/>
                <wp:docPr id="618" name="TB61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757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is needed to determine the effect of autologous bone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883" behindDoc="0" locked="0" layoutInCell="1" allowOverlap="1">
                <wp:simplePos x="0" y="0"/>
                <wp:positionH relativeFrom="page">
                  <wp:posOffset>1638279</wp:posOffset>
                </wp:positionH>
                <wp:positionV relativeFrom="page">
                  <wp:posOffset>8704706</wp:posOffset>
                </wp:positionV>
                <wp:extent cx="3220402" cy="190500"/>
                <wp:effectExtent l="0" t="0" r="0" b="0"/>
                <wp:wrapNone/>
                <wp:docPr id="619" name="TB61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040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flap preparation on patient outcomes.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884" behindDoc="0" locked="0" layoutInCell="1" allowOverlap="1">
                <wp:simplePos x="0" y="0"/>
                <wp:positionH relativeFrom="page">
                  <wp:posOffset>1380845</wp:posOffset>
                </wp:positionH>
                <wp:positionV relativeFrom="page">
                  <wp:posOffset>9016788</wp:posOffset>
                </wp:positionV>
                <wp:extent cx="319356" cy="161925"/>
                <wp:effectExtent l="0" t="0" r="0" b="0"/>
                <wp:wrapNone/>
                <wp:docPr id="620" name="TB62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356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CondensedBold" w:hAnsi="OpenSans-CondensedBold" w:cs="OpenSans-CondensedBold" w:eastAsia="OpenSans-CondensedBold"/>
                                <w:b/>
                                <w:color w:val="00AFAA"/>
                                <w:sz w:val="17"/>
                                <w:szCs w:val="17"/>
                              </w:rPr>
                              <w:t xml:space="preserve">2.2.1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885" behindDoc="0" locked="0" layoutInCell="1" allowOverlap="1">
                <wp:simplePos x="0" y="0"/>
                <wp:positionH relativeFrom="page">
                  <wp:posOffset>1866900</wp:posOffset>
                </wp:positionH>
                <wp:positionV relativeFrom="page">
                  <wp:posOffset>9007093</wp:posOffset>
                </wp:positionV>
                <wp:extent cx="3642121" cy="190500"/>
                <wp:effectExtent l="0" t="0" r="0" b="0"/>
                <wp:wrapNone/>
                <wp:docPr id="621" name="TB62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212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Follow the manufacturer’s instructions for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886" behindDoc="0" locked="0" layoutInCell="1" allowOverlap="1">
                <wp:simplePos x="0" y="0"/>
                <wp:positionH relativeFrom="page">
                  <wp:posOffset>1866900</wp:posOffset>
                </wp:positionH>
                <wp:positionV relativeFrom="page">
                  <wp:posOffset>9159493</wp:posOffset>
                </wp:positionV>
                <wp:extent cx="3795474" cy="190500"/>
                <wp:effectExtent l="0" t="0" r="0" b="0"/>
                <wp:wrapNone/>
                <wp:docPr id="622" name="TB62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547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use (IFU) when using a prepackaged cranial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887" behindDoc="0" locked="0" layoutInCell="1" allowOverlap="1">
                <wp:simplePos x="0" y="0"/>
                <wp:positionH relativeFrom="page">
                  <wp:posOffset>1866900</wp:posOffset>
                </wp:positionH>
                <wp:positionV relativeFrom="page">
                  <wp:posOffset>9311893</wp:posOffset>
                </wp:positionV>
                <wp:extent cx="3879818" cy="190500"/>
                <wp:effectExtent l="0" t="0" r="0" b="0"/>
                <wp:wrapNone/>
                <wp:docPr id="623" name="TB62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981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bone flap storage kit from a manufacturer or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888" behindDoc="0" locked="0" layoutInCell="1" allowOverlap="1">
                <wp:simplePos x="0" y="0"/>
                <wp:positionH relativeFrom="page">
                  <wp:posOffset>1866900</wp:posOffset>
                </wp:positionH>
                <wp:positionV relativeFrom="page">
                  <wp:posOffset>9464293</wp:posOffset>
                </wp:positionV>
                <wp:extent cx="4017835" cy="190500"/>
                <wp:effectExtent l="0" t="0" r="0" b="0"/>
                <wp:wrapNone/>
                <wp:docPr id="624" name="TB62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783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tissue establishment to freeze or cryopreserve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889" behindDoc="0" locked="0" layoutInCell="1" allowOverlap="1">
                <wp:simplePos x="0" y="0"/>
                <wp:positionH relativeFrom="page">
                  <wp:posOffset>1866900</wp:posOffset>
                </wp:positionH>
                <wp:positionV relativeFrom="page">
                  <wp:posOffset>9616693</wp:posOffset>
                </wp:positionV>
                <wp:extent cx="1633204" cy="190500"/>
                <wp:effectExtent l="0" t="0" r="0" b="0"/>
                <wp:wrapNone/>
                <wp:docPr id="625" name="TB62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320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cranial bone flaps.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890" behindDoc="0" locked="0" layoutInCell="1" allowOverlap="1">
                <wp:simplePos x="0" y="0"/>
                <wp:positionH relativeFrom="page">
                  <wp:posOffset>2902203</wp:posOffset>
                </wp:positionH>
                <wp:positionV relativeFrom="page">
                  <wp:posOffset>9617456</wp:posOffset>
                </wp:positionV>
                <wp:extent cx="1502854" cy="190500"/>
                <wp:effectExtent l="0" t="0" r="0" b="0"/>
                <wp:wrapNone/>
                <wp:docPr id="626" name="TB62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285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Italic" w:hAnsi="GentiumBasic-BoldItalic" w:cs="GentiumBasic-BoldItalic" w:eastAsia="GentiumBasic-BoldItalic"/>
                                <w:b/>
                                <w:i/>
                                <w:color w:val="5688C7"/>
                                <w:sz w:val="20"/>
                                <w:szCs w:val="20"/>
                              </w:rPr>
                              <w:t xml:space="preserve">[Recommendation]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891" behindDoc="0" locked="0" layoutInCell="1" allowOverlap="1">
                <wp:simplePos x="0" y="0"/>
                <wp:positionH relativeFrom="page">
                  <wp:posOffset>4647155</wp:posOffset>
                </wp:positionH>
                <wp:positionV relativeFrom="page">
                  <wp:posOffset>1250737</wp:posOffset>
                </wp:positionV>
                <wp:extent cx="202041" cy="161925"/>
                <wp:effectExtent l="0" t="0" r="0" b="0"/>
                <wp:wrapNone/>
                <wp:docPr id="627" name="TB62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041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CondensedBold" w:hAnsi="OpenSans-CondensedBold" w:cs="OpenSans-CondensedBold" w:eastAsia="OpenSans-CondensedBold"/>
                                <w:b/>
                                <w:color w:val="FFFFFF"/>
                                <w:sz w:val="17"/>
                                <w:szCs w:val="17"/>
                              </w:rPr>
                              <w:t xml:space="preserve">2.3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892" behindDoc="0" locked="0" layoutInCell="1" allowOverlap="1">
                <wp:simplePos x="0" y="0"/>
                <wp:positionH relativeFrom="page">
                  <wp:posOffset>4908550</wp:posOffset>
                </wp:positionH>
                <wp:positionV relativeFrom="page">
                  <wp:posOffset>1234694</wp:posOffset>
                </wp:positionV>
                <wp:extent cx="4209526" cy="190500"/>
                <wp:effectExtent l="0" t="0" r="0" b="0"/>
                <wp:wrapNone/>
                <wp:docPr id="628" name="TB62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952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 Determine the temperature range for freezing or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893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1387094</wp:posOffset>
                </wp:positionV>
                <wp:extent cx="3803142" cy="190500"/>
                <wp:effectExtent l="0" t="0" r="0" b="0"/>
                <wp:wrapNone/>
                <wp:docPr id="629" name="TB62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314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cryopreserving autologous cranial bone flaps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894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1539494</wp:posOffset>
                </wp:positionV>
                <wp:extent cx="4125182" cy="190500"/>
                <wp:effectExtent l="0" t="0" r="0" b="0"/>
                <wp:wrapNone/>
                <wp:docPr id="630" name="TB63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518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based on the anticipated length of storage, risk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895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1691894</wp:posOffset>
                </wp:positionV>
                <wp:extent cx="4063841" cy="190500"/>
                <wp:effectExtent l="0" t="0" r="0" b="0"/>
                <wp:wrapNone/>
                <wp:docPr id="631" name="TB63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384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for microbial growth, and preservation of osteo-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896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1844294</wp:posOffset>
                </wp:positionV>
                <wp:extent cx="1234487" cy="190500"/>
                <wp:effectExtent l="0" t="0" r="0" b="0"/>
                <wp:wrapNone/>
                <wp:docPr id="632" name="TB63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448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cyte viability.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897" behindDoc="0" locked="0" layoutInCell="1" allowOverlap="1">
                <wp:simplePos x="0" y="0"/>
                <wp:positionH relativeFrom="page">
                  <wp:posOffset>5721096</wp:posOffset>
                </wp:positionH>
                <wp:positionV relativeFrom="page">
                  <wp:posOffset>1845055</wp:posOffset>
                </wp:positionV>
                <wp:extent cx="1502854" cy="190500"/>
                <wp:effectExtent l="0" t="0" r="0" b="0"/>
                <wp:wrapNone/>
                <wp:docPr id="633" name="TB63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285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Italic" w:hAnsi="GentiumBasic-BoldItalic" w:cs="GentiumBasic-BoldItalic" w:eastAsia="GentiumBasic-BoldItalic"/>
                                <w:b/>
                                <w:i/>
                                <w:color w:val="5688C7"/>
                                <w:sz w:val="20"/>
                                <w:szCs w:val="20"/>
                              </w:rPr>
                              <w:t xml:space="preserve">[Recommendation]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898" behindDoc="0" locked="0" layoutInCell="1" allowOverlap="1">
                <wp:simplePos x="0" y="0"/>
                <wp:positionH relativeFrom="page">
                  <wp:posOffset>5105400</wp:posOffset>
                </wp:positionH>
                <wp:positionV relativeFrom="page">
                  <wp:posOffset>1999107</wp:posOffset>
                </wp:positionV>
                <wp:extent cx="4293870" cy="190500"/>
                <wp:effectExtent l="0" t="0" r="0" b="0"/>
                <wp:wrapNone/>
                <wp:docPr id="634" name="TB63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387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Moderate-quality evidence shows a wide variation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899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2151507</wp:posOffset>
                </wp:positionV>
                <wp:extent cx="4378213" cy="190500"/>
                <wp:effectExtent l="0" t="0" r="0" b="0"/>
                <wp:wrapNone/>
                <wp:docPr id="635" name="TB63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821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in temperature ranges used for cryopreservation or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900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2303907</wp:posOffset>
                </wp:positionV>
                <wp:extent cx="4355210" cy="190500"/>
                <wp:effectExtent l="0" t="0" r="0" b="0"/>
                <wp:wrapNone/>
                <wp:docPr id="636" name="TB63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521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freezing of autologous cranial bone flaps. In a sys-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901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2456307</wp:posOffset>
                </wp:positionV>
                <wp:extent cx="3603783" cy="190500"/>
                <wp:effectExtent l="0" t="0" r="0" b="0"/>
                <wp:wrapNone/>
                <wp:docPr id="637" name="TB63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378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tematic review of 48 studies, Corliss et al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902" behindDoc="0" locked="0" layoutInCell="1" allowOverlap="1">
                <wp:simplePos x="0" y="0"/>
                <wp:positionH relativeFrom="page">
                  <wp:posOffset>7130212</wp:posOffset>
                </wp:positionH>
                <wp:positionV relativeFrom="page">
                  <wp:posOffset>2494891</wp:posOffset>
                </wp:positionV>
                <wp:extent cx="42914" cy="88849"/>
                <wp:effectExtent l="0" t="0" r="0" b="0"/>
                <wp:wrapNone/>
                <wp:docPr id="638" name="TB63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14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5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903" behindDoc="0" locked="0" layoutInCell="1" allowOverlap="1">
                <wp:simplePos x="0" y="0"/>
                <wp:positionH relativeFrom="page">
                  <wp:posOffset>7163844</wp:posOffset>
                </wp:positionH>
                <wp:positionV relativeFrom="page">
                  <wp:posOffset>2456307</wp:posOffset>
                </wp:positionV>
                <wp:extent cx="851106" cy="190500"/>
                <wp:effectExtent l="0" t="0" r="0" b="0"/>
                <wp:wrapNone/>
                <wp:docPr id="639" name="TB63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110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reported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904" behindDoc="0" locked="0" layoutInCell="1" allowOverlap="1">
                <wp:simplePos x="0" y="0"/>
                <wp:positionH relativeFrom="page">
                  <wp:posOffset>4953028</wp:posOffset>
                </wp:positionH>
                <wp:positionV relativeFrom="page">
                  <wp:posOffset>2608707</wp:posOffset>
                </wp:positionV>
                <wp:extent cx="4493228" cy="190500"/>
                <wp:effectExtent l="0" t="0" r="0" b="0"/>
                <wp:wrapNone/>
                <wp:docPr id="640" name="TB64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322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that the storage temperatures for cranial bone flaps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905" behindDoc="0" locked="0" layoutInCell="1" allowOverlap="1">
                <wp:simplePos x="0" y="0"/>
                <wp:positionH relativeFrom="page">
                  <wp:posOffset>4953028</wp:posOffset>
                </wp:positionH>
                <wp:positionV relativeFrom="page">
                  <wp:posOffset>2761107</wp:posOffset>
                </wp:positionV>
                <wp:extent cx="5060632" cy="190500"/>
                <wp:effectExtent l="0" t="0" r="0" b="0"/>
                <wp:wrapNone/>
                <wp:docPr id="641" name="TB64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063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ranged from 8° C to -86° C (46.4° F to -122.8° F) with a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906" behindDoc="0" locked="0" layoutInCell="1" allowOverlap="1">
                <wp:simplePos x="0" y="0"/>
                <wp:positionH relativeFrom="page">
                  <wp:posOffset>4953028</wp:posOffset>
                </wp:positionH>
                <wp:positionV relativeFrom="page">
                  <wp:posOffset>2913507</wp:posOffset>
                </wp:positionV>
                <wp:extent cx="4930282" cy="190500"/>
                <wp:effectExtent l="0" t="0" r="0" b="0"/>
                <wp:wrapNone/>
                <wp:docPr id="642" name="TB64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028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mean temperature of -57° C (-70.6° F). Results of a sur-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907" behindDoc="0" locked="0" layoutInCell="1" allowOverlap="1">
                <wp:simplePos x="0" y="0"/>
                <wp:positionH relativeFrom="page">
                  <wp:posOffset>4953028</wp:posOffset>
                </wp:positionH>
                <wp:positionV relativeFrom="page">
                  <wp:posOffset>3065907</wp:posOffset>
                </wp:positionV>
                <wp:extent cx="4324540" cy="190500"/>
                <wp:effectExtent l="0" t="0" r="0" b="0"/>
                <wp:wrapNone/>
                <wp:docPr id="643" name="TB64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454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vey of 25 major neurosurgical centers in Australia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908" behindDoc="0" locked="0" layoutInCell="1" allowOverlap="1">
                <wp:simplePos x="0" y="0"/>
                <wp:positionH relativeFrom="page">
                  <wp:posOffset>4953028</wp:posOffset>
                </wp:positionH>
                <wp:positionV relativeFrom="page">
                  <wp:posOffset>3218307</wp:posOffset>
                </wp:positionV>
                <wp:extent cx="4378213" cy="190500"/>
                <wp:effectExtent l="0" t="0" r="0" b="0"/>
                <wp:wrapNone/>
                <wp:docPr id="644" name="TB64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821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showed that bone flaps were cryopreserved at tem-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909" behindDoc="0" locked="0" layoutInCell="1" allowOverlap="1">
                <wp:simplePos x="0" y="0"/>
                <wp:positionH relativeFrom="page">
                  <wp:posOffset>4953028</wp:posOffset>
                </wp:positionH>
                <wp:positionV relativeFrom="page">
                  <wp:posOffset>3370707</wp:posOffset>
                </wp:positionV>
                <wp:extent cx="5190982" cy="190500"/>
                <wp:effectExtent l="0" t="0" r="0" b="0"/>
                <wp:wrapNone/>
                <wp:docPr id="645" name="TB64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098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peratures between -18° C to -83° C (-0.4° F to -117.4° F),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910" behindDoc="0" locked="0" layoutInCell="1" allowOverlap="1">
                <wp:simplePos x="0" y="0"/>
                <wp:positionH relativeFrom="page">
                  <wp:posOffset>4953028</wp:posOffset>
                </wp:positionH>
                <wp:positionV relativeFrom="page">
                  <wp:posOffset>3523107</wp:posOffset>
                </wp:positionV>
                <wp:extent cx="3090052" cy="190500"/>
                <wp:effectExtent l="0" t="0" r="0" b="0"/>
                <wp:wrapNone/>
                <wp:docPr id="646" name="TB64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005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with a mean of -62.1° C (-79.8° F).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911" behindDoc="0" locked="0" layoutInCell="1" allowOverlap="1">
                <wp:simplePos x="0" y="0"/>
                <wp:positionH relativeFrom="page">
                  <wp:posOffset>6792520</wp:posOffset>
                </wp:positionH>
                <wp:positionV relativeFrom="page">
                  <wp:posOffset>3561691</wp:posOffset>
                </wp:positionV>
                <wp:extent cx="82252" cy="88849"/>
                <wp:effectExtent l="0" t="0" r="0" b="0"/>
                <wp:wrapNone/>
                <wp:docPr id="647" name="TB64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252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17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912" behindDoc="0" locked="0" layoutInCell="1" allowOverlap="1">
                <wp:simplePos x="0" y="0"/>
                <wp:positionH relativeFrom="page">
                  <wp:posOffset>6861520</wp:posOffset>
                </wp:positionH>
                <wp:positionV relativeFrom="page">
                  <wp:posOffset>3523107</wp:posOffset>
                </wp:positionV>
                <wp:extent cx="1272825" cy="190500"/>
                <wp:effectExtent l="0" t="0" r="0" b="0"/>
                <wp:wrapNone/>
                <wp:docPr id="648" name="TB64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282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The American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913" behindDoc="0" locked="0" layoutInCell="1" allowOverlap="1">
                <wp:simplePos x="0" y="0"/>
                <wp:positionH relativeFrom="page">
                  <wp:posOffset>4952964</wp:posOffset>
                </wp:positionH>
                <wp:positionV relativeFrom="page">
                  <wp:posOffset>3675507</wp:posOffset>
                </wp:positionV>
                <wp:extent cx="4132849" cy="190500"/>
                <wp:effectExtent l="0" t="0" r="0" b="0"/>
                <wp:wrapNone/>
                <wp:docPr id="649" name="TB64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284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Association of Tissue Banks (AATB) recommends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914" behindDoc="0" locked="0" layoutInCell="1" allowOverlap="1">
                <wp:simplePos x="0" y="0"/>
                <wp:positionH relativeFrom="page">
                  <wp:posOffset>4952964</wp:posOffset>
                </wp:positionH>
                <wp:positionV relativeFrom="page">
                  <wp:posOffset>3827907</wp:posOffset>
                </wp:positionV>
                <wp:extent cx="4408884" cy="190500"/>
                <wp:effectExtent l="0" t="0" r="0" b="0"/>
                <wp:wrapNone/>
                <wp:docPr id="650" name="TB65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888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that frozen or cryopreserved allograft musculoskele-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915" behindDoc="0" locked="0" layoutInCell="1" allowOverlap="1">
                <wp:simplePos x="0" y="0"/>
                <wp:positionH relativeFrom="page">
                  <wp:posOffset>4952964</wp:posOffset>
                </wp:positionH>
                <wp:positionV relativeFrom="page">
                  <wp:posOffset>3980307</wp:posOffset>
                </wp:positionV>
                <wp:extent cx="4562236" cy="190500"/>
                <wp:effectExtent l="0" t="0" r="0" b="0"/>
                <wp:wrapNone/>
                <wp:docPr id="651" name="TB65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223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tal tissue be stored at temperatures between -20° C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916" behindDoc="0" locked="0" layoutInCell="1" allowOverlap="1">
                <wp:simplePos x="0" y="0"/>
                <wp:positionH relativeFrom="page">
                  <wp:posOffset>4952964</wp:posOffset>
                </wp:positionH>
                <wp:positionV relativeFrom="page">
                  <wp:posOffset>4132707</wp:posOffset>
                </wp:positionV>
                <wp:extent cx="4661916" cy="190500"/>
                <wp:effectExtent l="0" t="0" r="0" b="0"/>
                <wp:wrapNone/>
                <wp:docPr id="652" name="TB65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191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and -40° C (-4° F and -40° F) for temporary storage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917" behindDoc="0" locked="0" layoutInCell="1" allowOverlap="1">
                <wp:simplePos x="0" y="0"/>
                <wp:positionH relativeFrom="page">
                  <wp:posOffset>4952964</wp:posOffset>
                </wp:positionH>
                <wp:positionV relativeFrom="page">
                  <wp:posOffset>4285107</wp:posOffset>
                </wp:positionV>
                <wp:extent cx="4700254" cy="190500"/>
                <wp:effectExtent l="0" t="0" r="0" b="0"/>
                <wp:wrapNone/>
                <wp:docPr id="653" name="TB65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025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less than 6 months and -40° C (-40° F) or colder for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918" behindDoc="0" locked="0" layoutInCell="1" allowOverlap="1">
                <wp:simplePos x="0" y="0"/>
                <wp:positionH relativeFrom="page">
                  <wp:posOffset>4952964</wp:posOffset>
                </wp:positionH>
                <wp:positionV relativeFrom="page">
                  <wp:posOffset>4437507</wp:posOffset>
                </wp:positionV>
                <wp:extent cx="3358419" cy="190500"/>
                <wp:effectExtent l="0" t="0" r="0" b="0"/>
                <wp:wrapNone/>
                <wp:docPr id="654" name="TB65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841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storage durations longer than 6 months.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919" behindDoc="0" locked="0" layoutInCell="1" allowOverlap="1">
                <wp:simplePos x="0" y="0"/>
                <wp:positionH relativeFrom="page">
                  <wp:posOffset>7024452</wp:posOffset>
                </wp:positionH>
                <wp:positionV relativeFrom="page">
                  <wp:posOffset>4476091</wp:posOffset>
                </wp:positionV>
                <wp:extent cx="85828" cy="88849"/>
                <wp:effectExtent l="0" t="0" r="0" b="0"/>
                <wp:wrapNone/>
                <wp:docPr id="655" name="TB65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34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920" behindDoc="0" locked="0" layoutInCell="1" allowOverlap="1">
                <wp:simplePos x="0" y="0"/>
                <wp:positionH relativeFrom="page">
                  <wp:posOffset>7091002</wp:posOffset>
                </wp:positionH>
                <wp:positionV relativeFrom="page">
                  <wp:posOffset>4437507</wp:posOffset>
                </wp:positionV>
                <wp:extent cx="1042797" cy="190500"/>
                <wp:effectExtent l="0" t="0" r="0" b="0"/>
                <wp:wrapNone/>
                <wp:docPr id="656" name="TB65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279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No studies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921" behindDoc="0" locked="0" layoutInCell="1" allowOverlap="1">
                <wp:simplePos x="0" y="0"/>
                <wp:positionH relativeFrom="page">
                  <wp:posOffset>4952958</wp:posOffset>
                </wp:positionH>
                <wp:positionV relativeFrom="page">
                  <wp:posOffset>4589907</wp:posOffset>
                </wp:positionV>
                <wp:extent cx="4408884" cy="190500"/>
                <wp:effectExtent l="0" t="0" r="0" b="0"/>
                <wp:wrapNone/>
                <wp:docPr id="657" name="TB65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888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comparing different temperature ranges were found,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922" behindDoc="0" locked="0" layoutInCell="1" allowOverlap="1">
                <wp:simplePos x="0" y="0"/>
                <wp:positionH relativeFrom="page">
                  <wp:posOffset>4952958</wp:posOffset>
                </wp:positionH>
                <wp:positionV relativeFrom="page">
                  <wp:posOffset>4742307</wp:posOffset>
                </wp:positionV>
                <wp:extent cx="4148185" cy="190500"/>
                <wp:effectExtent l="0" t="0" r="0" b="0"/>
                <wp:wrapNone/>
                <wp:docPr id="658" name="TB65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818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and further research is needed to determine the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923" behindDoc="0" locked="0" layoutInCell="1" allowOverlap="1">
                <wp:simplePos x="0" y="0"/>
                <wp:positionH relativeFrom="page">
                  <wp:posOffset>4952958</wp:posOffset>
                </wp:positionH>
                <wp:positionV relativeFrom="page">
                  <wp:posOffset>4894707</wp:posOffset>
                </wp:positionV>
                <wp:extent cx="1587198" cy="190500"/>
                <wp:effectExtent l="0" t="0" r="0" b="0"/>
                <wp:wrapNone/>
                <wp:docPr id="659" name="TB65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719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ideal temperature.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924" behindDoc="0" locked="0" layoutInCell="1" allowOverlap="1">
                <wp:simplePos x="0" y="0"/>
                <wp:positionH relativeFrom="page">
                  <wp:posOffset>5105358</wp:posOffset>
                </wp:positionH>
                <wp:positionV relativeFrom="page">
                  <wp:posOffset>5047107</wp:posOffset>
                </wp:positionV>
                <wp:extent cx="3289411" cy="190500"/>
                <wp:effectExtent l="0" t="0" r="0" b="0"/>
                <wp:wrapNone/>
                <wp:docPr id="660" name="TB66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941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In a nonexperimental study, Tahir et al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925" behindDoc="0" locked="0" layoutInCell="1" allowOverlap="1">
                <wp:simplePos x="0" y="0"/>
                <wp:positionH relativeFrom="page">
                  <wp:posOffset>7180717</wp:posOffset>
                </wp:positionH>
                <wp:positionV relativeFrom="page">
                  <wp:posOffset>5085691</wp:posOffset>
                </wp:positionV>
                <wp:extent cx="128742" cy="88849"/>
                <wp:effectExtent l="0" t="0" r="0" b="0"/>
                <wp:wrapNone/>
                <wp:docPr id="661" name="TB66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742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27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926" behindDoc="0" locked="0" layoutInCell="1" allowOverlap="1">
                <wp:simplePos x="0" y="0"/>
                <wp:positionH relativeFrom="page">
                  <wp:posOffset>7270036</wp:posOffset>
                </wp:positionH>
                <wp:positionV relativeFrom="page">
                  <wp:posOffset>5047107</wp:posOffset>
                </wp:positionV>
                <wp:extent cx="636412" cy="190500"/>
                <wp:effectExtent l="0" t="0" r="0" b="0"/>
                <wp:wrapNone/>
                <wp:docPr id="662" name="TB66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41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investi-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927" behindDoc="0" locked="0" layoutInCell="1" allowOverlap="1">
                <wp:simplePos x="0" y="0"/>
                <wp:positionH relativeFrom="page">
                  <wp:posOffset>4953048</wp:posOffset>
                </wp:positionH>
                <wp:positionV relativeFrom="page">
                  <wp:posOffset>5199507</wp:posOffset>
                </wp:positionV>
                <wp:extent cx="4416552" cy="190500"/>
                <wp:effectExtent l="0" t="0" r="0" b="0"/>
                <wp:wrapNone/>
                <wp:docPr id="663" name="TB66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655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gated surgical site infection (SSI) rates associated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928" behindDoc="0" locked="0" layoutInCell="1" allowOverlap="1">
                <wp:simplePos x="0" y="0"/>
                <wp:positionH relativeFrom="page">
                  <wp:posOffset>4953048</wp:posOffset>
                </wp:positionH>
                <wp:positionV relativeFrom="page">
                  <wp:posOffset>5351907</wp:posOffset>
                </wp:positionV>
                <wp:extent cx="4899612" cy="190500"/>
                <wp:effectExtent l="0" t="0" r="0" b="0"/>
                <wp:wrapNone/>
                <wp:docPr id="664" name="TB66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961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with cranial bone flaps stored at -26° C (-14.8° F). The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929" behindDoc="0" locked="0" layoutInCell="1" allowOverlap="1">
                <wp:simplePos x="0" y="0"/>
                <wp:positionH relativeFrom="page">
                  <wp:posOffset>4953048</wp:posOffset>
                </wp:positionH>
                <wp:positionV relativeFrom="page">
                  <wp:posOffset>5504307</wp:posOffset>
                </wp:positionV>
                <wp:extent cx="4293870" cy="190500"/>
                <wp:effectExtent l="0" t="0" r="0" b="0"/>
                <wp:wrapNone/>
                <wp:docPr id="665" name="TB66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387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researchers found that only three patients (3.4%)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930" behindDoc="0" locked="0" layoutInCell="1" allowOverlap="1">
                <wp:simplePos x="0" y="0"/>
                <wp:positionH relativeFrom="page">
                  <wp:posOffset>4953048</wp:posOffset>
                </wp:positionH>
                <wp:positionV relativeFrom="page">
                  <wp:posOffset>5656707</wp:posOffset>
                </wp:positionV>
                <wp:extent cx="4408884" cy="190500"/>
                <wp:effectExtent l="0" t="0" r="0" b="0"/>
                <wp:wrapNone/>
                <wp:docPr id="666" name="TB66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888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who received the bone flaps developed an SSI. Two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931" behindDoc="0" locked="0" layoutInCell="1" allowOverlap="1">
                <wp:simplePos x="0" y="0"/>
                <wp:positionH relativeFrom="page">
                  <wp:posOffset>4953048</wp:posOffset>
                </wp:positionH>
                <wp:positionV relativeFrom="page">
                  <wp:posOffset>5809107</wp:posOffset>
                </wp:positionV>
                <wp:extent cx="4546901" cy="190500"/>
                <wp:effectExtent l="0" t="0" r="0" b="0"/>
                <wp:wrapNone/>
                <wp:docPr id="667" name="TB66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690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patients had superficial infections that resolved with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932" behindDoc="0" locked="0" layoutInCell="1" allowOverlap="1">
                <wp:simplePos x="0" y="0"/>
                <wp:positionH relativeFrom="page">
                  <wp:posOffset>4953048</wp:posOffset>
                </wp:positionH>
                <wp:positionV relativeFrom="page">
                  <wp:posOffset>5961507</wp:posOffset>
                </wp:positionV>
                <wp:extent cx="4470225" cy="190500"/>
                <wp:effectExtent l="0" t="0" r="0" b="0"/>
                <wp:wrapNone/>
                <wp:docPr id="668" name="TB66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022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oral antibiotics and the third patient required a sec-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933" behindDoc="0" locked="0" layoutInCell="1" allowOverlap="1">
                <wp:simplePos x="0" y="0"/>
                <wp:positionH relativeFrom="page">
                  <wp:posOffset>4953048</wp:posOffset>
                </wp:positionH>
                <wp:positionV relativeFrom="page">
                  <wp:posOffset>6113907</wp:posOffset>
                </wp:positionV>
                <wp:extent cx="4477893" cy="190500"/>
                <wp:effectExtent l="0" t="0" r="0" b="0"/>
                <wp:wrapNone/>
                <wp:docPr id="669" name="TB66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789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ond procedure for washout of the infection. No bone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934" behindDoc="0" locked="0" layoutInCell="1" allowOverlap="1">
                <wp:simplePos x="0" y="0"/>
                <wp:positionH relativeFrom="page">
                  <wp:posOffset>4953048</wp:posOffset>
                </wp:positionH>
                <wp:positionV relativeFrom="page">
                  <wp:posOffset>6266307</wp:posOffset>
                </wp:positionV>
                <wp:extent cx="4286202" cy="190500"/>
                <wp:effectExtent l="0" t="0" r="0" b="0"/>
                <wp:wrapNone/>
                <wp:docPr id="670" name="TB67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620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flap resorption was reported. The researchers con-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935" behindDoc="0" locked="0" layoutInCell="1" allowOverlap="1">
                <wp:simplePos x="0" y="0"/>
                <wp:positionH relativeFrom="page">
                  <wp:posOffset>4953048</wp:posOffset>
                </wp:positionH>
                <wp:positionV relativeFrom="page">
                  <wp:posOffset>6418707</wp:posOffset>
                </wp:positionV>
                <wp:extent cx="4554569" cy="190500"/>
                <wp:effectExtent l="0" t="0" r="0" b="0"/>
                <wp:wrapNone/>
                <wp:docPr id="671" name="TB67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456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cluded that storage at -26° C (-14.8° F) resulted in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936" behindDoc="0" locked="0" layoutInCell="1" allowOverlap="1">
                <wp:simplePos x="0" y="0"/>
                <wp:positionH relativeFrom="page">
                  <wp:posOffset>4953048</wp:posOffset>
                </wp:positionH>
                <wp:positionV relativeFrom="page">
                  <wp:posOffset>6571106</wp:posOffset>
                </wp:positionV>
                <wp:extent cx="4148185" cy="190500"/>
                <wp:effectExtent l="0" t="0" r="0" b="0"/>
                <wp:wrapNone/>
                <wp:docPr id="672" name="TB67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818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an acceptable rate of infection. Additionally, the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937" behindDoc="0" locked="0" layoutInCell="1" allowOverlap="1">
                <wp:simplePos x="0" y="0"/>
                <wp:positionH relativeFrom="page">
                  <wp:posOffset>4953048</wp:posOffset>
                </wp:positionH>
                <wp:positionV relativeFrom="page">
                  <wp:posOffset>6723506</wp:posOffset>
                </wp:positionV>
                <wp:extent cx="4500895" cy="190500"/>
                <wp:effectExtent l="0" t="0" r="0" b="0"/>
                <wp:wrapNone/>
                <wp:docPr id="673" name="TB67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089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researchers questioned the need to store autologous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938" behindDoc="0" locked="0" layoutInCell="1" allowOverlap="1">
                <wp:simplePos x="0" y="0"/>
                <wp:positionH relativeFrom="page">
                  <wp:posOffset>4953048</wp:posOffset>
                </wp:positionH>
                <wp:positionV relativeFrom="page">
                  <wp:posOffset>6875906</wp:posOffset>
                </wp:positionV>
                <wp:extent cx="4569904" cy="190500"/>
                <wp:effectExtent l="0" t="0" r="0" b="0"/>
                <wp:wrapNone/>
                <wp:docPr id="674" name="TB67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990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cranial bone flaps at deep freezer temperatures, stat-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939" behindDoc="0" locked="0" layoutInCell="1" allowOverlap="1">
                <wp:simplePos x="0" y="0"/>
                <wp:positionH relativeFrom="page">
                  <wp:posOffset>4953048</wp:posOffset>
                </wp:positionH>
                <wp:positionV relativeFrom="page">
                  <wp:posOffset>7028306</wp:posOffset>
                </wp:positionV>
                <wp:extent cx="4117514" cy="190500"/>
                <wp:effectExtent l="0" t="0" r="0" b="0"/>
                <wp:wrapNone/>
                <wp:docPr id="675" name="TB67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751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ing that deep freezer storage temperatures may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940" behindDoc="0" locked="0" layoutInCell="1" allowOverlap="1">
                <wp:simplePos x="0" y="0"/>
                <wp:positionH relativeFrom="page">
                  <wp:posOffset>4953048</wp:posOffset>
                </wp:positionH>
                <wp:positionV relativeFrom="page">
                  <wp:posOffset>7180706</wp:posOffset>
                </wp:positionV>
                <wp:extent cx="4738592" cy="190500"/>
                <wp:effectExtent l="0" t="0" r="0" b="0"/>
                <wp:wrapNone/>
                <wp:docPr id="676" name="TB67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859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affect the viability of osteocytes and increase the risk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941" behindDoc="0" locked="0" layoutInCell="1" allowOverlap="1">
                <wp:simplePos x="0" y="0"/>
                <wp:positionH relativeFrom="page">
                  <wp:posOffset>4953048</wp:posOffset>
                </wp:positionH>
                <wp:positionV relativeFrom="page">
                  <wp:posOffset>7333106</wp:posOffset>
                </wp:positionV>
                <wp:extent cx="4347543" cy="190500"/>
                <wp:effectExtent l="0" t="0" r="0" b="0"/>
                <wp:wrapNone/>
                <wp:docPr id="677" name="TB67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754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of bone resorption. They recommended that cranial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942" behindDoc="0" locked="0" layoutInCell="1" allowOverlap="1">
                <wp:simplePos x="0" y="0"/>
                <wp:positionH relativeFrom="page">
                  <wp:posOffset>4953048</wp:posOffset>
                </wp:positionH>
                <wp:positionV relativeFrom="page">
                  <wp:posOffset>7485506</wp:posOffset>
                </wp:positionV>
                <wp:extent cx="4362878" cy="190500"/>
                <wp:effectExtent l="0" t="0" r="0" b="0"/>
                <wp:wrapNone/>
                <wp:docPr id="678" name="TB67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287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bone flaps be kept at a minimum temperature that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943" behindDoc="0" locked="0" layoutInCell="1" allowOverlap="1">
                <wp:simplePos x="0" y="0"/>
                <wp:positionH relativeFrom="page">
                  <wp:posOffset>4953048</wp:posOffset>
                </wp:positionH>
                <wp:positionV relativeFrom="page">
                  <wp:posOffset>7637906</wp:posOffset>
                </wp:positionV>
                <wp:extent cx="4378213" cy="190500"/>
                <wp:effectExtent l="0" t="0" r="0" b="0"/>
                <wp:wrapNone/>
                <wp:docPr id="679" name="TB67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821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prevents microbial growth, preserves osteocyte via-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944" behindDoc="0" locked="0" layoutInCell="1" allowOverlap="1">
                <wp:simplePos x="0" y="0"/>
                <wp:positionH relativeFrom="page">
                  <wp:posOffset>4953048</wp:posOffset>
                </wp:positionH>
                <wp:positionV relativeFrom="page">
                  <wp:posOffset>7790306</wp:posOffset>
                </wp:positionV>
                <wp:extent cx="4048505" cy="190500"/>
                <wp:effectExtent l="0" t="0" r="0" b="0"/>
                <wp:wrapNone/>
                <wp:docPr id="680" name="TB68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850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bility, and reduces the risk of bone resorption.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945" behindDoc="0" locked="0" layoutInCell="1" allowOverlap="1">
                <wp:simplePos x="0" y="0"/>
                <wp:positionH relativeFrom="page">
                  <wp:posOffset>4647155</wp:posOffset>
                </wp:positionH>
                <wp:positionV relativeFrom="page">
                  <wp:posOffset>8108738</wp:posOffset>
                </wp:positionV>
                <wp:extent cx="202041" cy="161925"/>
                <wp:effectExtent l="0" t="0" r="0" b="0"/>
                <wp:wrapNone/>
                <wp:docPr id="681" name="TB68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041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CondensedBold" w:hAnsi="OpenSans-CondensedBold" w:cs="OpenSans-CondensedBold" w:eastAsia="OpenSans-CondensedBold"/>
                                <w:b/>
                                <w:color w:val="FFFFFF"/>
                                <w:sz w:val="17"/>
                                <w:szCs w:val="17"/>
                              </w:rPr>
                              <w:t xml:space="preserve">2.4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946" behindDoc="0" locked="0" layoutInCell="1" allowOverlap="1">
                <wp:simplePos x="0" y="0"/>
                <wp:positionH relativeFrom="page">
                  <wp:posOffset>4908548</wp:posOffset>
                </wp:positionH>
                <wp:positionV relativeFrom="page">
                  <wp:posOffset>8092693</wp:posOffset>
                </wp:positionV>
                <wp:extent cx="4217193" cy="190500"/>
                <wp:effectExtent l="0" t="0" r="0" b="0"/>
                <wp:wrapNone/>
                <wp:docPr id="682" name="TB68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719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 Determine the maximum storage duration for fro-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947" behindDoc="0" locked="0" layoutInCell="1" allowOverlap="1">
                <wp:simplePos x="0" y="0"/>
                <wp:positionH relativeFrom="page">
                  <wp:posOffset>4952998</wp:posOffset>
                </wp:positionH>
                <wp:positionV relativeFrom="page">
                  <wp:posOffset>8245093</wp:posOffset>
                </wp:positionV>
                <wp:extent cx="4247864" cy="190500"/>
                <wp:effectExtent l="0" t="0" r="0" b="0"/>
                <wp:wrapNone/>
                <wp:docPr id="683" name="TB68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786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zen or cryopreserved cranial bone flaps based on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948" behindDoc="0" locked="0" layoutInCell="1" allowOverlap="1">
                <wp:simplePos x="0" y="0"/>
                <wp:positionH relativeFrom="page">
                  <wp:posOffset>4952998</wp:posOffset>
                </wp:positionH>
                <wp:positionV relativeFrom="page">
                  <wp:posOffset>8397493</wp:posOffset>
                </wp:positionV>
                <wp:extent cx="4255531" cy="190500"/>
                <wp:effectExtent l="0" t="0" r="0" b="0"/>
                <wp:wrapNone/>
                <wp:docPr id="684" name="TB68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553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the preservation method, temperature range, pack-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949" behindDoc="0" locked="0" layoutInCell="1" allowOverlap="1">
                <wp:simplePos x="0" y="0"/>
                <wp:positionH relativeFrom="page">
                  <wp:posOffset>4952998</wp:posOffset>
                </wp:positionH>
                <wp:positionV relativeFrom="page">
                  <wp:posOffset>8549893</wp:posOffset>
                </wp:positionV>
                <wp:extent cx="4040838" cy="190500"/>
                <wp:effectExtent l="0" t="0" r="0" b="0"/>
                <wp:wrapNone/>
                <wp:docPr id="685" name="TB68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083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aging method used, and patient-specific needs.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950" behindDoc="0" locked="0" layoutInCell="1" allowOverlap="1">
                <wp:simplePos x="0" y="0"/>
                <wp:positionH relativeFrom="page">
                  <wp:posOffset>4952998</wp:posOffset>
                </wp:positionH>
                <wp:positionV relativeFrom="page">
                  <wp:posOffset>8703056</wp:posOffset>
                </wp:positionV>
                <wp:extent cx="1594866" cy="190500"/>
                <wp:effectExtent l="0" t="0" r="0" b="0"/>
                <wp:wrapNone/>
                <wp:docPr id="686" name="TB68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486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Italic" w:hAnsi="GentiumBasic-BoldItalic" w:cs="GentiumBasic-BoldItalic" w:eastAsia="GentiumBasic-BoldItalic"/>
                                <w:b/>
                                <w:i/>
                                <w:color w:val="5688C7"/>
                                <w:sz w:val="20"/>
                                <w:szCs w:val="20"/>
                              </w:rPr>
                              <w:t xml:space="preserve">[Recommendation]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951" behindDoc="0" locked="0" layoutInCell="1" allowOverlap="1">
                <wp:simplePos x="0" y="0"/>
                <wp:positionH relativeFrom="page">
                  <wp:posOffset>5957185</wp:posOffset>
                </wp:positionH>
                <wp:positionV relativeFrom="page">
                  <wp:posOffset>8727586</wp:posOffset>
                </wp:positionV>
                <wp:extent cx="70167" cy="145275"/>
                <wp:effectExtent l="0" t="0" r="0" b="0"/>
                <wp:wrapNone/>
                <wp:docPr id="687" name="TB68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67" cy="14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FFFFFF"/>
                                <w:sz w:val="15"/>
                                <w:szCs w:val="15"/>
                              </w:rPr>
                              <w:t xml:space="preserve">P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952" behindDoc="0" locked="0" layoutInCell="1" allowOverlap="1">
                <wp:simplePos x="0" y="0"/>
                <wp:positionH relativeFrom="page">
                  <wp:posOffset>5105398</wp:posOffset>
                </wp:positionH>
                <wp:positionV relativeFrom="page">
                  <wp:posOffset>8857106</wp:posOffset>
                </wp:positionV>
                <wp:extent cx="3780139" cy="190500"/>
                <wp:effectExtent l="0" t="0" r="0" b="0"/>
                <wp:wrapNone/>
                <wp:docPr id="688" name="TB68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013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There may also be patient-specific consider-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953" behindDoc="0" locked="0" layoutInCell="1" allowOverlap="1">
                <wp:simplePos x="0" y="0"/>
                <wp:positionH relativeFrom="page">
                  <wp:posOffset>4952998</wp:posOffset>
                </wp:positionH>
                <wp:positionV relativeFrom="page">
                  <wp:posOffset>9009506</wp:posOffset>
                </wp:positionV>
                <wp:extent cx="4431887" cy="190500"/>
                <wp:effectExtent l="0" t="0" r="0" b="0"/>
                <wp:wrapNone/>
                <wp:docPr id="689" name="TB68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188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ations (eg, chronic infections) that necessitate the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954" behindDoc="0" locked="0" layoutInCell="1" allowOverlap="1">
                <wp:simplePos x="0" y="0"/>
                <wp:positionH relativeFrom="page">
                  <wp:posOffset>4952998</wp:posOffset>
                </wp:positionH>
                <wp:positionV relativeFrom="page">
                  <wp:posOffset>9161906</wp:posOffset>
                </wp:positionV>
                <wp:extent cx="4362878" cy="190500"/>
                <wp:effectExtent l="0" t="0" r="0" b="0"/>
                <wp:wrapNone/>
                <wp:docPr id="690" name="TB69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287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storage of autologous cranial bone flaps for longer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955" behindDoc="0" locked="0" layoutInCell="1" allowOverlap="1">
                <wp:simplePos x="0" y="0"/>
                <wp:positionH relativeFrom="page">
                  <wp:posOffset>4952998</wp:posOffset>
                </wp:positionH>
                <wp:positionV relativeFrom="page">
                  <wp:posOffset>9314306</wp:posOffset>
                </wp:positionV>
                <wp:extent cx="1510522" cy="190500"/>
                <wp:effectExtent l="0" t="0" r="0" b="0"/>
                <wp:wrapNone/>
                <wp:docPr id="691" name="TB69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052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periods of time. 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956" behindDoc="0" locked="0" layoutInCell="1" allowOverlap="1">
                <wp:simplePos x="0" y="0"/>
                <wp:positionH relativeFrom="page">
                  <wp:posOffset>5105398</wp:posOffset>
                </wp:positionH>
                <wp:positionV relativeFrom="page">
                  <wp:posOffset>9466706</wp:posOffset>
                </wp:positionV>
                <wp:extent cx="3841480" cy="190500"/>
                <wp:effectExtent l="0" t="0" r="0" b="0"/>
                <wp:wrapNone/>
                <wp:docPr id="692" name="TB69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148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According to the AATB, the maximum storage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957" behindDoc="0" locked="0" layoutInCell="1" allowOverlap="1">
                <wp:simplePos x="0" y="0"/>
                <wp:positionH relativeFrom="page">
                  <wp:posOffset>4952998</wp:posOffset>
                </wp:positionH>
                <wp:positionV relativeFrom="page">
                  <wp:posOffset>9619106</wp:posOffset>
                </wp:positionV>
                <wp:extent cx="4608242" cy="190500"/>
                <wp:effectExtent l="0" t="0" r="0" b="0"/>
                <wp:wrapNone/>
                <wp:docPr id="693" name="TB69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824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period is determined by the type of tissue preserved,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958" behindDoc="0" locked="0" layoutInCell="1" allowOverlap="1">
                <wp:simplePos x="0" y="0"/>
                <wp:positionH relativeFrom="page">
                  <wp:posOffset>584200</wp:posOffset>
                </wp:positionH>
                <wp:positionV relativeFrom="page">
                  <wp:posOffset>10668837</wp:posOffset>
                </wp:positionV>
                <wp:extent cx="2061057" cy="114300"/>
                <wp:effectExtent l="0" t="0" r="0" b="0"/>
                <wp:wrapNone/>
                <wp:docPr id="694" name="TB69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057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FFFFFF"/>
                                <w:sz w:val="12"/>
                                <w:szCs w:val="12"/>
                              </w:rPr>
                              <w:t xml:space="preserve">I-01_AutologousTissue-25_110124.indd   5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959" behindDoc="0" locked="0" layoutInCell="1" allowOverlap="1">
                <wp:simplePos x="0" y="0"/>
                <wp:positionH relativeFrom="page">
                  <wp:posOffset>584200</wp:posOffset>
                </wp:positionH>
                <wp:positionV relativeFrom="page">
                  <wp:posOffset>10668837</wp:posOffset>
                </wp:positionV>
                <wp:extent cx="2061057" cy="114300"/>
                <wp:effectExtent l="0" t="0" r="0" b="0"/>
                <wp:wrapNone/>
                <wp:docPr id="695" name="TB69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057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000000"/>
                                <w:sz w:val="12"/>
                                <w:szCs w:val="12"/>
                              </w:rPr>
                              <w:t xml:space="preserve">I-01_AutologousTissue-25_110124.indd   5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960" behindDoc="0" locked="0" layoutInCell="1" allowOverlap="1">
                <wp:simplePos x="0" y="0"/>
                <wp:positionH relativeFrom="page">
                  <wp:posOffset>7277100</wp:posOffset>
                </wp:positionH>
                <wp:positionV relativeFrom="page">
                  <wp:posOffset>10668837</wp:posOffset>
                </wp:positionV>
                <wp:extent cx="1191548" cy="114300"/>
                <wp:effectExtent l="0" t="0" r="0" b="0"/>
                <wp:wrapNone/>
                <wp:docPr id="696" name="TB69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548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FFFFFF"/>
                                <w:sz w:val="12"/>
                                <w:szCs w:val="12"/>
                              </w:rPr>
                              <w:t xml:space="preserve">11/7/2024   9:53:02 AM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961" behindDoc="0" locked="0" layoutInCell="1" allowOverlap="1">
                <wp:simplePos x="0" y="0"/>
                <wp:positionH relativeFrom="page">
                  <wp:posOffset>7277100</wp:posOffset>
                </wp:positionH>
                <wp:positionV relativeFrom="page">
                  <wp:posOffset>10668837</wp:posOffset>
                </wp:positionV>
                <wp:extent cx="1191548" cy="114300"/>
                <wp:effectExtent l="0" t="0" r="0" b="0"/>
                <wp:wrapNone/>
                <wp:docPr id="697" name="TB69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548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000000"/>
                                <w:sz w:val="12"/>
                                <w:szCs w:val="12"/>
                              </w:rPr>
                              <w:t xml:space="preserve">11/7/2024   9:53:02 AM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40705" behindDoc="1" locked="0" layoutInCell="1" allowOverlap="1">
                <wp:simplePos x="0" y="0"/>
                <wp:positionH relativeFrom="page">
                  <wp:posOffset>-7429500</wp:posOffset>
                </wp:positionH>
                <wp:positionV relativeFrom="page">
                  <wp:posOffset>10287000</wp:posOffset>
                </wp:positionV>
                <wp:extent cx="15773400" cy="342900"/>
                <wp:effectExtent l="0" t="0" r="0" b="0"/>
                <wp:wrapNone/>
                <wp:docPr id="705" name="R70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73400" cy="342900"/>
                        </a:xfrm>
                        <a:prstGeom prst="rect">
                          <a:avLst/>
                        </a:prstGeom>
                        <a:solidFill>
                          <a:srgbClr val="00AEA9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0706" behindDoc="1" locked="0" layoutInCell="1" allowOverlap="1">
                <wp:simplePos x="0" y="0"/>
                <wp:positionH relativeFrom="page">
                  <wp:posOffset>2751381</wp:posOffset>
                </wp:positionH>
                <wp:positionV relativeFrom="page">
                  <wp:posOffset>8553450</wp:posOffset>
                </wp:positionV>
                <wp:extent cx="674040" cy="6350"/>
                <wp:effectExtent l="0" t="0" r="0" b="0"/>
                <wp:wrapNone/>
                <wp:docPr id="706" name="L706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67404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AEA9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0707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457200</wp:posOffset>
                </wp:positionV>
                <wp:extent cx="190500" cy="15875"/>
                <wp:effectExtent l="0" t="0" r="0" b="0"/>
                <wp:wrapNone/>
                <wp:docPr id="707" name="L707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0708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457200</wp:posOffset>
                </wp:positionV>
                <wp:extent cx="190500" cy="15875"/>
                <wp:effectExtent l="0" t="0" r="0" b="0"/>
                <wp:wrapNone/>
                <wp:docPr id="708" name="L708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0709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10401300</wp:posOffset>
                </wp:positionV>
                <wp:extent cx="190500" cy="15875"/>
                <wp:effectExtent l="0" t="0" r="0" b="0"/>
                <wp:wrapNone/>
                <wp:docPr id="709" name="L709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0710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10401300</wp:posOffset>
                </wp:positionV>
                <wp:extent cx="190500" cy="15875"/>
                <wp:effectExtent l="0" t="0" r="0" b="0"/>
                <wp:wrapNone/>
                <wp:docPr id="710" name="L710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0711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38100</wp:posOffset>
                </wp:positionV>
                <wp:extent cx="15875" cy="190500"/>
                <wp:effectExtent l="0" t="0" r="0" b="0"/>
                <wp:wrapNone/>
                <wp:docPr id="711" name="L711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0712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10629900</wp:posOffset>
                </wp:positionV>
                <wp:extent cx="15875" cy="190500"/>
                <wp:effectExtent l="0" t="0" r="0" b="0"/>
                <wp:wrapNone/>
                <wp:docPr id="712" name="L712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0713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38100</wp:posOffset>
                </wp:positionV>
                <wp:extent cx="15875" cy="190500"/>
                <wp:effectExtent l="0" t="0" r="0" b="0"/>
                <wp:wrapNone/>
                <wp:docPr id="713" name="L713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0714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10629900</wp:posOffset>
                </wp:positionV>
                <wp:extent cx="15875" cy="190500"/>
                <wp:effectExtent l="0" t="0" r="0" b="0"/>
                <wp:wrapNone/>
                <wp:docPr id="714" name="L714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0715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457200</wp:posOffset>
                </wp:positionV>
                <wp:extent cx="190500" cy="6350"/>
                <wp:effectExtent l="0" t="0" r="0" b="0"/>
                <wp:wrapNone/>
                <wp:docPr id="715" name="L71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0716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457200</wp:posOffset>
                </wp:positionV>
                <wp:extent cx="190500" cy="6350"/>
                <wp:effectExtent l="0" t="0" r="0" b="0"/>
                <wp:wrapNone/>
                <wp:docPr id="716" name="L716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0717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10401300</wp:posOffset>
                </wp:positionV>
                <wp:extent cx="190500" cy="6350"/>
                <wp:effectExtent l="0" t="0" r="0" b="0"/>
                <wp:wrapNone/>
                <wp:docPr id="717" name="L717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0718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10401300</wp:posOffset>
                </wp:positionV>
                <wp:extent cx="190500" cy="6350"/>
                <wp:effectExtent l="0" t="0" r="0" b="0"/>
                <wp:wrapNone/>
                <wp:docPr id="718" name="L718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0719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38100</wp:posOffset>
                </wp:positionV>
                <wp:extent cx="6350" cy="190500"/>
                <wp:effectExtent l="0" t="0" r="0" b="0"/>
                <wp:wrapNone/>
                <wp:docPr id="719" name="L719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072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10629900</wp:posOffset>
                </wp:positionV>
                <wp:extent cx="6350" cy="190500"/>
                <wp:effectExtent l="0" t="0" r="0" b="0"/>
                <wp:wrapNone/>
                <wp:docPr id="720" name="L720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0721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38100</wp:posOffset>
                </wp:positionV>
                <wp:extent cx="6350" cy="190500"/>
                <wp:effectExtent l="0" t="0" r="0" b="0"/>
                <wp:wrapNone/>
                <wp:docPr id="721" name="L721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0722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10629900</wp:posOffset>
                </wp:positionV>
                <wp:extent cx="6350" cy="190500"/>
                <wp:effectExtent l="0" t="0" r="0" b="0"/>
                <wp:wrapNone/>
                <wp:docPr id="722" name="L722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sectPr>
          <w:pgSz w:w="13500" w:h="1710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 xmlns:a="http://schemas.openxmlformats.org/drawingml/2006/main">
        <mc:AlternateContent>
          <mc:Choice Requires="wps">
            <w:drawing>
              <wp:anchor distT="0" distB="0" distL="0" distR="0" simplePos="0" relativeHeight="251659993" behindDoc="0" locked="0" layoutInCell="1" allowOverlap="1">
                <wp:simplePos x="0" y="0"/>
                <wp:positionH relativeFrom="page">
                  <wp:posOffset>711200</wp:posOffset>
                </wp:positionH>
                <wp:positionV relativeFrom="page">
                  <wp:posOffset>10045210</wp:posOffset>
                </wp:positionV>
                <wp:extent cx="92011" cy="190500"/>
                <wp:effectExtent l="0" t="0" r="0" b="0"/>
                <wp:wrapNone/>
                <wp:docPr id="729" name="TB72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01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6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99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611124</wp:posOffset>
                </wp:positionV>
                <wp:extent cx="3897811" cy="266700"/>
                <wp:effectExtent l="0" t="0" r="0" b="0"/>
                <wp:wrapNone/>
                <wp:docPr id="730" name="TB73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7811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Extrabold" w:hAnsi="OpenSans-Extrabold" w:cs="OpenSans-Extrabold" w:eastAsia="OpenSans-Extrabold"/>
                                <w:color w:val="FFFFFF"/>
                                <w:sz w:val="28"/>
                                <w:szCs w:val="28"/>
                              </w:rPr>
                              <w:t xml:space="preserve">AUTOLOGOUS TISSUE MANAGEMENT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995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ge">
                  <wp:posOffset>1237107</wp:posOffset>
                </wp:positionV>
                <wp:extent cx="4278534" cy="190500"/>
                <wp:effectExtent l="0" t="0" r="0" b="0"/>
                <wp:wrapNone/>
                <wp:docPr id="731" name="TB73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853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preservation method, temperature range, and pack-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996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ge">
                  <wp:posOffset>1389507</wp:posOffset>
                </wp:positionV>
                <wp:extent cx="1602533" cy="190500"/>
                <wp:effectExtent l="0" t="0" r="0" b="0"/>
                <wp:wrapNone/>
                <wp:docPr id="732" name="TB73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253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aging method used.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997" behindDoc="0" locked="0" layoutInCell="1" allowOverlap="1">
                <wp:simplePos x="0" y="0"/>
                <wp:positionH relativeFrom="page">
                  <wp:posOffset>2294233</wp:posOffset>
                </wp:positionH>
                <wp:positionV relativeFrom="page">
                  <wp:posOffset>1428091</wp:posOffset>
                </wp:positionV>
                <wp:extent cx="85828" cy="88849"/>
                <wp:effectExtent l="0" t="0" r="0" b="0"/>
                <wp:wrapNone/>
                <wp:docPr id="733" name="TB73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34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998" behindDoc="0" locked="0" layoutInCell="1" allowOverlap="1">
                <wp:simplePos x="0" y="0"/>
                <wp:positionH relativeFrom="page">
                  <wp:posOffset>2360192</wp:posOffset>
                </wp:positionH>
                <wp:positionV relativeFrom="page">
                  <wp:posOffset>1389507</wp:posOffset>
                </wp:positionV>
                <wp:extent cx="2699004" cy="190500"/>
                <wp:effectExtent l="0" t="0" r="0" b="0"/>
                <wp:wrapNone/>
                <wp:docPr id="734" name="TB73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900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Moderate-quality evidence var-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59999" behindDoc="0" locked="0" layoutInCell="1" allowOverlap="1">
                <wp:simplePos x="0" y="0"/>
                <wp:positionH relativeFrom="page">
                  <wp:posOffset>1295424</wp:posOffset>
                </wp:positionH>
                <wp:positionV relativeFrom="page">
                  <wp:posOffset>1541907</wp:posOffset>
                </wp:positionV>
                <wp:extent cx="4155852" cy="190500"/>
                <wp:effectExtent l="0" t="0" r="0" b="0"/>
                <wp:wrapNone/>
                <wp:docPr id="735" name="TB73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585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ies regarding the optimal length of storage time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000" behindDoc="0" locked="0" layoutInCell="1" allowOverlap="1">
                <wp:simplePos x="0" y="0"/>
                <wp:positionH relativeFrom="page">
                  <wp:posOffset>1295424</wp:posOffset>
                </wp:positionH>
                <wp:positionV relativeFrom="page">
                  <wp:posOffset>1694307</wp:posOffset>
                </wp:positionV>
                <wp:extent cx="751427" cy="190500"/>
                <wp:effectExtent l="0" t="0" r="0" b="0"/>
                <wp:wrapNone/>
                <wp:docPr id="736" name="TB73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142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between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001" behindDoc="0" locked="0" layoutInCell="1" allowOverlap="1">
                <wp:simplePos x="0" y="0"/>
                <wp:positionH relativeFrom="page">
                  <wp:posOffset>1761211</wp:posOffset>
                </wp:positionH>
                <wp:positionV relativeFrom="page">
                  <wp:posOffset>1700326</wp:posOffset>
                </wp:positionV>
                <wp:extent cx="876409" cy="171450"/>
                <wp:effectExtent l="0" t="0" r="0" b="0"/>
                <wp:wrapNone/>
                <wp:docPr id="737" name="TB73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409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Extrabold" w:hAnsi="OpenSans-Extrabold" w:cs="OpenSans-Extrabold" w:eastAsia="OpenSans-Extrabold"/>
                                <w:color w:val="00AFAA"/>
                                <w:sz w:val="18"/>
                                <w:szCs w:val="18"/>
                              </w:rPr>
                              <w:t xml:space="preserve">craniectomy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002" behindDoc="0" locked="0" layoutInCell="1" allowOverlap="1">
                <wp:simplePos x="0" y="0"/>
                <wp:positionH relativeFrom="page">
                  <wp:posOffset>2484241</wp:posOffset>
                </wp:positionH>
                <wp:positionV relativeFrom="page">
                  <wp:posOffset>1694307</wp:posOffset>
                </wp:positionV>
                <wp:extent cx="2553319" cy="190500"/>
                <wp:effectExtent l="0" t="0" r="0" b="0"/>
                <wp:wrapNone/>
                <wp:docPr id="738" name="TB73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331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and cranioplasty procedures.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003" behindDoc="0" locked="0" layoutInCell="1" allowOverlap="1">
                <wp:simplePos x="0" y="0"/>
                <wp:positionH relativeFrom="page">
                  <wp:posOffset>1295394</wp:posOffset>
                </wp:positionH>
                <wp:positionV relativeFrom="page">
                  <wp:posOffset>1846707</wp:posOffset>
                </wp:positionV>
                <wp:extent cx="4600575" cy="190500"/>
                <wp:effectExtent l="0" t="0" r="0" b="0"/>
                <wp:wrapNone/>
                <wp:docPr id="739" name="TB73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057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 studies had high levels of variability in methodol-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004" behindDoc="0" locked="0" layoutInCell="1" allowOverlap="1">
                <wp:simplePos x="0" y="0"/>
                <wp:positionH relativeFrom="page">
                  <wp:posOffset>1295394</wp:posOffset>
                </wp:positionH>
                <wp:positionV relativeFrom="page">
                  <wp:posOffset>1999107</wp:posOffset>
                </wp:positionV>
                <wp:extent cx="276034" cy="190500"/>
                <wp:effectExtent l="0" t="0" r="0" b="0"/>
                <wp:wrapNone/>
                <wp:docPr id="740" name="TB74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03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ogy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005" behindDoc="0" locked="0" layoutInCell="1" allowOverlap="1">
                <wp:simplePos x="0" y="0"/>
                <wp:positionH relativeFrom="page">
                  <wp:posOffset>1479444</wp:posOffset>
                </wp:positionH>
                <wp:positionV relativeFrom="page">
                  <wp:posOffset>2037691</wp:posOffset>
                </wp:positionV>
                <wp:extent cx="350465" cy="88849"/>
                <wp:effectExtent l="0" t="0" r="0" b="0"/>
                <wp:wrapNone/>
                <wp:docPr id="741" name="TB74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465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6,8,35-37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006" behindDoc="0" locked="0" layoutInCell="1" allowOverlap="1">
                <wp:simplePos x="0" y="0"/>
                <wp:positionH relativeFrom="page">
                  <wp:posOffset>1725387</wp:posOffset>
                </wp:positionH>
                <wp:positionV relativeFrom="page">
                  <wp:posOffset>1999107</wp:posOffset>
                </wp:positionV>
                <wp:extent cx="3810809" cy="190500"/>
                <wp:effectExtent l="0" t="0" r="0" b="0"/>
                <wp:wrapNone/>
                <wp:docPr id="742" name="TB74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80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and, therefore, the study results cannot be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007" behindDoc="0" locked="0" layoutInCell="1" allowOverlap="1">
                <wp:simplePos x="0" y="0"/>
                <wp:positionH relativeFrom="page">
                  <wp:posOffset>1295365</wp:posOffset>
                </wp:positionH>
                <wp:positionV relativeFrom="page">
                  <wp:posOffset>2151507</wp:posOffset>
                </wp:positionV>
                <wp:extent cx="4508563" cy="190500"/>
                <wp:effectExtent l="0" t="0" r="0" b="0"/>
                <wp:wrapNone/>
                <wp:docPr id="743" name="TB74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856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compared for the purposes of making a clinical prac-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008" behindDoc="0" locked="0" layoutInCell="1" allowOverlap="1">
                <wp:simplePos x="0" y="0"/>
                <wp:positionH relativeFrom="page">
                  <wp:posOffset>1295365</wp:posOffset>
                </wp:positionH>
                <wp:positionV relativeFrom="page">
                  <wp:posOffset>2303907</wp:posOffset>
                </wp:positionV>
                <wp:extent cx="4424219" cy="190500"/>
                <wp:effectExtent l="0" t="0" r="0" b="0"/>
                <wp:wrapNone/>
                <wp:docPr id="744" name="TB74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421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tice recommendation for maximum storage duration.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009" behindDoc="0" locked="0" layoutInCell="1" allowOverlap="1">
                <wp:simplePos x="0" y="0"/>
                <wp:positionH relativeFrom="page">
                  <wp:posOffset>1295365</wp:posOffset>
                </wp:positionH>
                <wp:positionV relativeFrom="page">
                  <wp:posOffset>2456307</wp:posOffset>
                </wp:positionV>
                <wp:extent cx="4569904" cy="190500"/>
                <wp:effectExtent l="0" t="0" r="0" b="0"/>
                <wp:wrapNone/>
                <wp:docPr id="745" name="TB74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990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No studies were found that specifically compared the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010" behindDoc="0" locked="0" layoutInCell="1" allowOverlap="1">
                <wp:simplePos x="0" y="0"/>
                <wp:positionH relativeFrom="page">
                  <wp:posOffset>1295365</wp:posOffset>
                </wp:positionH>
                <wp:positionV relativeFrom="page">
                  <wp:posOffset>2608707</wp:posOffset>
                </wp:positionV>
                <wp:extent cx="4293870" cy="190500"/>
                <wp:effectExtent l="0" t="0" r="0" b="0"/>
                <wp:wrapNone/>
                <wp:docPr id="746" name="TB74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387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effects of varying lengths of storage durations on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011" behindDoc="0" locked="0" layoutInCell="1" allowOverlap="1">
                <wp:simplePos x="0" y="0"/>
                <wp:positionH relativeFrom="page">
                  <wp:posOffset>1295365</wp:posOffset>
                </wp:positionH>
                <wp:positionV relativeFrom="page">
                  <wp:posOffset>2761107</wp:posOffset>
                </wp:positionV>
                <wp:extent cx="4500895" cy="190500"/>
                <wp:effectExtent l="0" t="0" r="0" b="0"/>
                <wp:wrapNone/>
                <wp:docPr id="747" name="TB74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089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patient outcomes (eg, infection, resorption), and fur-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012" behindDoc="0" locked="0" layoutInCell="1" allowOverlap="1">
                <wp:simplePos x="0" y="0"/>
                <wp:positionH relativeFrom="page">
                  <wp:posOffset>1295365</wp:posOffset>
                </wp:positionH>
                <wp:positionV relativeFrom="page">
                  <wp:posOffset>2913507</wp:posOffset>
                </wp:positionV>
                <wp:extent cx="2077926" cy="190500"/>
                <wp:effectExtent l="0" t="0" r="0" b="0"/>
                <wp:wrapNone/>
                <wp:docPr id="748" name="TB74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792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ther research is needed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013" behindDoc="0" locked="0" layoutInCell="1" allowOverlap="1">
                <wp:simplePos x="0" y="0"/>
                <wp:positionH relativeFrom="page">
                  <wp:posOffset>2481418</wp:posOffset>
                </wp:positionH>
                <wp:positionV relativeFrom="page">
                  <wp:posOffset>2911094</wp:posOffset>
                </wp:positionV>
                <wp:extent cx="2284952" cy="190500"/>
                <wp:effectExtent l="0" t="0" r="0" b="0"/>
                <wp:wrapNone/>
                <wp:docPr id="749" name="TB74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495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00AFAA"/>
                                <w:sz w:val="20"/>
                                <w:szCs w:val="20"/>
                              </w:rPr>
                              <w:t xml:space="preserve">(See Recommendation 12.5)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014" behindDoc="0" locked="0" layoutInCell="1" allowOverlap="1">
                <wp:simplePos x="0" y="0"/>
                <wp:positionH relativeFrom="page">
                  <wp:posOffset>3953348</wp:posOffset>
                </wp:positionH>
                <wp:positionV relativeFrom="page">
                  <wp:posOffset>2913507</wp:posOffset>
                </wp:positionV>
                <wp:extent cx="145684" cy="190500"/>
                <wp:effectExtent l="0" t="0" r="0" b="0"/>
                <wp:wrapNone/>
                <wp:docPr id="750" name="TB75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68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015" behindDoc="0" locked="0" layoutInCell="1" allowOverlap="1">
                <wp:simplePos x="0" y="0"/>
                <wp:positionH relativeFrom="page">
                  <wp:posOffset>1447765</wp:posOffset>
                </wp:positionH>
                <wp:positionV relativeFrom="page">
                  <wp:posOffset>3065907</wp:posOffset>
                </wp:positionV>
                <wp:extent cx="4286202" cy="190500"/>
                <wp:effectExtent l="0" t="0" r="0" b="0"/>
                <wp:wrapNone/>
                <wp:docPr id="751" name="TB75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620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Several researchers reported the average or mean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016" behindDoc="0" locked="0" layoutInCell="1" allowOverlap="1">
                <wp:simplePos x="0" y="0"/>
                <wp:positionH relativeFrom="page">
                  <wp:posOffset>1295365</wp:posOffset>
                </wp:positionH>
                <wp:positionV relativeFrom="page">
                  <wp:posOffset>3218307</wp:posOffset>
                </wp:positionV>
                <wp:extent cx="4631245" cy="190500"/>
                <wp:effectExtent l="0" t="0" r="0" b="0"/>
                <wp:wrapNone/>
                <wp:docPr id="752" name="TB75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124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duration of storage in their results or study methodol-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017" behindDoc="0" locked="0" layoutInCell="1" allowOverlap="1">
                <wp:simplePos x="0" y="0"/>
                <wp:positionH relativeFrom="page">
                  <wp:posOffset>1295365</wp:posOffset>
                </wp:positionH>
                <wp:positionV relativeFrom="page">
                  <wp:posOffset>3370707</wp:posOffset>
                </wp:positionV>
                <wp:extent cx="4723257" cy="190500"/>
                <wp:effectExtent l="0" t="0" r="0" b="0"/>
                <wp:wrapNone/>
                <wp:docPr id="753" name="TB75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325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ogy. In a systematic review of 48 studies, Corliss et al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018" behindDoc="0" locked="0" layoutInCell="1" allowOverlap="1">
                <wp:simplePos x="0" y="0"/>
                <wp:positionH relativeFrom="page">
                  <wp:posOffset>3966631</wp:posOffset>
                </wp:positionH>
                <wp:positionV relativeFrom="page">
                  <wp:posOffset>3409291</wp:posOffset>
                </wp:positionV>
                <wp:extent cx="42914" cy="88849"/>
                <wp:effectExtent l="0" t="0" r="0" b="0"/>
                <wp:wrapNone/>
                <wp:docPr id="754" name="TB75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14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5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019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ge">
                  <wp:posOffset>3523107</wp:posOffset>
                </wp:positionV>
                <wp:extent cx="4224861" cy="190500"/>
                <wp:effectExtent l="0" t="0" r="0" b="0"/>
                <wp:wrapNone/>
                <wp:docPr id="755" name="TB75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86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found that the mean storage duration for cryopre-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020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ge">
                  <wp:posOffset>3675507</wp:posOffset>
                </wp:positionV>
                <wp:extent cx="4861274" cy="190500"/>
                <wp:effectExtent l="0" t="0" r="0" b="0"/>
                <wp:wrapNone/>
                <wp:docPr id="756" name="TB75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127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served cranial bone flaps was 69.9 days. In a survey by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021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ge">
                  <wp:posOffset>3827907</wp:posOffset>
                </wp:positionV>
                <wp:extent cx="1111805" cy="190500"/>
                <wp:effectExtent l="0" t="0" r="0" b="0"/>
                <wp:wrapNone/>
                <wp:docPr id="757" name="TB75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180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Bhaskar et al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022" behindDoc="0" locked="0" layoutInCell="1" allowOverlap="1">
                <wp:simplePos x="0" y="0"/>
                <wp:positionH relativeFrom="page">
                  <wp:posOffset>1966481</wp:posOffset>
                </wp:positionH>
                <wp:positionV relativeFrom="page">
                  <wp:posOffset>3866491</wp:posOffset>
                </wp:positionV>
                <wp:extent cx="82252" cy="88849"/>
                <wp:effectExtent l="0" t="0" r="0" b="0"/>
                <wp:wrapNone/>
                <wp:docPr id="758" name="TB75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252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17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023" behindDoc="0" locked="0" layoutInCell="1" allowOverlap="1">
                <wp:simplePos x="0" y="0"/>
                <wp:positionH relativeFrom="page">
                  <wp:posOffset>2032337</wp:posOffset>
                </wp:positionH>
                <wp:positionV relativeFrom="page">
                  <wp:posOffset>3827907</wp:posOffset>
                </wp:positionV>
                <wp:extent cx="3366087" cy="190500"/>
                <wp:effectExtent l="0" t="0" r="0" b="0"/>
                <wp:wrapNone/>
                <wp:docPr id="759" name="TB75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608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of 25 major neurosurgical facilities in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024" behindDoc="0" locked="0" layoutInCell="1" allowOverlap="1">
                <wp:simplePos x="0" y="0"/>
                <wp:positionH relativeFrom="page">
                  <wp:posOffset>1295356</wp:posOffset>
                </wp:positionH>
                <wp:positionV relativeFrom="page">
                  <wp:posOffset>3980307</wp:posOffset>
                </wp:positionV>
                <wp:extent cx="4378213" cy="190500"/>
                <wp:effectExtent l="0" t="0" r="0" b="0"/>
                <wp:wrapNone/>
                <wp:docPr id="760" name="TB76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821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Australia, the reported duration of cryopreservation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025" behindDoc="0" locked="0" layoutInCell="1" allowOverlap="1">
                <wp:simplePos x="0" y="0"/>
                <wp:positionH relativeFrom="page">
                  <wp:posOffset>1295356</wp:posOffset>
                </wp:positionH>
                <wp:positionV relativeFrom="page">
                  <wp:posOffset>4132707</wp:posOffset>
                </wp:positionV>
                <wp:extent cx="1004458" cy="190500"/>
                <wp:effectExtent l="0" t="0" r="0" b="0"/>
                <wp:wrapNone/>
                <wp:docPr id="761" name="TB76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445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storage was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026" behindDoc="0" locked="0" layoutInCell="1" allowOverlap="1">
                <wp:simplePos x="0" y="0"/>
                <wp:positionH relativeFrom="page">
                  <wp:posOffset>1314450</wp:posOffset>
                </wp:positionH>
                <wp:positionV relativeFrom="page">
                  <wp:posOffset>4298556</wp:posOffset>
                </wp:positionV>
                <wp:extent cx="165620" cy="171450"/>
                <wp:effectExtent l="0" t="0" r="0" b="0"/>
                <wp:wrapNone/>
                <wp:docPr id="762" name="TB76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027" behindDoc="0" locked="0" layoutInCell="1" allowOverlap="1">
                <wp:simplePos x="0" y="0"/>
                <wp:positionH relativeFrom="page">
                  <wp:posOffset>1314450</wp:posOffset>
                </wp:positionH>
                <wp:positionV relativeFrom="page">
                  <wp:posOffset>4298556</wp:posOffset>
                </wp:positionV>
                <wp:extent cx="165620" cy="171450"/>
                <wp:effectExtent l="0" t="0" r="0" b="0"/>
                <wp:wrapNone/>
                <wp:docPr id="763" name="TB76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028" behindDoc="0" locked="0" layoutInCell="1" allowOverlap="1">
                <wp:simplePos x="0" y="0"/>
                <wp:positionH relativeFrom="page">
                  <wp:posOffset>1485900</wp:posOffset>
                </wp:positionH>
                <wp:positionV relativeFrom="page">
                  <wp:posOffset>4285107</wp:posOffset>
                </wp:positionV>
                <wp:extent cx="1495186" cy="190500"/>
                <wp:effectExtent l="0" t="0" r="0" b="0"/>
                <wp:wrapNone/>
                <wp:docPr id="764" name="TB76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518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6 months (16%),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029" behindDoc="0" locked="0" layoutInCell="1" allowOverlap="1">
                <wp:simplePos x="0" y="0"/>
                <wp:positionH relativeFrom="page">
                  <wp:posOffset>1314450</wp:posOffset>
                </wp:positionH>
                <wp:positionV relativeFrom="page">
                  <wp:posOffset>4450956</wp:posOffset>
                </wp:positionV>
                <wp:extent cx="165620" cy="171450"/>
                <wp:effectExtent l="0" t="0" r="0" b="0"/>
                <wp:wrapNone/>
                <wp:docPr id="765" name="TB76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030" behindDoc="0" locked="0" layoutInCell="1" allowOverlap="1">
                <wp:simplePos x="0" y="0"/>
                <wp:positionH relativeFrom="page">
                  <wp:posOffset>1314450</wp:posOffset>
                </wp:positionH>
                <wp:positionV relativeFrom="page">
                  <wp:posOffset>4450956</wp:posOffset>
                </wp:positionV>
                <wp:extent cx="165620" cy="171450"/>
                <wp:effectExtent l="0" t="0" r="0" b="0"/>
                <wp:wrapNone/>
                <wp:docPr id="766" name="TB76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031" behindDoc="0" locked="0" layoutInCell="1" allowOverlap="1">
                <wp:simplePos x="0" y="0"/>
                <wp:positionH relativeFrom="page">
                  <wp:posOffset>1485900</wp:posOffset>
                </wp:positionH>
                <wp:positionV relativeFrom="page">
                  <wp:posOffset>4437507</wp:posOffset>
                </wp:positionV>
                <wp:extent cx="1318831" cy="190500"/>
                <wp:effectExtent l="0" t="0" r="0" b="0"/>
                <wp:wrapNone/>
                <wp:docPr id="767" name="TB76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883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9 months (4%),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032" behindDoc="0" locked="0" layoutInCell="1" allowOverlap="1">
                <wp:simplePos x="0" y="0"/>
                <wp:positionH relativeFrom="page">
                  <wp:posOffset>1314450</wp:posOffset>
                </wp:positionH>
                <wp:positionV relativeFrom="page">
                  <wp:posOffset>4603356</wp:posOffset>
                </wp:positionV>
                <wp:extent cx="165620" cy="171450"/>
                <wp:effectExtent l="0" t="0" r="0" b="0"/>
                <wp:wrapNone/>
                <wp:docPr id="768" name="TB76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033" behindDoc="0" locked="0" layoutInCell="1" allowOverlap="1">
                <wp:simplePos x="0" y="0"/>
                <wp:positionH relativeFrom="page">
                  <wp:posOffset>1314450</wp:posOffset>
                </wp:positionH>
                <wp:positionV relativeFrom="page">
                  <wp:posOffset>4603356</wp:posOffset>
                </wp:positionV>
                <wp:extent cx="165620" cy="171450"/>
                <wp:effectExtent l="0" t="0" r="0" b="0"/>
                <wp:wrapNone/>
                <wp:docPr id="769" name="TB76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034" behindDoc="0" locked="0" layoutInCell="1" allowOverlap="1">
                <wp:simplePos x="0" y="0"/>
                <wp:positionH relativeFrom="page">
                  <wp:posOffset>1485900</wp:posOffset>
                </wp:positionH>
                <wp:positionV relativeFrom="page">
                  <wp:posOffset>4589907</wp:posOffset>
                </wp:positionV>
                <wp:extent cx="1180814" cy="190500"/>
                <wp:effectExtent l="0" t="0" r="0" b="0"/>
                <wp:wrapNone/>
                <wp:docPr id="770" name="TB77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081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2 years (8%),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035" behindDoc="0" locked="0" layoutInCell="1" allowOverlap="1">
                <wp:simplePos x="0" y="0"/>
                <wp:positionH relativeFrom="page">
                  <wp:posOffset>1314450</wp:posOffset>
                </wp:positionH>
                <wp:positionV relativeFrom="page">
                  <wp:posOffset>4755756</wp:posOffset>
                </wp:positionV>
                <wp:extent cx="165620" cy="171450"/>
                <wp:effectExtent l="0" t="0" r="0" b="0"/>
                <wp:wrapNone/>
                <wp:docPr id="771" name="TB77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036" behindDoc="0" locked="0" layoutInCell="1" allowOverlap="1">
                <wp:simplePos x="0" y="0"/>
                <wp:positionH relativeFrom="page">
                  <wp:posOffset>1314450</wp:posOffset>
                </wp:positionH>
                <wp:positionV relativeFrom="page">
                  <wp:posOffset>4755756</wp:posOffset>
                </wp:positionV>
                <wp:extent cx="165620" cy="171450"/>
                <wp:effectExtent l="0" t="0" r="0" b="0"/>
                <wp:wrapNone/>
                <wp:docPr id="772" name="TB77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037" behindDoc="0" locked="0" layoutInCell="1" allowOverlap="1">
                <wp:simplePos x="0" y="0"/>
                <wp:positionH relativeFrom="page">
                  <wp:posOffset>1485900</wp:posOffset>
                </wp:positionH>
                <wp:positionV relativeFrom="page">
                  <wp:posOffset>4742307</wp:posOffset>
                </wp:positionV>
                <wp:extent cx="1364837" cy="190500"/>
                <wp:effectExtent l="0" t="0" r="0" b="0"/>
                <wp:wrapNone/>
                <wp:docPr id="773" name="TB77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483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5 years (56%),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038" behindDoc="0" locked="0" layoutInCell="1" allowOverlap="1">
                <wp:simplePos x="0" y="0"/>
                <wp:positionH relativeFrom="page">
                  <wp:posOffset>1314450</wp:posOffset>
                </wp:positionH>
                <wp:positionV relativeFrom="page">
                  <wp:posOffset>4908156</wp:posOffset>
                </wp:positionV>
                <wp:extent cx="165620" cy="171450"/>
                <wp:effectExtent l="0" t="0" r="0" b="0"/>
                <wp:wrapNone/>
                <wp:docPr id="774" name="TB77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039" behindDoc="0" locked="0" layoutInCell="1" allowOverlap="1">
                <wp:simplePos x="0" y="0"/>
                <wp:positionH relativeFrom="page">
                  <wp:posOffset>1314450</wp:posOffset>
                </wp:positionH>
                <wp:positionV relativeFrom="page">
                  <wp:posOffset>4908156</wp:posOffset>
                </wp:positionV>
                <wp:extent cx="165620" cy="171450"/>
                <wp:effectExtent l="0" t="0" r="0" b="0"/>
                <wp:wrapNone/>
                <wp:docPr id="775" name="TB77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040" behindDoc="0" locked="0" layoutInCell="1" allowOverlap="1">
                <wp:simplePos x="0" y="0"/>
                <wp:positionH relativeFrom="page">
                  <wp:posOffset>1485900</wp:posOffset>
                </wp:positionH>
                <wp:positionV relativeFrom="page">
                  <wp:posOffset>4894707</wp:posOffset>
                </wp:positionV>
                <wp:extent cx="3350752" cy="190500"/>
                <wp:effectExtent l="0" t="0" r="0" b="0"/>
                <wp:wrapNone/>
                <wp:docPr id="776" name="TB77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075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until the patient is deceased (4%), and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041" behindDoc="0" locked="0" layoutInCell="1" allowOverlap="1">
                <wp:simplePos x="0" y="0"/>
                <wp:positionH relativeFrom="page">
                  <wp:posOffset>1314450</wp:posOffset>
                </wp:positionH>
                <wp:positionV relativeFrom="page">
                  <wp:posOffset>5060556</wp:posOffset>
                </wp:positionV>
                <wp:extent cx="165620" cy="171450"/>
                <wp:effectExtent l="0" t="0" r="0" b="0"/>
                <wp:wrapNone/>
                <wp:docPr id="777" name="TB77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042" behindDoc="0" locked="0" layoutInCell="1" allowOverlap="1">
                <wp:simplePos x="0" y="0"/>
                <wp:positionH relativeFrom="page">
                  <wp:posOffset>1314450</wp:posOffset>
                </wp:positionH>
                <wp:positionV relativeFrom="page">
                  <wp:posOffset>5060556</wp:posOffset>
                </wp:positionV>
                <wp:extent cx="165620" cy="171450"/>
                <wp:effectExtent l="0" t="0" r="0" b="0"/>
                <wp:wrapNone/>
                <wp:docPr id="778" name="TB77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043" behindDoc="0" locked="0" layoutInCell="1" allowOverlap="1">
                <wp:simplePos x="0" y="0"/>
                <wp:positionH relativeFrom="page">
                  <wp:posOffset>1485900</wp:posOffset>
                </wp:positionH>
                <wp:positionV relativeFrom="page">
                  <wp:posOffset>5047107</wp:posOffset>
                </wp:positionV>
                <wp:extent cx="1801891" cy="190500"/>
                <wp:effectExtent l="0" t="0" r="0" b="0"/>
                <wp:wrapNone/>
                <wp:docPr id="779" name="TB77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189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not specified (12%).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044" behindDoc="0" locked="0" layoutInCell="1" allowOverlap="1">
                <wp:simplePos x="0" y="0"/>
                <wp:positionH relativeFrom="page">
                  <wp:posOffset>1447800</wp:posOffset>
                </wp:positionH>
                <wp:positionV relativeFrom="page">
                  <wp:posOffset>5199507</wp:posOffset>
                </wp:positionV>
                <wp:extent cx="950785" cy="190500"/>
                <wp:effectExtent l="0" t="0" r="0" b="0"/>
                <wp:wrapNone/>
                <wp:docPr id="780" name="TB78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078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Cheah et al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045" behindDoc="0" locked="0" layoutInCell="1" allowOverlap="1">
                <wp:simplePos x="0" y="0"/>
                <wp:positionH relativeFrom="page">
                  <wp:posOffset>2048093</wp:posOffset>
                </wp:positionH>
                <wp:positionV relativeFrom="page">
                  <wp:posOffset>5238091</wp:posOffset>
                </wp:positionV>
                <wp:extent cx="42914" cy="88849"/>
                <wp:effectExtent l="0" t="0" r="0" b="0"/>
                <wp:wrapNone/>
                <wp:docPr id="781" name="TB78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14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6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046" behindDoc="0" locked="0" layoutInCell="1" allowOverlap="1">
                <wp:simplePos x="0" y="0"/>
                <wp:positionH relativeFrom="page">
                  <wp:posOffset>2081872</wp:posOffset>
                </wp:positionH>
                <wp:positionV relativeFrom="page">
                  <wp:posOffset>5199507</wp:posOffset>
                </wp:positionV>
                <wp:extent cx="3136058" cy="190500"/>
                <wp:effectExtent l="0" t="0" r="0" b="0"/>
                <wp:wrapNone/>
                <wp:docPr id="782" name="TB78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605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conducted a prospective study that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047" behindDoc="0" locked="0" layoutInCell="1" allowOverlap="1">
                <wp:simplePos x="0" y="0"/>
                <wp:positionH relativeFrom="page">
                  <wp:posOffset>1295361</wp:posOffset>
                </wp:positionH>
                <wp:positionV relativeFrom="page">
                  <wp:posOffset>5351907</wp:posOffset>
                </wp:positionV>
                <wp:extent cx="4355210" cy="190500"/>
                <wp:effectExtent l="0" t="0" r="0" b="0"/>
                <wp:wrapNone/>
                <wp:docPr id="783" name="TB78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521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compared the effect of cryopreservation and subcu-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048" behindDoc="0" locked="0" layoutInCell="1" allowOverlap="1">
                <wp:simplePos x="0" y="0"/>
                <wp:positionH relativeFrom="page">
                  <wp:posOffset>1295361</wp:posOffset>
                </wp:positionH>
                <wp:positionV relativeFrom="page">
                  <wp:posOffset>5504307</wp:posOffset>
                </wp:positionV>
                <wp:extent cx="4316872" cy="190500"/>
                <wp:effectExtent l="0" t="0" r="0" b="0"/>
                <wp:wrapNone/>
                <wp:docPr id="784" name="TB78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687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taneous pocket storage methods on SSI rates. The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049" behindDoc="0" locked="0" layoutInCell="1" allowOverlap="1">
                <wp:simplePos x="0" y="0"/>
                <wp:positionH relativeFrom="page">
                  <wp:posOffset>1295361</wp:posOffset>
                </wp:positionH>
                <wp:positionV relativeFrom="page">
                  <wp:posOffset>5656707</wp:posOffset>
                </wp:positionV>
                <wp:extent cx="4431887" cy="190500"/>
                <wp:effectExtent l="0" t="0" r="0" b="0"/>
                <wp:wrapNone/>
                <wp:docPr id="785" name="TB78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188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bone flaps that were cryopreserved (n = 55) had a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050" behindDoc="0" locked="0" layoutInCell="1" allowOverlap="1">
                <wp:simplePos x="0" y="0"/>
                <wp:positionH relativeFrom="page">
                  <wp:posOffset>1295361</wp:posOffset>
                </wp:positionH>
                <wp:positionV relativeFrom="page">
                  <wp:posOffset>5809107</wp:posOffset>
                </wp:positionV>
                <wp:extent cx="4531566" cy="190500"/>
                <wp:effectExtent l="0" t="0" r="0" b="0"/>
                <wp:wrapNone/>
                <wp:docPr id="786" name="TB78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156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mean storage duration of 168 days; the shortest and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051" behindDoc="0" locked="0" layoutInCell="1" allowOverlap="1">
                <wp:simplePos x="0" y="0"/>
                <wp:positionH relativeFrom="page">
                  <wp:posOffset>1295361</wp:posOffset>
                </wp:positionH>
                <wp:positionV relativeFrom="page">
                  <wp:posOffset>5961507</wp:posOffset>
                </wp:positionV>
                <wp:extent cx="4661916" cy="190500"/>
                <wp:effectExtent l="0" t="0" r="0" b="0"/>
                <wp:wrapNone/>
                <wp:docPr id="787" name="TB78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191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longest storage durations were 25 days and 538 days,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052" behindDoc="0" locked="0" layoutInCell="1" allowOverlap="1">
                <wp:simplePos x="0" y="0"/>
                <wp:positionH relativeFrom="page">
                  <wp:posOffset>1295361</wp:posOffset>
                </wp:positionH>
                <wp:positionV relativeFrom="page">
                  <wp:posOffset>6113907</wp:posOffset>
                </wp:positionV>
                <wp:extent cx="4638913" cy="190500"/>
                <wp:effectExtent l="0" t="0" r="0" b="0"/>
                <wp:wrapNone/>
                <wp:docPr id="788" name="TB78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891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respectively. The infection rate was 5.45% (n = 3) in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053" behindDoc="0" locked="0" layoutInCell="1" allowOverlap="1">
                <wp:simplePos x="0" y="0"/>
                <wp:positionH relativeFrom="page">
                  <wp:posOffset>1295361</wp:posOffset>
                </wp:positionH>
                <wp:positionV relativeFrom="page">
                  <wp:posOffset>6266307</wp:posOffset>
                </wp:positionV>
                <wp:extent cx="4339875" cy="190500"/>
                <wp:effectExtent l="0" t="0" r="0" b="0"/>
                <wp:wrapNone/>
                <wp:docPr id="789" name="TB78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987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 cryopreservation group. The only variable asso-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054" behindDoc="0" locked="0" layoutInCell="1" allowOverlap="1">
                <wp:simplePos x="0" y="0"/>
                <wp:positionH relativeFrom="page">
                  <wp:posOffset>1295361</wp:posOffset>
                </wp:positionH>
                <wp:positionV relativeFrom="page">
                  <wp:posOffset>6418707</wp:posOffset>
                </wp:positionV>
                <wp:extent cx="4546901" cy="190500"/>
                <wp:effectExtent l="0" t="0" r="0" b="0"/>
                <wp:wrapNone/>
                <wp:docPr id="790" name="TB79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690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ciated with an increased infection rate was repeated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055" behindDoc="0" locked="0" layoutInCell="1" allowOverlap="1">
                <wp:simplePos x="0" y="0"/>
                <wp:positionH relativeFrom="page">
                  <wp:posOffset>1295361</wp:posOffset>
                </wp:positionH>
                <wp:positionV relativeFrom="page">
                  <wp:posOffset>6571106</wp:posOffset>
                </wp:positionV>
                <wp:extent cx="2093261" cy="190500"/>
                <wp:effectExtent l="0" t="0" r="0" b="0"/>
                <wp:wrapNone/>
                <wp:docPr id="791" name="TB79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326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cranioplasty procedures.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056" behindDoc="0" locked="0" layoutInCell="1" allowOverlap="1">
                <wp:simplePos x="0" y="0"/>
                <wp:positionH relativeFrom="page">
                  <wp:posOffset>1447761</wp:posOffset>
                </wp:positionH>
                <wp:positionV relativeFrom="page">
                  <wp:posOffset>6723506</wp:posOffset>
                </wp:positionV>
                <wp:extent cx="3189732" cy="190500"/>
                <wp:effectExtent l="0" t="0" r="0" b="0"/>
                <wp:wrapNone/>
                <wp:docPr id="792" name="TB79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973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In a nonexperimental study, Wui et al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057" behindDoc="0" locked="0" layoutInCell="1" allowOverlap="1">
                <wp:simplePos x="0" y="0"/>
                <wp:positionH relativeFrom="page">
                  <wp:posOffset>3558480</wp:posOffset>
                </wp:positionH>
                <wp:positionV relativeFrom="page">
                  <wp:posOffset>6762091</wp:posOffset>
                </wp:positionV>
                <wp:extent cx="82252" cy="88849"/>
                <wp:effectExtent l="0" t="0" r="0" b="0"/>
                <wp:wrapNone/>
                <wp:docPr id="793" name="TB79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252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16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058" behindDoc="0" locked="0" layoutInCell="1" allowOverlap="1">
                <wp:simplePos x="0" y="0"/>
                <wp:positionH relativeFrom="page">
                  <wp:posOffset>3628387</wp:posOffset>
                </wp:positionH>
                <wp:positionV relativeFrom="page">
                  <wp:posOffset>6723506</wp:posOffset>
                </wp:positionV>
                <wp:extent cx="690086" cy="190500"/>
                <wp:effectExtent l="0" t="0" r="0" b="0"/>
                <wp:wrapNone/>
                <wp:docPr id="794" name="TB79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08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stated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059" behindDoc="0" locked="0" layoutInCell="1" allowOverlap="1">
                <wp:simplePos x="0" y="0"/>
                <wp:positionH relativeFrom="page">
                  <wp:posOffset>1295397</wp:posOffset>
                </wp:positionH>
                <wp:positionV relativeFrom="page">
                  <wp:posOffset>6875906</wp:posOffset>
                </wp:positionV>
                <wp:extent cx="4508563" cy="190500"/>
                <wp:effectExtent l="0" t="0" r="0" b="0"/>
                <wp:wrapNone/>
                <wp:docPr id="795" name="TB79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856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that cranial bone flaps were kept for 6 months then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060" behindDoc="0" locked="0" layoutInCell="1" allowOverlap="1">
                <wp:simplePos x="0" y="0"/>
                <wp:positionH relativeFrom="page">
                  <wp:posOffset>1295397</wp:posOffset>
                </wp:positionH>
                <wp:positionV relativeFrom="page">
                  <wp:posOffset>7028306</wp:posOffset>
                </wp:positionV>
                <wp:extent cx="4608242" cy="190500"/>
                <wp:effectExtent l="0" t="0" r="0" b="0"/>
                <wp:wrapNone/>
                <wp:docPr id="796" name="TB79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824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discarded due to concerns about the viability of bone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061" behindDoc="0" locked="0" layoutInCell="1" allowOverlap="1">
                <wp:simplePos x="0" y="0"/>
                <wp:positionH relativeFrom="page">
                  <wp:posOffset>1295397</wp:posOffset>
                </wp:positionH>
                <wp:positionV relativeFrom="page">
                  <wp:posOffset>7180706</wp:posOffset>
                </wp:positionV>
                <wp:extent cx="3849147" cy="190500"/>
                <wp:effectExtent l="0" t="0" r="0" b="0"/>
                <wp:wrapNone/>
                <wp:docPr id="797" name="TB79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914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after deep freezer preservation. Bhaskar et al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062" behindDoc="0" locked="0" layoutInCell="1" allowOverlap="1">
                <wp:simplePos x="0" y="0"/>
                <wp:positionH relativeFrom="page">
                  <wp:posOffset>3665971</wp:posOffset>
                </wp:positionH>
                <wp:positionV relativeFrom="page">
                  <wp:posOffset>7219291</wp:posOffset>
                </wp:positionV>
                <wp:extent cx="82252" cy="88849"/>
                <wp:effectExtent l="0" t="0" r="0" b="0"/>
                <wp:wrapNone/>
                <wp:docPr id="798" name="TB79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252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14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063" behindDoc="0" locked="0" layoutInCell="1" allowOverlap="1">
                <wp:simplePos x="0" y="0"/>
                <wp:positionH relativeFrom="page">
                  <wp:posOffset>3732522</wp:posOffset>
                </wp:positionH>
                <wp:positionV relativeFrom="page">
                  <wp:posOffset>7180706</wp:posOffset>
                </wp:positionV>
                <wp:extent cx="460057" cy="190500"/>
                <wp:effectExtent l="0" t="0" r="0" b="0"/>
                <wp:wrapNone/>
                <wp:docPr id="799" name="TB79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05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con-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064" behindDoc="0" locked="0" layoutInCell="1" allowOverlap="1">
                <wp:simplePos x="0" y="0"/>
                <wp:positionH relativeFrom="page">
                  <wp:posOffset>1295392</wp:posOffset>
                </wp:positionH>
                <wp:positionV relativeFrom="page">
                  <wp:posOffset>7333106</wp:posOffset>
                </wp:positionV>
                <wp:extent cx="4217193" cy="190500"/>
                <wp:effectExtent l="0" t="0" r="0" b="0"/>
                <wp:wrapNone/>
                <wp:docPr id="800" name="TB80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719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ducted a quasi-experimental study and concluded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065" behindDoc="0" locked="0" layoutInCell="1" allowOverlap="1">
                <wp:simplePos x="0" y="0"/>
                <wp:positionH relativeFrom="page">
                  <wp:posOffset>1295392</wp:posOffset>
                </wp:positionH>
                <wp:positionV relativeFrom="page">
                  <wp:posOffset>7485506</wp:posOffset>
                </wp:positionV>
                <wp:extent cx="3948826" cy="190500"/>
                <wp:effectExtent l="0" t="0" r="0" b="0"/>
                <wp:wrapNone/>
                <wp:docPr id="801" name="TB8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882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that replantation of cranial bone flaps after 6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066" behindDoc="0" locked="0" layoutInCell="1" allowOverlap="1">
                <wp:simplePos x="0" y="0"/>
                <wp:positionH relativeFrom="page">
                  <wp:posOffset>1295392</wp:posOffset>
                </wp:positionH>
                <wp:positionV relativeFrom="page">
                  <wp:posOffset>7637906</wp:posOffset>
                </wp:positionV>
                <wp:extent cx="4132849" cy="190500"/>
                <wp:effectExtent l="0" t="0" r="0" b="0"/>
                <wp:wrapNone/>
                <wp:docPr id="802" name="TB80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284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months of storage should be discouraged unless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067" behindDoc="0" locked="0" layoutInCell="1" allowOverlap="1">
                <wp:simplePos x="0" y="0"/>
                <wp:positionH relativeFrom="page">
                  <wp:posOffset>1295392</wp:posOffset>
                </wp:positionH>
                <wp:positionV relativeFrom="page">
                  <wp:posOffset>7790306</wp:posOffset>
                </wp:positionV>
                <wp:extent cx="3251073" cy="190500"/>
                <wp:effectExtent l="0" t="0" r="0" b="0"/>
                <wp:wrapNone/>
                <wp:docPr id="803" name="TB80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07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there are exceptional circumstances. 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068" behindDoc="0" locked="0" layoutInCell="1" allowOverlap="1">
                <wp:simplePos x="0" y="0"/>
                <wp:positionH relativeFrom="page">
                  <wp:posOffset>1447792</wp:posOffset>
                </wp:positionH>
                <wp:positionV relativeFrom="page">
                  <wp:posOffset>7942706</wp:posOffset>
                </wp:positionV>
                <wp:extent cx="4286202" cy="190500"/>
                <wp:effectExtent l="0" t="0" r="0" b="0"/>
                <wp:wrapNone/>
                <wp:docPr id="804" name="TB80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620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There is also conflicting evidence on how storage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069" behindDoc="0" locked="0" layoutInCell="1" allowOverlap="1">
                <wp:simplePos x="0" y="0"/>
                <wp:positionH relativeFrom="page">
                  <wp:posOffset>1295392</wp:posOffset>
                </wp:positionH>
                <wp:positionV relativeFrom="page">
                  <wp:posOffset>8095106</wp:posOffset>
                </wp:positionV>
                <wp:extent cx="4439554" cy="190500"/>
                <wp:effectExtent l="0" t="0" r="0" b="0"/>
                <wp:wrapNone/>
                <wp:docPr id="805" name="TB80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955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duration of cryopreserved cranial bone flaps affects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070" behindDoc="0" locked="0" layoutInCell="1" allowOverlap="1">
                <wp:simplePos x="0" y="0"/>
                <wp:positionH relativeFrom="page">
                  <wp:posOffset>1295392</wp:posOffset>
                </wp:positionH>
                <wp:positionV relativeFrom="page">
                  <wp:posOffset>8247506</wp:posOffset>
                </wp:positionV>
                <wp:extent cx="4347543" cy="190500"/>
                <wp:effectExtent l="0" t="0" r="0" b="0"/>
                <wp:wrapNone/>
                <wp:docPr id="806" name="TB80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754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 risk of cranial bone flap resorption in children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071" behindDoc="0" locked="0" layoutInCell="1" allowOverlap="1">
                <wp:simplePos x="0" y="0"/>
                <wp:positionH relativeFrom="page">
                  <wp:posOffset>1295392</wp:posOffset>
                </wp:positionH>
                <wp:positionV relativeFrom="page">
                  <wp:posOffset>8399906</wp:posOffset>
                </wp:positionV>
                <wp:extent cx="4431887" cy="190500"/>
                <wp:effectExtent l="0" t="0" r="0" b="0"/>
                <wp:wrapNone/>
                <wp:docPr id="807" name="TB80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188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younger than 18 years of age. In a nonexperimental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072" behindDoc="0" locked="0" layoutInCell="1" allowOverlap="1">
                <wp:simplePos x="0" y="0"/>
                <wp:positionH relativeFrom="page">
                  <wp:posOffset>1295392</wp:posOffset>
                </wp:positionH>
                <wp:positionV relativeFrom="page">
                  <wp:posOffset>8552306</wp:posOffset>
                </wp:positionV>
                <wp:extent cx="1564195" cy="190500"/>
                <wp:effectExtent l="0" t="0" r="0" b="0"/>
                <wp:wrapNone/>
                <wp:docPr id="808" name="TB80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419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study, Piedra et al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073" behindDoc="0" locked="0" layoutInCell="1" allowOverlap="1">
                <wp:simplePos x="0" y="0"/>
                <wp:positionH relativeFrom="page">
                  <wp:posOffset>2308474</wp:posOffset>
                </wp:positionH>
                <wp:positionV relativeFrom="page">
                  <wp:posOffset>8590891</wp:posOffset>
                </wp:positionV>
                <wp:extent cx="85828" cy="88849"/>
                <wp:effectExtent l="0" t="0" r="0" b="0"/>
                <wp:wrapNone/>
                <wp:docPr id="809" name="TB80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37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074" behindDoc="0" locked="0" layoutInCell="1" allowOverlap="1">
                <wp:simplePos x="0" y="0"/>
                <wp:positionH relativeFrom="page">
                  <wp:posOffset>2378750</wp:posOffset>
                </wp:positionH>
                <wp:positionV relativeFrom="page">
                  <wp:posOffset>8552306</wp:posOffset>
                </wp:positionV>
                <wp:extent cx="2468975" cy="190500"/>
                <wp:effectExtent l="0" t="0" r="0" b="0"/>
                <wp:wrapNone/>
                <wp:docPr id="810" name="TB8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897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found that children younger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075" behindDoc="0" locked="0" layoutInCell="1" allowOverlap="1">
                <wp:simplePos x="0" y="0"/>
                <wp:positionH relativeFrom="page">
                  <wp:posOffset>1295440</wp:posOffset>
                </wp:positionH>
                <wp:positionV relativeFrom="page">
                  <wp:posOffset>8704706</wp:posOffset>
                </wp:positionV>
                <wp:extent cx="4293870" cy="190500"/>
                <wp:effectExtent l="0" t="0" r="0" b="0"/>
                <wp:wrapNone/>
                <wp:docPr id="811" name="TB81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387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than 18 years were at a higher risk for bone flap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076" behindDoc="0" locked="0" layoutInCell="1" allowOverlap="1">
                <wp:simplePos x="0" y="0"/>
                <wp:positionH relativeFrom="page">
                  <wp:posOffset>1295440</wp:posOffset>
                </wp:positionH>
                <wp:positionV relativeFrom="page">
                  <wp:posOffset>8857106</wp:posOffset>
                </wp:positionV>
                <wp:extent cx="4117514" cy="190500"/>
                <wp:effectExtent l="0" t="0" r="0" b="0"/>
                <wp:wrapNone/>
                <wp:docPr id="812" name="TB81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751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resorption when the cranioplasty was performed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077" behindDoc="0" locked="0" layoutInCell="1" allowOverlap="1">
                <wp:simplePos x="0" y="0"/>
                <wp:positionH relativeFrom="page">
                  <wp:posOffset>1295440</wp:posOffset>
                </wp:positionH>
                <wp:positionV relativeFrom="page">
                  <wp:posOffset>9009506</wp:posOffset>
                </wp:positionV>
                <wp:extent cx="3366087" cy="190500"/>
                <wp:effectExtent l="0" t="0" r="0" b="0"/>
                <wp:wrapNone/>
                <wp:docPr id="813" name="TB81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608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after 6 weeks. Conversely, Bowers et al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078" behindDoc="0" locked="0" layoutInCell="1" allowOverlap="1">
                <wp:simplePos x="0" y="0"/>
                <wp:positionH relativeFrom="page">
                  <wp:posOffset>3279320</wp:posOffset>
                </wp:positionH>
                <wp:positionV relativeFrom="page">
                  <wp:posOffset>9048091</wp:posOffset>
                </wp:positionV>
                <wp:extent cx="85828" cy="88849"/>
                <wp:effectExtent l="0" t="0" r="0" b="0"/>
                <wp:wrapNone/>
                <wp:docPr id="814" name="TB81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38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079" behindDoc="0" locked="0" layoutInCell="1" allowOverlap="1">
                <wp:simplePos x="0" y="0"/>
                <wp:positionH relativeFrom="page">
                  <wp:posOffset>3345872</wp:posOffset>
                </wp:positionH>
                <wp:positionV relativeFrom="page">
                  <wp:posOffset>9009506</wp:posOffset>
                </wp:positionV>
                <wp:extent cx="1173146" cy="190500"/>
                <wp:effectExtent l="0" t="0" r="0" b="0"/>
                <wp:wrapNone/>
                <wp:docPr id="815" name="TB81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14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conducted a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080" behindDoc="0" locked="0" layoutInCell="1" allowOverlap="1">
                <wp:simplePos x="0" y="0"/>
                <wp:positionH relativeFrom="page">
                  <wp:posOffset>1295456</wp:posOffset>
                </wp:positionH>
                <wp:positionV relativeFrom="page">
                  <wp:posOffset>9161906</wp:posOffset>
                </wp:positionV>
                <wp:extent cx="3741800" cy="190500"/>
                <wp:effectExtent l="0" t="0" r="0" b="0"/>
                <wp:wrapNone/>
                <wp:docPr id="816" name="TB81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18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nonexperimental study on pediatric patients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081" behindDoc="0" locked="0" layoutInCell="1" allowOverlap="1">
                <wp:simplePos x="0" y="0"/>
                <wp:positionH relativeFrom="page">
                  <wp:posOffset>1295456</wp:posOffset>
                </wp:positionH>
                <wp:positionV relativeFrom="page">
                  <wp:posOffset>9314306</wp:posOffset>
                </wp:positionV>
                <wp:extent cx="4355210" cy="190500"/>
                <wp:effectExtent l="0" t="0" r="0" b="0"/>
                <wp:wrapNone/>
                <wp:docPr id="817" name="TB81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521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younger than 16 years and did not find an associa-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082" behindDoc="0" locked="0" layoutInCell="1" allowOverlap="1">
                <wp:simplePos x="0" y="0"/>
                <wp:positionH relativeFrom="page">
                  <wp:posOffset>1295456</wp:posOffset>
                </wp:positionH>
                <wp:positionV relativeFrom="page">
                  <wp:posOffset>9466706</wp:posOffset>
                </wp:positionV>
                <wp:extent cx="4516231" cy="190500"/>
                <wp:effectExtent l="0" t="0" r="0" b="0"/>
                <wp:wrapNone/>
                <wp:docPr id="818" name="TB81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623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tion between the duration of the time in the freezer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083" behindDoc="0" locked="0" layoutInCell="1" allowOverlap="1">
                <wp:simplePos x="0" y="0"/>
                <wp:positionH relativeFrom="page">
                  <wp:posOffset>1295456</wp:posOffset>
                </wp:positionH>
                <wp:positionV relativeFrom="page">
                  <wp:posOffset>9619106</wp:posOffset>
                </wp:positionV>
                <wp:extent cx="2177605" cy="190500"/>
                <wp:effectExtent l="0" t="0" r="0" b="0"/>
                <wp:wrapNone/>
                <wp:docPr id="819" name="TB81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760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and bone flap resorption.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084" behindDoc="0" locked="0" layoutInCell="1" allowOverlap="1">
                <wp:simplePos x="0" y="0"/>
                <wp:positionH relativeFrom="page">
                  <wp:posOffset>4762500</wp:posOffset>
                </wp:positionH>
                <wp:positionV relativeFrom="page">
                  <wp:posOffset>1237107</wp:posOffset>
                </wp:positionV>
                <wp:extent cx="3258740" cy="190500"/>
                <wp:effectExtent l="0" t="0" r="0" b="0"/>
                <wp:wrapNone/>
                <wp:docPr id="820" name="TB82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874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In a nonexperimental study, Chan et al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085" behindDoc="0" locked="0" layoutInCell="1" allowOverlap="1">
                <wp:simplePos x="0" y="0"/>
                <wp:positionH relativeFrom="page">
                  <wp:posOffset>6878547</wp:posOffset>
                </wp:positionH>
                <wp:positionV relativeFrom="page">
                  <wp:posOffset>1275691</wp:posOffset>
                </wp:positionV>
                <wp:extent cx="85828" cy="88849"/>
                <wp:effectExtent l="0" t="0" r="0" b="0"/>
                <wp:wrapNone/>
                <wp:docPr id="821" name="TB82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33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086" behindDoc="0" locked="0" layoutInCell="1" allowOverlap="1">
                <wp:simplePos x="0" y="0"/>
                <wp:positionH relativeFrom="page">
                  <wp:posOffset>6946911</wp:posOffset>
                </wp:positionH>
                <wp:positionV relativeFrom="page">
                  <wp:posOffset>1237107</wp:posOffset>
                </wp:positionV>
                <wp:extent cx="605742" cy="190500"/>
                <wp:effectExtent l="0" t="0" r="0" b="0"/>
                <wp:wrapNone/>
                <wp:docPr id="822" name="TB82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74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evalu-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087" behindDoc="0" locked="0" layoutInCell="1" allowOverlap="1">
                <wp:simplePos x="0" y="0"/>
                <wp:positionH relativeFrom="page">
                  <wp:posOffset>4610111</wp:posOffset>
                </wp:positionH>
                <wp:positionV relativeFrom="page">
                  <wp:posOffset>1389507</wp:posOffset>
                </wp:positionV>
                <wp:extent cx="4454890" cy="190500"/>
                <wp:effectExtent l="0" t="0" r="0" b="0"/>
                <wp:wrapNone/>
                <wp:docPr id="823" name="TB82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489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ated contamination rates by the duration of storage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088" behindDoc="0" locked="0" layoutInCell="1" allowOverlap="1">
                <wp:simplePos x="0" y="0"/>
                <wp:positionH relativeFrom="page">
                  <wp:posOffset>4610111</wp:posOffset>
                </wp:positionH>
                <wp:positionV relativeFrom="page">
                  <wp:posOffset>1541907</wp:posOffset>
                </wp:positionV>
                <wp:extent cx="4577572" cy="190500"/>
                <wp:effectExtent l="0" t="0" r="0" b="0"/>
                <wp:wrapNone/>
                <wp:docPr id="824" name="TB82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757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and size of 18 cranial bone flaps. Although the study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089" behindDoc="0" locked="0" layoutInCell="1" allowOverlap="1">
                <wp:simplePos x="0" y="0"/>
                <wp:positionH relativeFrom="page">
                  <wp:posOffset>4610111</wp:posOffset>
                </wp:positionH>
                <wp:positionV relativeFrom="page">
                  <wp:posOffset>1694307</wp:posOffset>
                </wp:positionV>
                <wp:extent cx="4730924" cy="190500"/>
                <wp:effectExtent l="0" t="0" r="0" b="0"/>
                <wp:wrapNone/>
                <wp:docPr id="825" name="TB82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092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sample was too small to reach statistical significance,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090" behindDoc="0" locked="0" layoutInCell="1" allowOverlap="1">
                <wp:simplePos x="0" y="0"/>
                <wp:positionH relativeFrom="page">
                  <wp:posOffset>4610111</wp:posOffset>
                </wp:positionH>
                <wp:positionV relativeFrom="page">
                  <wp:posOffset>1846707</wp:posOffset>
                </wp:positionV>
                <wp:extent cx="4385881" cy="190500"/>
                <wp:effectExtent l="0" t="0" r="0" b="0"/>
                <wp:wrapNone/>
                <wp:docPr id="826" name="TB82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588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 researchers concluded that longer storage dura-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091" behindDoc="0" locked="0" layoutInCell="1" allowOverlap="1">
                <wp:simplePos x="0" y="0"/>
                <wp:positionH relativeFrom="page">
                  <wp:posOffset>4610111</wp:posOffset>
                </wp:positionH>
                <wp:positionV relativeFrom="page">
                  <wp:posOffset>1999107</wp:posOffset>
                </wp:positionV>
                <wp:extent cx="4623577" cy="190500"/>
                <wp:effectExtent l="0" t="0" r="0" b="0"/>
                <wp:wrapNone/>
                <wp:docPr id="827" name="TB82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357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tions for cranial bone flaps may increase the risk for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092" behindDoc="0" locked="0" layoutInCell="1" allowOverlap="1">
                <wp:simplePos x="0" y="0"/>
                <wp:positionH relativeFrom="page">
                  <wp:posOffset>4610111</wp:posOffset>
                </wp:positionH>
                <wp:positionV relativeFrom="page">
                  <wp:posOffset>2151507</wp:posOffset>
                </wp:positionV>
                <wp:extent cx="4370546" cy="190500"/>
                <wp:effectExtent l="0" t="0" r="0" b="0"/>
                <wp:wrapNone/>
                <wp:docPr id="828" name="TB82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054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contamination. Contaminated cranial bone flaps had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093" behindDoc="0" locked="0" layoutInCell="1" allowOverlap="1">
                <wp:simplePos x="0" y="0"/>
                <wp:positionH relativeFrom="page">
                  <wp:posOffset>4610111</wp:posOffset>
                </wp:positionH>
                <wp:positionV relativeFrom="page">
                  <wp:posOffset>2303907</wp:posOffset>
                </wp:positionV>
                <wp:extent cx="4324540" cy="190500"/>
                <wp:effectExtent l="0" t="0" r="0" b="0"/>
                <wp:wrapNone/>
                <wp:docPr id="829" name="TB82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454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been stored for a mean duration of 32.9 months ±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094" behindDoc="0" locked="0" layoutInCell="1" allowOverlap="1">
                <wp:simplePos x="0" y="0"/>
                <wp:positionH relativeFrom="page">
                  <wp:posOffset>4610111</wp:posOffset>
                </wp:positionH>
                <wp:positionV relativeFrom="page">
                  <wp:posOffset>2456307</wp:posOffset>
                </wp:positionV>
                <wp:extent cx="4378213" cy="190500"/>
                <wp:effectExtent l="0" t="0" r="0" b="0"/>
                <wp:wrapNone/>
                <wp:docPr id="830" name="TB83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821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15.1 months, whereas bone flaps free of contamina-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095" behindDoc="0" locked="0" layoutInCell="1" allowOverlap="1">
                <wp:simplePos x="0" y="0"/>
                <wp:positionH relativeFrom="page">
                  <wp:posOffset>4610111</wp:posOffset>
                </wp:positionH>
                <wp:positionV relativeFrom="page">
                  <wp:posOffset>2608707</wp:posOffset>
                </wp:positionV>
                <wp:extent cx="4485560" cy="190500"/>
                <wp:effectExtent l="0" t="0" r="0" b="0"/>
                <wp:wrapNone/>
                <wp:docPr id="831" name="TB83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556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tion had been stored for a shorter mean duration of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096" behindDoc="0" locked="0" layoutInCell="1" allowOverlap="1">
                <wp:simplePos x="0" y="0"/>
                <wp:positionH relativeFrom="page">
                  <wp:posOffset>4610111</wp:posOffset>
                </wp:positionH>
                <wp:positionV relativeFrom="page">
                  <wp:posOffset>2761107</wp:posOffset>
                </wp:positionV>
                <wp:extent cx="4324540" cy="190500"/>
                <wp:effectExtent l="0" t="0" r="0" b="0"/>
                <wp:wrapNone/>
                <wp:docPr id="832" name="TB83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454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19.9 months ± 17.9 months. Additionally, the mean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097" behindDoc="0" locked="0" layoutInCell="1" allowOverlap="1">
                <wp:simplePos x="0" y="0"/>
                <wp:positionH relativeFrom="page">
                  <wp:posOffset>4610111</wp:posOffset>
                </wp:positionH>
                <wp:positionV relativeFrom="page">
                  <wp:posOffset>2913507</wp:posOffset>
                </wp:positionV>
                <wp:extent cx="4194190" cy="190500"/>
                <wp:effectExtent l="0" t="0" r="0" b="0"/>
                <wp:wrapNone/>
                <wp:docPr id="833" name="TB83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419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size of the infected bone flaps was considerably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098" behindDoc="0" locked="0" layoutInCell="1" allowOverlap="1">
                <wp:simplePos x="0" y="0"/>
                <wp:positionH relativeFrom="page">
                  <wp:posOffset>4610111</wp:posOffset>
                </wp:positionH>
                <wp:positionV relativeFrom="page">
                  <wp:posOffset>3065907</wp:posOffset>
                </wp:positionV>
                <wp:extent cx="4385881" cy="190500"/>
                <wp:effectExtent l="0" t="0" r="0" b="0"/>
                <wp:wrapNone/>
                <wp:docPr id="834" name="TB83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588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larger than the size of noninfected bone flaps. The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099" behindDoc="0" locked="0" layoutInCell="1" allowOverlap="1">
                <wp:simplePos x="0" y="0"/>
                <wp:positionH relativeFrom="page">
                  <wp:posOffset>4610111</wp:posOffset>
                </wp:positionH>
                <wp:positionV relativeFrom="page">
                  <wp:posOffset>3218307</wp:posOffset>
                </wp:positionV>
                <wp:extent cx="4132849" cy="190500"/>
                <wp:effectExtent l="0" t="0" r="0" b="0"/>
                <wp:wrapNone/>
                <wp:docPr id="835" name="TB83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284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infected bone flaps had a mean size of 117.7 cm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100" behindDoc="0" locked="0" layoutInCell="1" allowOverlap="1">
                <wp:simplePos x="0" y="0"/>
                <wp:positionH relativeFrom="page">
                  <wp:posOffset>7186476</wp:posOffset>
                </wp:positionH>
                <wp:positionV relativeFrom="page">
                  <wp:posOffset>3232099</wp:posOffset>
                </wp:positionV>
                <wp:extent cx="53642" cy="111061"/>
                <wp:effectExtent l="0" t="0" r="0" b="0"/>
                <wp:wrapNone/>
                <wp:docPr id="836" name="TB83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42" cy="1110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vertAlign w:val="superscript"/>
                                <w:color w:val="231F20"/>
                                <w:sz w:val="12"/>
                                <w:szCs w:val="12"/>
                              </w:rPr>
                              <w:t xml:space="preserve">2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101" behindDoc="0" locked="0" layoutInCell="1" allowOverlap="1">
                <wp:simplePos x="0" y="0"/>
                <wp:positionH relativeFrom="page">
                  <wp:posOffset>7221197</wp:posOffset>
                </wp:positionH>
                <wp:positionV relativeFrom="page">
                  <wp:posOffset>3218307</wp:posOffset>
                </wp:positionV>
                <wp:extent cx="276034" cy="190500"/>
                <wp:effectExtent l="0" t="0" r="0" b="0"/>
                <wp:wrapNone/>
                <wp:docPr id="837" name="TB83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03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±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102" behindDoc="0" locked="0" layoutInCell="1" allowOverlap="1">
                <wp:simplePos x="0" y="0"/>
                <wp:positionH relativeFrom="page">
                  <wp:posOffset>4610077</wp:posOffset>
                </wp:positionH>
                <wp:positionV relativeFrom="page">
                  <wp:posOffset>3370707</wp:posOffset>
                </wp:positionV>
                <wp:extent cx="743759" cy="190500"/>
                <wp:effectExtent l="0" t="0" r="0" b="0"/>
                <wp:wrapNone/>
                <wp:docPr id="838" name="TB83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375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44.96 cm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103" behindDoc="0" locked="0" layoutInCell="1" allowOverlap="1">
                <wp:simplePos x="0" y="0"/>
                <wp:positionH relativeFrom="page">
                  <wp:posOffset>5083478</wp:posOffset>
                </wp:positionH>
                <wp:positionV relativeFrom="page">
                  <wp:posOffset>3384499</wp:posOffset>
                </wp:positionV>
                <wp:extent cx="53642" cy="111061"/>
                <wp:effectExtent l="0" t="0" r="0" b="0"/>
                <wp:wrapNone/>
                <wp:docPr id="839" name="TB83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42" cy="1110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vertAlign w:val="superscript"/>
                                <w:color w:val="231F20"/>
                                <w:sz w:val="12"/>
                                <w:szCs w:val="12"/>
                              </w:rPr>
                              <w:t xml:space="preserve">2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104" behindDoc="0" locked="0" layoutInCell="1" allowOverlap="1">
                <wp:simplePos x="0" y="0"/>
                <wp:positionH relativeFrom="page">
                  <wp:posOffset>5118691</wp:posOffset>
                </wp:positionH>
                <wp:positionV relativeFrom="page">
                  <wp:posOffset>3370707</wp:posOffset>
                </wp:positionV>
                <wp:extent cx="3473434" cy="190500"/>
                <wp:effectExtent l="0" t="0" r="0" b="0"/>
                <wp:wrapNone/>
                <wp:docPr id="840" name="TB84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343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compared to uninfected bone flaps that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105" behindDoc="0" locked="0" layoutInCell="1" allowOverlap="1">
                <wp:simplePos x="0" y="0"/>
                <wp:positionH relativeFrom="page">
                  <wp:posOffset>4610056</wp:posOffset>
                </wp:positionH>
                <wp:positionV relativeFrom="page">
                  <wp:posOffset>3523107</wp:posOffset>
                </wp:positionV>
                <wp:extent cx="2376963" cy="190500"/>
                <wp:effectExtent l="0" t="0" r="0" b="0"/>
                <wp:wrapNone/>
                <wp:docPr id="841" name="TB84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696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had a mean size of 76.8 cm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106" behindDoc="0" locked="0" layoutInCell="1" allowOverlap="1">
                <wp:simplePos x="0" y="0"/>
                <wp:positionH relativeFrom="page">
                  <wp:posOffset>5953616</wp:posOffset>
                </wp:positionH>
                <wp:positionV relativeFrom="page">
                  <wp:posOffset>3536899</wp:posOffset>
                </wp:positionV>
                <wp:extent cx="53642" cy="111061"/>
                <wp:effectExtent l="0" t="0" r="0" b="0"/>
                <wp:wrapNone/>
                <wp:docPr id="842" name="TB84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42" cy="1110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vertAlign w:val="superscript"/>
                                <w:color w:val="231F20"/>
                                <w:sz w:val="12"/>
                                <w:szCs w:val="12"/>
                              </w:rPr>
                              <w:t xml:space="preserve">2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107" behindDoc="0" locked="0" layoutInCell="1" allowOverlap="1">
                <wp:simplePos x="0" y="0"/>
                <wp:positionH relativeFrom="page">
                  <wp:posOffset>5987619</wp:posOffset>
                </wp:positionH>
                <wp:positionV relativeFrom="page">
                  <wp:posOffset>3523107</wp:posOffset>
                </wp:positionV>
                <wp:extent cx="1019794" cy="190500"/>
                <wp:effectExtent l="0" t="0" r="0" b="0"/>
                <wp:wrapNone/>
                <wp:docPr id="843" name="TB84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979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± 50.24 cm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108" behindDoc="0" locked="0" layoutInCell="1" allowOverlap="1">
                <wp:simplePos x="0" y="0"/>
                <wp:positionH relativeFrom="page">
                  <wp:posOffset>6534607</wp:posOffset>
                </wp:positionH>
                <wp:positionV relativeFrom="page">
                  <wp:posOffset>3536899</wp:posOffset>
                </wp:positionV>
                <wp:extent cx="53642" cy="111061"/>
                <wp:effectExtent l="0" t="0" r="0" b="0"/>
                <wp:wrapNone/>
                <wp:docPr id="844" name="TB84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42" cy="1110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vertAlign w:val="superscript"/>
                                <w:color w:val="231F20"/>
                                <w:sz w:val="12"/>
                                <w:szCs w:val="12"/>
                              </w:rPr>
                              <w:t xml:space="preserve">2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109" behindDoc="0" locked="0" layoutInCell="1" allowOverlap="1">
                <wp:simplePos x="0" y="0"/>
                <wp:positionH relativeFrom="page">
                  <wp:posOffset>6568609</wp:posOffset>
                </wp:positionH>
                <wp:positionV relativeFrom="page">
                  <wp:posOffset>3523107</wp:posOffset>
                </wp:positionV>
                <wp:extent cx="145684" cy="190500"/>
                <wp:effectExtent l="0" t="0" r="0" b="0"/>
                <wp:wrapNone/>
                <wp:docPr id="845" name="TB84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68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110" behindDoc="0" locked="0" layoutInCell="1" allowOverlap="1">
                <wp:simplePos x="0" y="0"/>
                <wp:positionH relativeFrom="page">
                  <wp:posOffset>4304257</wp:posOffset>
                </wp:positionH>
                <wp:positionV relativeFrom="page">
                  <wp:posOffset>3841537</wp:posOffset>
                </wp:positionV>
                <wp:extent cx="202041" cy="161925"/>
                <wp:effectExtent l="0" t="0" r="0" b="0"/>
                <wp:wrapNone/>
                <wp:docPr id="846" name="TB84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041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CondensedBold" w:hAnsi="OpenSans-CondensedBold" w:cs="OpenSans-CondensedBold" w:eastAsia="OpenSans-CondensedBold"/>
                                <w:b/>
                                <w:color w:val="FFFFFF"/>
                                <w:sz w:val="17"/>
                                <w:szCs w:val="17"/>
                              </w:rPr>
                              <w:t xml:space="preserve">2.5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111" behindDoc="0" locked="0" layoutInCell="1" allowOverlap="1">
                <wp:simplePos x="0" y="0"/>
                <wp:positionH relativeFrom="page">
                  <wp:posOffset>4565650</wp:posOffset>
                </wp:positionH>
                <wp:positionV relativeFrom="page">
                  <wp:posOffset>3825494</wp:posOffset>
                </wp:positionV>
                <wp:extent cx="4086844" cy="190500"/>
                <wp:effectExtent l="0" t="0" r="0" b="0"/>
                <wp:wrapNone/>
                <wp:docPr id="847" name="TB84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684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 No recommendation can be made regarding the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112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3977894</wp:posOffset>
                </wp:positionV>
                <wp:extent cx="613410" cy="190500"/>
                <wp:effectExtent l="0" t="0" r="0" b="0"/>
                <wp:wrapNone/>
                <wp:docPr id="848" name="TB84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341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use of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113" behindDoc="0" locked="0" layoutInCell="1" allowOverlap="1">
                <wp:simplePos x="0" y="0"/>
                <wp:positionH relativeFrom="page">
                  <wp:posOffset>4993944</wp:posOffset>
                </wp:positionH>
                <wp:positionV relativeFrom="page">
                  <wp:posOffset>3986326</wp:posOffset>
                </wp:positionV>
                <wp:extent cx="1138642" cy="171450"/>
                <wp:effectExtent l="0" t="0" r="0" b="0"/>
                <wp:wrapNone/>
                <wp:docPr id="849" name="TB84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8642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Extrabold" w:hAnsi="OpenSans-Extrabold" w:cs="OpenSans-Extrabold" w:eastAsia="OpenSans-Extrabold"/>
                                <w:color w:val="00AFAA"/>
                                <w:sz w:val="18"/>
                                <w:szCs w:val="18"/>
                              </w:rPr>
                              <w:t xml:space="preserve">cryoprotectants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114" behindDoc="0" locked="0" layoutInCell="1" allowOverlap="1">
                <wp:simplePos x="0" y="0"/>
                <wp:positionH relativeFrom="page">
                  <wp:posOffset>5938161</wp:posOffset>
                </wp:positionH>
                <wp:positionV relativeFrom="page">
                  <wp:posOffset>3977894</wp:posOffset>
                </wp:positionV>
                <wp:extent cx="2169937" cy="190500"/>
                <wp:effectExtent l="0" t="0" r="0" b="0"/>
                <wp:wrapNone/>
                <wp:docPr id="850" name="TB85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993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 or storage solutions for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115" behindDoc="0" locked="0" layoutInCell="1" allowOverlap="1">
                <wp:simplePos x="0" y="0"/>
                <wp:positionH relativeFrom="page">
                  <wp:posOffset>4610122</wp:posOffset>
                </wp:positionH>
                <wp:positionV relativeFrom="page">
                  <wp:posOffset>4130294</wp:posOffset>
                </wp:positionV>
                <wp:extent cx="3611451" cy="190500"/>
                <wp:effectExtent l="0" t="0" r="0" b="0"/>
                <wp:wrapNone/>
                <wp:docPr id="851" name="TB85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145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cranial bone flaps that are cryopreserved.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116" behindDoc="0" locked="0" layoutInCell="1" allowOverlap="1">
                <wp:simplePos x="0" y="0"/>
                <wp:positionH relativeFrom="page">
                  <wp:posOffset>7133598</wp:posOffset>
                </wp:positionH>
                <wp:positionV relativeFrom="page">
                  <wp:posOffset>4131055</wp:posOffset>
                </wp:positionV>
                <wp:extent cx="368046" cy="190500"/>
                <wp:effectExtent l="0" t="0" r="0" b="0"/>
                <wp:wrapNone/>
                <wp:docPr id="852" name="TB85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04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Italic" w:hAnsi="GentiumBasic-BoldItalic" w:cs="GentiumBasic-BoldItalic" w:eastAsia="GentiumBasic-BoldItalic"/>
                                <w:b/>
                                <w:i/>
                                <w:color w:val="808285"/>
                                <w:sz w:val="20"/>
                                <w:szCs w:val="20"/>
                              </w:rPr>
                              <w:t xml:space="preserve">[No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117" behindDoc="0" locked="0" layoutInCell="1" allowOverlap="1">
                <wp:simplePos x="0" y="0"/>
                <wp:positionH relativeFrom="page">
                  <wp:posOffset>4610122</wp:posOffset>
                </wp:positionH>
                <wp:positionV relativeFrom="page">
                  <wp:posOffset>4283455</wp:posOffset>
                </wp:positionV>
                <wp:extent cx="1410843" cy="190500"/>
                <wp:effectExtent l="0" t="0" r="0" b="0"/>
                <wp:wrapNone/>
                <wp:docPr id="853" name="TB85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084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Italic" w:hAnsi="GentiumBasic-BoldItalic" w:cs="GentiumBasic-BoldItalic" w:eastAsia="GentiumBasic-BoldItalic"/>
                                <w:b/>
                                <w:i/>
                                <w:color w:val="808285"/>
                                <w:sz w:val="20"/>
                                <w:szCs w:val="20"/>
                              </w:rPr>
                              <w:t xml:space="preserve">Recommendation]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118" behindDoc="0" locked="0" layoutInCell="1" allowOverlap="1">
                <wp:simplePos x="0" y="0"/>
                <wp:positionH relativeFrom="page">
                  <wp:posOffset>4762522</wp:posOffset>
                </wp:positionH>
                <wp:positionV relativeFrom="page">
                  <wp:posOffset>4437507</wp:posOffset>
                </wp:positionV>
                <wp:extent cx="4086844" cy="190500"/>
                <wp:effectExtent l="0" t="0" r="0" b="0"/>
                <wp:wrapNone/>
                <wp:docPr id="854" name="TB85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684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 balance between the benefits and harms of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119" behindDoc="0" locked="0" layoutInCell="1" allowOverlap="1">
                <wp:simplePos x="0" y="0"/>
                <wp:positionH relativeFrom="page">
                  <wp:posOffset>4610122</wp:posOffset>
                </wp:positionH>
                <wp:positionV relativeFrom="page">
                  <wp:posOffset>4589907</wp:posOffset>
                </wp:positionV>
                <wp:extent cx="4508563" cy="190500"/>
                <wp:effectExtent l="0" t="0" r="0" b="0"/>
                <wp:wrapNone/>
                <wp:docPr id="855" name="TB85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856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using cryoprotectants or storage solution is unclear.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120" behindDoc="0" locked="0" layoutInCell="1" allowOverlap="1">
                <wp:simplePos x="0" y="0"/>
                <wp:positionH relativeFrom="page">
                  <wp:posOffset>4610122</wp:posOffset>
                </wp:positionH>
                <wp:positionV relativeFrom="page">
                  <wp:posOffset>4742307</wp:posOffset>
                </wp:positionV>
                <wp:extent cx="4378213" cy="190500"/>
                <wp:effectExtent l="0" t="0" r="0" b="0"/>
                <wp:wrapNone/>
                <wp:docPr id="856" name="TB85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821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 benefits of cryoprotectants may include protec-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121" behindDoc="0" locked="0" layoutInCell="1" allowOverlap="1">
                <wp:simplePos x="0" y="0"/>
                <wp:positionH relativeFrom="page">
                  <wp:posOffset>4610122</wp:posOffset>
                </wp:positionH>
                <wp:positionV relativeFrom="page">
                  <wp:posOffset>4894707</wp:posOffset>
                </wp:positionV>
                <wp:extent cx="4500895" cy="190500"/>
                <wp:effectExtent l="0" t="0" r="0" b="0"/>
                <wp:wrapNone/>
                <wp:docPr id="857" name="TB85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089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tion of the tissue while in deep frozen cryopreserva-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122" behindDoc="0" locked="0" layoutInCell="1" allowOverlap="1">
                <wp:simplePos x="0" y="0"/>
                <wp:positionH relativeFrom="page">
                  <wp:posOffset>4610122</wp:posOffset>
                </wp:positionH>
                <wp:positionV relativeFrom="page">
                  <wp:posOffset>5047107</wp:posOffset>
                </wp:positionV>
                <wp:extent cx="4661916" cy="190500"/>
                <wp:effectExtent l="0" t="0" r="0" b="0"/>
                <wp:wrapNone/>
                <wp:docPr id="858" name="TB85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191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tion temperatures (eg, -80° C to -196° C [-112° F to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123" behindDoc="0" locked="0" layoutInCell="1" allowOverlap="1">
                <wp:simplePos x="0" y="0"/>
                <wp:positionH relativeFrom="page">
                  <wp:posOffset>4610122</wp:posOffset>
                </wp:positionH>
                <wp:positionV relativeFrom="page">
                  <wp:posOffset>5199507</wp:posOffset>
                </wp:positionV>
                <wp:extent cx="1027461" cy="190500"/>
                <wp:effectExtent l="0" t="0" r="0" b="0"/>
                <wp:wrapNone/>
                <wp:docPr id="859" name="TB85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746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-320.8° F]).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124" behindDoc="0" locked="0" layoutInCell="1" allowOverlap="1">
                <wp:simplePos x="0" y="0"/>
                <wp:positionH relativeFrom="page">
                  <wp:posOffset>5212662</wp:posOffset>
                </wp:positionH>
                <wp:positionV relativeFrom="page">
                  <wp:posOffset>5238091</wp:posOffset>
                </wp:positionV>
                <wp:extent cx="85828" cy="88849"/>
                <wp:effectExtent l="0" t="0" r="0" b="0"/>
                <wp:wrapNone/>
                <wp:docPr id="860" name="TB86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39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125" behindDoc="0" locked="0" layoutInCell="1" allowOverlap="1">
                <wp:simplePos x="0" y="0"/>
                <wp:positionH relativeFrom="page">
                  <wp:posOffset>5283782</wp:posOffset>
                </wp:positionH>
                <wp:positionV relativeFrom="page">
                  <wp:posOffset>5199507</wp:posOffset>
                </wp:positionV>
                <wp:extent cx="3067049" cy="190500"/>
                <wp:effectExtent l="0" t="0" r="0" b="0"/>
                <wp:wrapNone/>
                <wp:docPr id="861" name="TB86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704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The harms may include incomplete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126" behindDoc="0" locked="0" layoutInCell="1" allowOverlap="1">
                <wp:simplePos x="0" y="0"/>
                <wp:positionH relativeFrom="page">
                  <wp:posOffset>4610048</wp:posOffset>
                </wp:positionH>
                <wp:positionV relativeFrom="page">
                  <wp:posOffset>5351907</wp:posOffset>
                </wp:positionV>
                <wp:extent cx="4102179" cy="190500"/>
                <wp:effectExtent l="0" t="0" r="0" b="0"/>
                <wp:wrapNone/>
                <wp:docPr id="862" name="TB86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217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removal of the cryoprotectant before reimplanta-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127" behindDoc="0" locked="0" layoutInCell="1" allowOverlap="1">
                <wp:simplePos x="0" y="0"/>
                <wp:positionH relativeFrom="page">
                  <wp:posOffset>4610048</wp:posOffset>
                </wp:positionH>
                <wp:positionV relativeFrom="page">
                  <wp:posOffset>5504307</wp:posOffset>
                </wp:positionV>
                <wp:extent cx="4309205" cy="190500"/>
                <wp:effectExtent l="0" t="0" r="0" b="0"/>
                <wp:wrapNone/>
                <wp:docPr id="863" name="TB86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920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tion, which may increase the risk of exposing the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128" behindDoc="0" locked="0" layoutInCell="1" allowOverlap="1">
                <wp:simplePos x="0" y="0"/>
                <wp:positionH relativeFrom="page">
                  <wp:posOffset>4610048</wp:posOffset>
                </wp:positionH>
                <wp:positionV relativeFrom="page">
                  <wp:posOffset>5656707</wp:posOffset>
                </wp:positionV>
                <wp:extent cx="4454890" cy="190500"/>
                <wp:effectExtent l="0" t="0" r="0" b="0"/>
                <wp:wrapNone/>
                <wp:docPr id="864" name="TB86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489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patient to chemicals or solutions and potential loss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129" behindDoc="0" locked="0" layoutInCell="1" allowOverlap="1">
                <wp:simplePos x="0" y="0"/>
                <wp:positionH relativeFrom="page">
                  <wp:posOffset>4610048</wp:posOffset>
                </wp:positionH>
                <wp:positionV relativeFrom="page">
                  <wp:posOffset>5809107</wp:posOffset>
                </wp:positionV>
                <wp:extent cx="4324540" cy="190500"/>
                <wp:effectExtent l="0" t="0" r="0" b="0"/>
                <wp:wrapNone/>
                <wp:docPr id="865" name="TB86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454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of cell viability from intracellular ice formation or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130" behindDoc="0" locked="0" layoutInCell="1" allowOverlap="1">
                <wp:simplePos x="0" y="0"/>
                <wp:positionH relativeFrom="page">
                  <wp:posOffset>4610048</wp:posOffset>
                </wp:positionH>
                <wp:positionV relativeFrom="page">
                  <wp:posOffset>5961507</wp:posOffset>
                </wp:positionV>
                <wp:extent cx="1372504" cy="190500"/>
                <wp:effectExtent l="0" t="0" r="0" b="0"/>
                <wp:wrapNone/>
                <wp:docPr id="866" name="TB86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250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recrystallization.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131" behindDoc="0" locked="0" layoutInCell="1" allowOverlap="1">
                <wp:simplePos x="0" y="0"/>
                <wp:positionH relativeFrom="page">
                  <wp:posOffset>5485933</wp:posOffset>
                </wp:positionH>
                <wp:positionV relativeFrom="page">
                  <wp:posOffset>6000091</wp:posOffset>
                </wp:positionV>
                <wp:extent cx="85828" cy="88849"/>
                <wp:effectExtent l="0" t="0" r="0" b="0"/>
                <wp:wrapNone/>
                <wp:docPr id="867" name="TB86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39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132" behindDoc="0" locked="0" layoutInCell="1" allowOverlap="1">
                <wp:simplePos x="0" y="0"/>
                <wp:positionH relativeFrom="page">
                  <wp:posOffset>4762545</wp:posOffset>
                </wp:positionH>
                <wp:positionV relativeFrom="page">
                  <wp:posOffset>6113907</wp:posOffset>
                </wp:positionV>
                <wp:extent cx="4201858" cy="190500"/>
                <wp:effectExtent l="0" t="0" r="0" b="0"/>
                <wp:wrapNone/>
                <wp:docPr id="868" name="TB86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185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 following cryoprotectants and solutions were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133" behindDoc="0" locked="0" layoutInCell="1" allowOverlap="1">
                <wp:simplePos x="0" y="0"/>
                <wp:positionH relativeFrom="page">
                  <wp:posOffset>4610145</wp:posOffset>
                </wp:positionH>
                <wp:positionV relativeFrom="page">
                  <wp:posOffset>6266307</wp:posOffset>
                </wp:positionV>
                <wp:extent cx="4393549" cy="190500"/>
                <wp:effectExtent l="0" t="0" r="0" b="0"/>
                <wp:wrapNone/>
                <wp:docPr id="869" name="TB86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354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used in studies of cryopreservation of cranial bone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134" behindDoc="0" locked="0" layoutInCell="1" allowOverlap="1">
                <wp:simplePos x="0" y="0"/>
                <wp:positionH relativeFrom="page">
                  <wp:posOffset>4610145</wp:posOffset>
                </wp:positionH>
                <wp:positionV relativeFrom="page">
                  <wp:posOffset>6418707</wp:posOffset>
                </wp:positionV>
                <wp:extent cx="2208276" cy="190500"/>
                <wp:effectExtent l="0" t="0" r="0" b="0"/>
                <wp:wrapNone/>
                <wp:docPr id="870" name="TB87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827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flaps with varying results: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135" behindDoc="0" locked="0" layoutInCell="1" allowOverlap="1">
                <wp:simplePos x="0" y="0"/>
                <wp:positionH relativeFrom="page">
                  <wp:posOffset>4629151</wp:posOffset>
                </wp:positionH>
                <wp:positionV relativeFrom="page">
                  <wp:posOffset>6584556</wp:posOffset>
                </wp:positionV>
                <wp:extent cx="165620" cy="171450"/>
                <wp:effectExtent l="0" t="0" r="0" b="0"/>
                <wp:wrapNone/>
                <wp:docPr id="871" name="TB87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136" behindDoc="0" locked="0" layoutInCell="1" allowOverlap="1">
                <wp:simplePos x="0" y="0"/>
                <wp:positionH relativeFrom="page">
                  <wp:posOffset>4629151</wp:posOffset>
                </wp:positionH>
                <wp:positionV relativeFrom="page">
                  <wp:posOffset>6584556</wp:posOffset>
                </wp:positionV>
                <wp:extent cx="165620" cy="171450"/>
                <wp:effectExtent l="0" t="0" r="0" b="0"/>
                <wp:wrapNone/>
                <wp:docPr id="872" name="TB87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137" behindDoc="0" locked="0" layoutInCell="1" allowOverlap="1">
                <wp:simplePos x="0" y="0"/>
                <wp:positionH relativeFrom="page">
                  <wp:posOffset>4800601</wp:posOffset>
                </wp:positionH>
                <wp:positionV relativeFrom="page">
                  <wp:posOffset>6571106</wp:posOffset>
                </wp:positionV>
                <wp:extent cx="1548860" cy="190500"/>
                <wp:effectExtent l="0" t="0" r="0" b="0"/>
                <wp:wrapNone/>
                <wp:docPr id="873" name="TB87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886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dimethyl sulfoxide,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138" behindDoc="0" locked="0" layoutInCell="1" allowOverlap="1">
                <wp:simplePos x="0" y="0"/>
                <wp:positionH relativeFrom="page">
                  <wp:posOffset>5758481</wp:posOffset>
                </wp:positionH>
                <wp:positionV relativeFrom="page">
                  <wp:posOffset>6609691</wp:posOffset>
                </wp:positionV>
                <wp:extent cx="42914" cy="88849"/>
                <wp:effectExtent l="0" t="0" r="0" b="0"/>
                <wp:wrapNone/>
                <wp:docPr id="874" name="TB87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14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8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139" behindDoc="0" locked="0" layoutInCell="1" allowOverlap="1">
                <wp:simplePos x="0" y="0"/>
                <wp:positionH relativeFrom="page">
                  <wp:posOffset>4629151</wp:posOffset>
                </wp:positionH>
                <wp:positionV relativeFrom="page">
                  <wp:posOffset>6736956</wp:posOffset>
                </wp:positionV>
                <wp:extent cx="165620" cy="171450"/>
                <wp:effectExtent l="0" t="0" r="0" b="0"/>
                <wp:wrapNone/>
                <wp:docPr id="875" name="TB87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140" behindDoc="0" locked="0" layoutInCell="1" allowOverlap="1">
                <wp:simplePos x="0" y="0"/>
                <wp:positionH relativeFrom="page">
                  <wp:posOffset>4629151</wp:posOffset>
                </wp:positionH>
                <wp:positionV relativeFrom="page">
                  <wp:posOffset>6736956</wp:posOffset>
                </wp:positionV>
                <wp:extent cx="165620" cy="171450"/>
                <wp:effectExtent l="0" t="0" r="0" b="0"/>
                <wp:wrapNone/>
                <wp:docPr id="876" name="TB87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141" behindDoc="0" locked="0" layoutInCell="1" allowOverlap="1">
                <wp:simplePos x="0" y="0"/>
                <wp:positionH relativeFrom="page">
                  <wp:posOffset>4800601</wp:posOffset>
                </wp:positionH>
                <wp:positionV relativeFrom="page">
                  <wp:posOffset>6723506</wp:posOffset>
                </wp:positionV>
                <wp:extent cx="1832562" cy="190500"/>
                <wp:effectExtent l="0" t="0" r="0" b="0"/>
                <wp:wrapNone/>
                <wp:docPr id="877" name="TB87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256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20% glycerol solution,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142" behindDoc="0" locked="0" layoutInCell="1" allowOverlap="1">
                <wp:simplePos x="0" y="0"/>
                <wp:positionH relativeFrom="page">
                  <wp:posOffset>5884991</wp:posOffset>
                </wp:positionH>
                <wp:positionV relativeFrom="page">
                  <wp:posOffset>6762091</wp:posOffset>
                </wp:positionV>
                <wp:extent cx="85828" cy="88849"/>
                <wp:effectExtent l="0" t="0" r="0" b="0"/>
                <wp:wrapNone/>
                <wp:docPr id="878" name="TB87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40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143" behindDoc="0" locked="0" layoutInCell="1" allowOverlap="1">
                <wp:simplePos x="0" y="0"/>
                <wp:positionH relativeFrom="page">
                  <wp:posOffset>4629151</wp:posOffset>
                </wp:positionH>
                <wp:positionV relativeFrom="page">
                  <wp:posOffset>6889356</wp:posOffset>
                </wp:positionV>
                <wp:extent cx="165620" cy="171450"/>
                <wp:effectExtent l="0" t="0" r="0" b="0"/>
                <wp:wrapNone/>
                <wp:docPr id="879" name="TB87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144" behindDoc="0" locked="0" layoutInCell="1" allowOverlap="1">
                <wp:simplePos x="0" y="0"/>
                <wp:positionH relativeFrom="page">
                  <wp:posOffset>4629151</wp:posOffset>
                </wp:positionH>
                <wp:positionV relativeFrom="page">
                  <wp:posOffset>6889356</wp:posOffset>
                </wp:positionV>
                <wp:extent cx="165620" cy="171450"/>
                <wp:effectExtent l="0" t="0" r="0" b="0"/>
                <wp:wrapNone/>
                <wp:docPr id="880" name="TB88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145" behindDoc="0" locked="0" layoutInCell="1" allowOverlap="1">
                <wp:simplePos x="0" y="0"/>
                <wp:positionH relativeFrom="page">
                  <wp:posOffset>4800601</wp:posOffset>
                </wp:positionH>
                <wp:positionV relativeFrom="page">
                  <wp:posOffset>6875906</wp:posOffset>
                </wp:positionV>
                <wp:extent cx="1318831" cy="190500"/>
                <wp:effectExtent l="0" t="0" r="0" b="0"/>
                <wp:wrapNone/>
                <wp:docPr id="881" name="TB88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883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povidone iodine,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146" behindDoc="0" locked="0" layoutInCell="1" allowOverlap="1">
                <wp:simplePos x="0" y="0"/>
                <wp:positionH relativeFrom="page">
                  <wp:posOffset>5631348</wp:posOffset>
                </wp:positionH>
                <wp:positionV relativeFrom="page">
                  <wp:posOffset>6914491</wp:posOffset>
                </wp:positionV>
                <wp:extent cx="82252" cy="88849"/>
                <wp:effectExtent l="0" t="0" r="0" b="0"/>
                <wp:wrapNone/>
                <wp:docPr id="882" name="TB88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252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41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147" behindDoc="0" locked="0" layoutInCell="1" allowOverlap="1">
                <wp:simplePos x="0" y="0"/>
                <wp:positionH relativeFrom="page">
                  <wp:posOffset>5696715</wp:posOffset>
                </wp:positionH>
                <wp:positionV relativeFrom="page">
                  <wp:posOffset>6875906</wp:posOffset>
                </wp:positionV>
                <wp:extent cx="368046" cy="190500"/>
                <wp:effectExtent l="0" t="0" r="0" b="0"/>
                <wp:wrapNone/>
                <wp:docPr id="883" name="TB88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04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and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148" behindDoc="0" locked="0" layoutInCell="1" allowOverlap="1">
                <wp:simplePos x="0" y="0"/>
                <wp:positionH relativeFrom="page">
                  <wp:posOffset>4629151</wp:posOffset>
                </wp:positionH>
                <wp:positionV relativeFrom="page">
                  <wp:posOffset>7041756</wp:posOffset>
                </wp:positionV>
                <wp:extent cx="165620" cy="171450"/>
                <wp:effectExtent l="0" t="0" r="0" b="0"/>
                <wp:wrapNone/>
                <wp:docPr id="884" name="TB88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149" behindDoc="0" locked="0" layoutInCell="1" allowOverlap="1">
                <wp:simplePos x="0" y="0"/>
                <wp:positionH relativeFrom="page">
                  <wp:posOffset>4629151</wp:posOffset>
                </wp:positionH>
                <wp:positionV relativeFrom="page">
                  <wp:posOffset>7041756</wp:posOffset>
                </wp:positionV>
                <wp:extent cx="165620" cy="171450"/>
                <wp:effectExtent l="0" t="0" r="0" b="0"/>
                <wp:wrapNone/>
                <wp:docPr id="885" name="TB88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150" behindDoc="0" locked="0" layoutInCell="1" allowOverlap="1">
                <wp:simplePos x="0" y="0"/>
                <wp:positionH relativeFrom="page">
                  <wp:posOffset>4800601</wp:posOffset>
                </wp:positionH>
                <wp:positionV relativeFrom="page">
                  <wp:posOffset>7028306</wp:posOffset>
                </wp:positionV>
                <wp:extent cx="1134808" cy="190500"/>
                <wp:effectExtent l="0" t="0" r="0" b="0"/>
                <wp:wrapNone/>
                <wp:docPr id="886" name="TB88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480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100% ethanol.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151" behindDoc="0" locked="0" layoutInCell="1" allowOverlap="1">
                <wp:simplePos x="0" y="0"/>
                <wp:positionH relativeFrom="page">
                  <wp:posOffset>5490141</wp:posOffset>
                </wp:positionH>
                <wp:positionV relativeFrom="page">
                  <wp:posOffset>7066891</wp:posOffset>
                </wp:positionV>
                <wp:extent cx="85828" cy="88849"/>
                <wp:effectExtent l="0" t="0" r="0" b="0"/>
                <wp:wrapNone/>
                <wp:docPr id="887" name="TB88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42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152" behindDoc="0" locked="0" layoutInCell="1" allowOverlap="1">
                <wp:simplePos x="0" y="0"/>
                <wp:positionH relativeFrom="page">
                  <wp:posOffset>4762562</wp:posOffset>
                </wp:positionH>
                <wp:positionV relativeFrom="page">
                  <wp:posOffset>7180706</wp:posOffset>
                </wp:positionV>
                <wp:extent cx="3833812" cy="190500"/>
                <wp:effectExtent l="0" t="0" r="0" b="0"/>
                <wp:wrapNone/>
                <wp:docPr id="888" name="TB88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381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Several studies reported positive patient out-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153" behindDoc="0" locked="0" layoutInCell="1" allowOverlap="1">
                <wp:simplePos x="0" y="0"/>
                <wp:positionH relativeFrom="page">
                  <wp:posOffset>4610162</wp:posOffset>
                </wp:positionH>
                <wp:positionV relativeFrom="page">
                  <wp:posOffset>7333106</wp:posOffset>
                </wp:positionV>
                <wp:extent cx="4309205" cy="190500"/>
                <wp:effectExtent l="0" t="0" r="0" b="0"/>
                <wp:wrapNone/>
                <wp:docPr id="889" name="TB88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920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comes from cryopreservation of cranial bone flaps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154" behindDoc="0" locked="0" layoutInCell="1" allowOverlap="1">
                <wp:simplePos x="0" y="0"/>
                <wp:positionH relativeFrom="page">
                  <wp:posOffset>4610162</wp:posOffset>
                </wp:positionH>
                <wp:positionV relativeFrom="page">
                  <wp:posOffset>7485506</wp:posOffset>
                </wp:positionV>
                <wp:extent cx="2008917" cy="190500"/>
                <wp:effectExtent l="0" t="0" r="0" b="0"/>
                <wp:wrapNone/>
                <wp:docPr id="890" name="TB89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891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without cryoprotectants.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155" behindDoc="0" locked="0" layoutInCell="1" allowOverlap="1">
                <wp:simplePos x="0" y="0"/>
                <wp:positionH relativeFrom="page">
                  <wp:posOffset>6055633</wp:posOffset>
                </wp:positionH>
                <wp:positionV relativeFrom="page">
                  <wp:posOffset>7524091</wp:posOffset>
                </wp:positionV>
                <wp:extent cx="332584" cy="88849"/>
                <wp:effectExtent l="0" t="0" r="0" b="0"/>
                <wp:wrapNone/>
                <wp:docPr id="891" name="TB89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584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5,6,27,28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156" behindDoc="0" locked="0" layoutInCell="1" allowOverlap="1">
                <wp:simplePos x="0" y="0"/>
                <wp:positionH relativeFrom="page">
                  <wp:posOffset>6327719</wp:posOffset>
                </wp:positionH>
                <wp:positionV relativeFrom="page">
                  <wp:posOffset>7485506</wp:posOffset>
                </wp:positionV>
                <wp:extent cx="1518189" cy="190500"/>
                <wp:effectExtent l="0" t="0" r="0" b="0"/>
                <wp:wrapNone/>
                <wp:docPr id="892" name="TB89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818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No studies were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157" behindDoc="0" locked="0" layoutInCell="1" allowOverlap="1">
                <wp:simplePos x="0" y="0"/>
                <wp:positionH relativeFrom="page">
                  <wp:posOffset>4610044</wp:posOffset>
                </wp:positionH>
                <wp:positionV relativeFrom="page">
                  <wp:posOffset>7637906</wp:posOffset>
                </wp:positionV>
                <wp:extent cx="4447222" cy="190500"/>
                <wp:effectExtent l="0" t="0" r="0" b="0"/>
                <wp:wrapNone/>
                <wp:docPr id="893" name="TB89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722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found that specifically compared the use of cryopro-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158" behindDoc="0" locked="0" layoutInCell="1" allowOverlap="1">
                <wp:simplePos x="0" y="0"/>
                <wp:positionH relativeFrom="page">
                  <wp:posOffset>4610044</wp:posOffset>
                </wp:positionH>
                <wp:positionV relativeFrom="page">
                  <wp:posOffset>7790306</wp:posOffset>
                </wp:positionV>
                <wp:extent cx="4416552" cy="190500"/>
                <wp:effectExtent l="0" t="0" r="0" b="0"/>
                <wp:wrapNone/>
                <wp:docPr id="894" name="TB89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655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tectants versus no cryoprotectants on cell viability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159" behindDoc="0" locked="0" layoutInCell="1" allowOverlap="1">
                <wp:simplePos x="0" y="0"/>
                <wp:positionH relativeFrom="page">
                  <wp:posOffset>4610044</wp:posOffset>
                </wp:positionH>
                <wp:positionV relativeFrom="page">
                  <wp:posOffset>7942706</wp:posOffset>
                </wp:positionV>
                <wp:extent cx="1717548" cy="190500"/>
                <wp:effectExtent l="0" t="0" r="0" b="0"/>
                <wp:wrapNone/>
                <wp:docPr id="895" name="TB89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754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or patient outcomes.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160" behindDoc="0" locked="0" layoutInCell="1" allowOverlap="1">
                <wp:simplePos x="0" y="0"/>
                <wp:positionH relativeFrom="page">
                  <wp:posOffset>4304257</wp:posOffset>
                </wp:positionH>
                <wp:positionV relativeFrom="page">
                  <wp:posOffset>8261138</wp:posOffset>
                </wp:positionV>
                <wp:extent cx="202041" cy="161925"/>
                <wp:effectExtent l="0" t="0" r="0" b="0"/>
                <wp:wrapNone/>
                <wp:docPr id="896" name="TB89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041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CondensedBold" w:hAnsi="OpenSans-CondensedBold" w:cs="OpenSans-CondensedBold" w:eastAsia="OpenSans-CondensedBold"/>
                                <w:b/>
                                <w:color w:val="FFFFFF"/>
                                <w:sz w:val="17"/>
                                <w:szCs w:val="17"/>
                              </w:rPr>
                              <w:t xml:space="preserve">2.6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161" behindDoc="0" locked="0" layoutInCell="1" allowOverlap="1">
                <wp:simplePos x="0" y="0"/>
                <wp:positionH relativeFrom="page">
                  <wp:posOffset>4565650</wp:posOffset>
                </wp:positionH>
                <wp:positionV relativeFrom="page">
                  <wp:posOffset>8245093</wp:posOffset>
                </wp:positionV>
                <wp:extent cx="3818477" cy="190500"/>
                <wp:effectExtent l="0" t="0" r="0" b="0"/>
                <wp:wrapNone/>
                <wp:docPr id="897" name="TB89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847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 Determine a method for preparing frozen or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162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8397493</wp:posOffset>
                </wp:positionV>
                <wp:extent cx="3856815" cy="190500"/>
                <wp:effectExtent l="0" t="0" r="0" b="0"/>
                <wp:wrapNone/>
                <wp:docPr id="898" name="TB89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681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cryopreserved cranial bone flaps for replanta-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163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8549893</wp:posOffset>
                </wp:positionV>
                <wp:extent cx="2077926" cy="190500"/>
                <wp:effectExtent l="0" t="0" r="0" b="0"/>
                <wp:wrapNone/>
                <wp:docPr id="899" name="TB89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792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tion, which may include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164" behindDoc="0" locked="0" layoutInCell="1" allowOverlap="1">
                <wp:simplePos x="0" y="0"/>
                <wp:positionH relativeFrom="page">
                  <wp:posOffset>4629151</wp:posOffset>
                </wp:positionH>
                <wp:positionV relativeFrom="page">
                  <wp:posOffset>8718156</wp:posOffset>
                </wp:positionV>
                <wp:extent cx="165620" cy="171450"/>
                <wp:effectExtent l="0" t="0" r="0" b="0"/>
                <wp:wrapNone/>
                <wp:docPr id="900" name="TB90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165" behindDoc="0" locked="0" layoutInCell="1" allowOverlap="1">
                <wp:simplePos x="0" y="0"/>
                <wp:positionH relativeFrom="page">
                  <wp:posOffset>4629151</wp:posOffset>
                </wp:positionH>
                <wp:positionV relativeFrom="page">
                  <wp:posOffset>8718156</wp:posOffset>
                </wp:positionV>
                <wp:extent cx="165620" cy="171450"/>
                <wp:effectExtent l="0" t="0" r="0" b="0"/>
                <wp:wrapNone/>
                <wp:docPr id="901" name="TB9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166" behindDoc="0" locked="0" layoutInCell="1" allowOverlap="1">
                <wp:simplePos x="0" y="0"/>
                <wp:positionH relativeFrom="page">
                  <wp:posOffset>4800601</wp:posOffset>
                </wp:positionH>
                <wp:positionV relativeFrom="page">
                  <wp:posOffset>8702293</wp:posOffset>
                </wp:positionV>
                <wp:extent cx="4010167" cy="190500"/>
                <wp:effectExtent l="0" t="0" r="0" b="0"/>
                <wp:wrapNone/>
                <wp:docPr id="902" name="TB90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016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retrieving the bone flap after the patient is in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167" behindDoc="0" locked="0" layoutInCell="1" allowOverlap="1">
                <wp:simplePos x="0" y="0"/>
                <wp:positionH relativeFrom="page">
                  <wp:posOffset>4800601</wp:posOffset>
                </wp:positionH>
                <wp:positionV relativeFrom="page">
                  <wp:posOffset>8854693</wp:posOffset>
                </wp:positionV>
                <wp:extent cx="3918156" cy="190500"/>
                <wp:effectExtent l="0" t="0" r="0" b="0"/>
                <wp:wrapNone/>
                <wp:docPr id="903" name="TB90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815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the OR and the surgeon has confirmed that it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168" behindDoc="0" locked="0" layoutInCell="1" allowOverlap="1">
                <wp:simplePos x="0" y="0"/>
                <wp:positionH relativeFrom="page">
                  <wp:posOffset>4800601</wp:posOffset>
                </wp:positionH>
                <wp:positionV relativeFrom="page">
                  <wp:posOffset>9007093</wp:posOffset>
                </wp:positionV>
                <wp:extent cx="1403175" cy="190500"/>
                <wp:effectExtent l="0" t="0" r="0" b="0"/>
                <wp:wrapNone/>
                <wp:docPr id="904" name="TB90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317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will be replanted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169" behindDoc="0" locked="0" layoutInCell="1" allowOverlap="1">
                <wp:simplePos x="0" y="0"/>
                <wp:positionH relativeFrom="page">
                  <wp:posOffset>5721278</wp:posOffset>
                </wp:positionH>
                <wp:positionV relativeFrom="page">
                  <wp:posOffset>9048091</wp:posOffset>
                </wp:positionV>
                <wp:extent cx="196689" cy="88849"/>
                <wp:effectExtent l="0" t="0" r="0" b="0"/>
                <wp:wrapNone/>
                <wp:docPr id="905" name="TB90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689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29,32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170" behindDoc="0" locked="0" layoutInCell="1" allowOverlap="1">
                <wp:simplePos x="0" y="0"/>
                <wp:positionH relativeFrom="page">
                  <wp:posOffset>5865346</wp:posOffset>
                </wp:positionH>
                <wp:positionV relativeFrom="page">
                  <wp:posOffset>9007093</wp:posOffset>
                </wp:positionV>
                <wp:extent cx="145684" cy="190500"/>
                <wp:effectExtent l="0" t="0" r="0" b="0"/>
                <wp:wrapNone/>
                <wp:docPr id="906" name="TB90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68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;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171" behindDoc="0" locked="0" layoutInCell="1" allowOverlap="1">
                <wp:simplePos x="0" y="0"/>
                <wp:positionH relativeFrom="page">
                  <wp:posOffset>4629151</wp:posOffset>
                </wp:positionH>
                <wp:positionV relativeFrom="page">
                  <wp:posOffset>9175356</wp:posOffset>
                </wp:positionV>
                <wp:extent cx="165620" cy="171450"/>
                <wp:effectExtent l="0" t="0" r="0" b="0"/>
                <wp:wrapNone/>
                <wp:docPr id="907" name="TB90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172" behindDoc="0" locked="0" layoutInCell="1" allowOverlap="1">
                <wp:simplePos x="0" y="0"/>
                <wp:positionH relativeFrom="page">
                  <wp:posOffset>4629151</wp:posOffset>
                </wp:positionH>
                <wp:positionV relativeFrom="page">
                  <wp:posOffset>9175356</wp:posOffset>
                </wp:positionV>
                <wp:extent cx="165620" cy="171450"/>
                <wp:effectExtent l="0" t="0" r="0" b="0"/>
                <wp:wrapNone/>
                <wp:docPr id="908" name="TB90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173" behindDoc="0" locked="0" layoutInCell="1" allowOverlap="1">
                <wp:simplePos x="0" y="0"/>
                <wp:positionH relativeFrom="page">
                  <wp:posOffset>4800601</wp:posOffset>
                </wp:positionH>
                <wp:positionV relativeFrom="page">
                  <wp:posOffset>9159493</wp:posOffset>
                </wp:positionV>
                <wp:extent cx="3841480" cy="190500"/>
                <wp:effectExtent l="0" t="0" r="0" b="0"/>
                <wp:wrapNone/>
                <wp:docPr id="909" name="TB90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148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thawing the bone flap in the sterile package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174" behindDoc="0" locked="0" layoutInCell="1" allowOverlap="1">
                <wp:simplePos x="0" y="0"/>
                <wp:positionH relativeFrom="page">
                  <wp:posOffset>4800601</wp:posOffset>
                </wp:positionH>
                <wp:positionV relativeFrom="page">
                  <wp:posOffset>9311893</wp:posOffset>
                </wp:positionV>
                <wp:extent cx="1978247" cy="190500"/>
                <wp:effectExtent l="0" t="0" r="0" b="0"/>
                <wp:wrapNone/>
                <wp:docPr id="910" name="TB9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824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at OR room temperature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175" behindDoc="0" locked="0" layoutInCell="1" allowOverlap="1">
                <wp:simplePos x="0" y="0"/>
                <wp:positionH relativeFrom="page">
                  <wp:posOffset>6134872</wp:posOffset>
                </wp:positionH>
                <wp:positionV relativeFrom="page">
                  <wp:posOffset>9352891</wp:posOffset>
                </wp:positionV>
                <wp:extent cx="629407" cy="88849"/>
                <wp:effectExtent l="0" t="0" r="0" b="0"/>
                <wp:wrapNone/>
                <wp:docPr id="911" name="TB91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9407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11,19,27,29,32,33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176" behindDoc="0" locked="0" layoutInCell="1" allowOverlap="1">
                <wp:simplePos x="0" y="0"/>
                <wp:positionH relativeFrom="page">
                  <wp:posOffset>6593742</wp:posOffset>
                </wp:positionH>
                <wp:positionV relativeFrom="page">
                  <wp:posOffset>9311893</wp:posOffset>
                </wp:positionV>
                <wp:extent cx="53673" cy="190500"/>
                <wp:effectExtent l="0" t="0" r="0" b="0"/>
                <wp:wrapNone/>
                <wp:docPr id="912" name="TB91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7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;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177" behindDoc="0" locked="0" layoutInCell="1" allowOverlap="1">
                <wp:simplePos x="0" y="0"/>
                <wp:positionH relativeFrom="page">
                  <wp:posOffset>4629151</wp:posOffset>
                </wp:positionH>
                <wp:positionV relativeFrom="page">
                  <wp:posOffset>9480156</wp:posOffset>
                </wp:positionV>
                <wp:extent cx="165620" cy="171450"/>
                <wp:effectExtent l="0" t="0" r="0" b="0"/>
                <wp:wrapNone/>
                <wp:docPr id="913" name="TB91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178" behindDoc="0" locked="0" layoutInCell="1" allowOverlap="1">
                <wp:simplePos x="0" y="0"/>
                <wp:positionH relativeFrom="page">
                  <wp:posOffset>4629151</wp:posOffset>
                </wp:positionH>
                <wp:positionV relativeFrom="page">
                  <wp:posOffset>9480156</wp:posOffset>
                </wp:positionV>
                <wp:extent cx="165620" cy="171450"/>
                <wp:effectExtent l="0" t="0" r="0" b="0"/>
                <wp:wrapNone/>
                <wp:docPr id="914" name="TB91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179" behindDoc="0" locked="0" layoutInCell="1" allowOverlap="1">
                <wp:simplePos x="0" y="0"/>
                <wp:positionH relativeFrom="page">
                  <wp:posOffset>4800601</wp:posOffset>
                </wp:positionH>
                <wp:positionV relativeFrom="page">
                  <wp:posOffset>9464293</wp:posOffset>
                </wp:positionV>
                <wp:extent cx="3964162" cy="190500"/>
                <wp:effectExtent l="0" t="0" r="0" b="0"/>
                <wp:wrapNone/>
                <wp:docPr id="915" name="TB91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416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removing the bone flap from the packaging as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180" behindDoc="0" locked="0" layoutInCell="1" allowOverlap="1">
                <wp:simplePos x="0" y="0"/>
                <wp:positionH relativeFrom="page">
                  <wp:posOffset>4800601</wp:posOffset>
                </wp:positionH>
                <wp:positionV relativeFrom="page">
                  <wp:posOffset>9616693</wp:posOffset>
                </wp:positionV>
                <wp:extent cx="3105388" cy="190500"/>
                <wp:effectExtent l="0" t="0" r="0" b="0"/>
                <wp:wrapNone/>
                <wp:docPr id="916" name="TB91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538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close to the time of use as possible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181" behindDoc="0" locked="0" layoutInCell="1" allowOverlap="1">
                <wp:simplePos x="0" y="0"/>
                <wp:positionH relativeFrom="page">
                  <wp:posOffset>6665896</wp:posOffset>
                </wp:positionH>
                <wp:positionV relativeFrom="page">
                  <wp:posOffset>9657691</wp:posOffset>
                </wp:positionV>
                <wp:extent cx="85828" cy="88849"/>
                <wp:effectExtent l="0" t="0" r="0" b="0"/>
                <wp:wrapNone/>
                <wp:docPr id="917" name="TB91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27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182" behindDoc="0" locked="0" layoutInCell="1" allowOverlap="1">
                <wp:simplePos x="0" y="0"/>
                <wp:positionH relativeFrom="page">
                  <wp:posOffset>6731261</wp:posOffset>
                </wp:positionH>
                <wp:positionV relativeFrom="page">
                  <wp:posOffset>9616693</wp:posOffset>
                </wp:positionV>
                <wp:extent cx="145684" cy="190500"/>
                <wp:effectExtent l="0" t="0" r="0" b="0"/>
                <wp:wrapNone/>
                <wp:docPr id="918" name="TB91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68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;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183" behindDoc="0" locked="0" layoutInCell="1" allowOverlap="1">
                <wp:simplePos x="0" y="0"/>
                <wp:positionH relativeFrom="page">
                  <wp:posOffset>584200</wp:posOffset>
                </wp:positionH>
                <wp:positionV relativeFrom="page">
                  <wp:posOffset>10668837</wp:posOffset>
                </wp:positionV>
                <wp:extent cx="2061057" cy="114300"/>
                <wp:effectExtent l="0" t="0" r="0" b="0"/>
                <wp:wrapNone/>
                <wp:docPr id="919" name="TB91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057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FFFFFF"/>
                                <w:sz w:val="12"/>
                                <w:szCs w:val="12"/>
                              </w:rPr>
                              <w:t xml:space="preserve">I-01_AutologousTissue-25_110124.indd   6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184" behindDoc="0" locked="0" layoutInCell="1" allowOverlap="1">
                <wp:simplePos x="0" y="0"/>
                <wp:positionH relativeFrom="page">
                  <wp:posOffset>584200</wp:posOffset>
                </wp:positionH>
                <wp:positionV relativeFrom="page">
                  <wp:posOffset>10668837</wp:posOffset>
                </wp:positionV>
                <wp:extent cx="2061057" cy="114300"/>
                <wp:effectExtent l="0" t="0" r="0" b="0"/>
                <wp:wrapNone/>
                <wp:docPr id="920" name="TB92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057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000000"/>
                                <w:sz w:val="12"/>
                                <w:szCs w:val="12"/>
                              </w:rPr>
                              <w:t xml:space="preserve">I-01_AutologousTissue-25_110124.indd   6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185" behindDoc="0" locked="0" layoutInCell="1" allowOverlap="1">
                <wp:simplePos x="0" y="0"/>
                <wp:positionH relativeFrom="page">
                  <wp:posOffset>7277100</wp:posOffset>
                </wp:positionH>
                <wp:positionV relativeFrom="page">
                  <wp:posOffset>10668837</wp:posOffset>
                </wp:positionV>
                <wp:extent cx="1191548" cy="114300"/>
                <wp:effectExtent l="0" t="0" r="0" b="0"/>
                <wp:wrapNone/>
                <wp:docPr id="921" name="TB92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548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FFFFFF"/>
                                <w:sz w:val="12"/>
                                <w:szCs w:val="12"/>
                              </w:rPr>
                              <w:t xml:space="preserve">11/7/2024   9:53:02 AM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186" behindDoc="0" locked="0" layoutInCell="1" allowOverlap="1">
                <wp:simplePos x="0" y="0"/>
                <wp:positionH relativeFrom="page">
                  <wp:posOffset>7277100</wp:posOffset>
                </wp:positionH>
                <wp:positionV relativeFrom="page">
                  <wp:posOffset>10668837</wp:posOffset>
                </wp:positionV>
                <wp:extent cx="1191548" cy="114300"/>
                <wp:effectExtent l="0" t="0" r="0" b="0"/>
                <wp:wrapNone/>
                <wp:docPr id="922" name="TB92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548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000000"/>
                                <w:sz w:val="12"/>
                                <w:szCs w:val="12"/>
                              </w:rPr>
                              <w:t xml:space="preserve">11/7/2024   9:53:02 AM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40927" behindDoc="1" locked="0" layoutInCell="1" allowOverlap="1">
                <wp:simplePos x="0" y="0"/>
                <wp:positionH relativeFrom="page">
                  <wp:posOffset>228600</wp:posOffset>
                </wp:positionH>
                <wp:positionV relativeFrom="page">
                  <wp:posOffset>10287000</wp:posOffset>
                </wp:positionV>
                <wp:extent cx="15773400" cy="342900"/>
                <wp:effectExtent l="0" t="0" r="0" b="0"/>
                <wp:wrapNone/>
                <wp:docPr id="927" name="R92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73400" cy="342900"/>
                        </a:xfrm>
                        <a:prstGeom prst="rect">
                          <a:avLst/>
                        </a:prstGeom>
                        <a:solidFill>
                          <a:srgbClr val="00AEA9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0928" behindDoc="1" locked="0" layoutInCell="1" allowOverlap="1">
                <wp:simplePos x="0" y="0"/>
                <wp:positionH relativeFrom="page">
                  <wp:posOffset>1761211</wp:posOffset>
                </wp:positionH>
                <wp:positionV relativeFrom="page">
                  <wp:posOffset>1847850</wp:posOffset>
                </wp:positionV>
                <wp:extent cx="723037" cy="6350"/>
                <wp:effectExtent l="0" t="0" r="0" b="0"/>
                <wp:wrapNone/>
                <wp:docPr id="928" name="L928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723037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AEA9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0929" behindDoc="1" locked="0" layoutInCell="1" allowOverlap="1">
                <wp:simplePos x="0" y="0"/>
                <wp:positionH relativeFrom="page">
                  <wp:posOffset>4993944</wp:posOffset>
                </wp:positionH>
                <wp:positionV relativeFrom="page">
                  <wp:posOffset>4133850</wp:posOffset>
                </wp:positionV>
                <wp:extent cx="944220" cy="6350"/>
                <wp:effectExtent l="0" t="0" r="0" b="0"/>
                <wp:wrapNone/>
                <wp:docPr id="929" name="L929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94422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AEA9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0930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457200</wp:posOffset>
                </wp:positionV>
                <wp:extent cx="190500" cy="15875"/>
                <wp:effectExtent l="0" t="0" r="0" b="0"/>
                <wp:wrapNone/>
                <wp:docPr id="930" name="L930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0931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457200</wp:posOffset>
                </wp:positionV>
                <wp:extent cx="190500" cy="15875"/>
                <wp:effectExtent l="0" t="0" r="0" b="0"/>
                <wp:wrapNone/>
                <wp:docPr id="931" name="L931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0932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10401300</wp:posOffset>
                </wp:positionV>
                <wp:extent cx="190500" cy="15875"/>
                <wp:effectExtent l="0" t="0" r="0" b="0"/>
                <wp:wrapNone/>
                <wp:docPr id="932" name="L932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0933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10401300</wp:posOffset>
                </wp:positionV>
                <wp:extent cx="190500" cy="15875"/>
                <wp:effectExtent l="0" t="0" r="0" b="0"/>
                <wp:wrapNone/>
                <wp:docPr id="933" name="L933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0934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38100</wp:posOffset>
                </wp:positionV>
                <wp:extent cx="15875" cy="190500"/>
                <wp:effectExtent l="0" t="0" r="0" b="0"/>
                <wp:wrapNone/>
                <wp:docPr id="934" name="L934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0935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10629900</wp:posOffset>
                </wp:positionV>
                <wp:extent cx="15875" cy="190500"/>
                <wp:effectExtent l="0" t="0" r="0" b="0"/>
                <wp:wrapNone/>
                <wp:docPr id="935" name="L93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0936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38100</wp:posOffset>
                </wp:positionV>
                <wp:extent cx="15875" cy="190500"/>
                <wp:effectExtent l="0" t="0" r="0" b="0"/>
                <wp:wrapNone/>
                <wp:docPr id="936" name="L936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0937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10629900</wp:posOffset>
                </wp:positionV>
                <wp:extent cx="15875" cy="190500"/>
                <wp:effectExtent l="0" t="0" r="0" b="0"/>
                <wp:wrapNone/>
                <wp:docPr id="937" name="L937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0938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457200</wp:posOffset>
                </wp:positionV>
                <wp:extent cx="190500" cy="6350"/>
                <wp:effectExtent l="0" t="0" r="0" b="0"/>
                <wp:wrapNone/>
                <wp:docPr id="938" name="L938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0939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457200</wp:posOffset>
                </wp:positionV>
                <wp:extent cx="190500" cy="6350"/>
                <wp:effectExtent l="0" t="0" r="0" b="0"/>
                <wp:wrapNone/>
                <wp:docPr id="939" name="L939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0940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10401300</wp:posOffset>
                </wp:positionV>
                <wp:extent cx="190500" cy="6350"/>
                <wp:effectExtent l="0" t="0" r="0" b="0"/>
                <wp:wrapNone/>
                <wp:docPr id="940" name="L940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0941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10401300</wp:posOffset>
                </wp:positionV>
                <wp:extent cx="190500" cy="6350"/>
                <wp:effectExtent l="0" t="0" r="0" b="0"/>
                <wp:wrapNone/>
                <wp:docPr id="941" name="L941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0942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38100</wp:posOffset>
                </wp:positionV>
                <wp:extent cx="6350" cy="190500"/>
                <wp:effectExtent l="0" t="0" r="0" b="0"/>
                <wp:wrapNone/>
                <wp:docPr id="942" name="L942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0943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10629900</wp:posOffset>
                </wp:positionV>
                <wp:extent cx="6350" cy="190500"/>
                <wp:effectExtent l="0" t="0" r="0" b="0"/>
                <wp:wrapNone/>
                <wp:docPr id="943" name="L943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0944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38100</wp:posOffset>
                </wp:positionV>
                <wp:extent cx="6350" cy="190500"/>
                <wp:effectExtent l="0" t="0" r="0" b="0"/>
                <wp:wrapNone/>
                <wp:docPr id="944" name="L944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0945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10629900</wp:posOffset>
                </wp:positionV>
                <wp:extent cx="6350" cy="190500"/>
                <wp:effectExtent l="0" t="0" r="0" b="0"/>
                <wp:wrapNone/>
                <wp:docPr id="945" name="L94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sectPr>
          <w:pgSz w:w="13500" w:h="1710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 xmlns:a="http://schemas.openxmlformats.org/drawingml/2006/main">
        <mc:AlternateContent>
          <mc:Choice Requires="wps">
            <w:drawing>
              <wp:anchor distT="0" distB="0" distL="0" distR="0" simplePos="0" relativeHeight="251660213" behindDoc="0" locked="0" layoutInCell="1" allowOverlap="1">
                <wp:simplePos x="0" y="0"/>
                <wp:positionH relativeFrom="page">
                  <wp:posOffset>4268967</wp:posOffset>
                </wp:positionH>
                <wp:positionV relativeFrom="page">
                  <wp:posOffset>611124</wp:posOffset>
                </wp:positionV>
                <wp:extent cx="3897810" cy="266700"/>
                <wp:effectExtent l="0" t="0" r="0" b="0"/>
                <wp:wrapNone/>
                <wp:docPr id="949" name="TB94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781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Extrabold" w:hAnsi="OpenSans-Extrabold" w:cs="OpenSans-Extrabold" w:eastAsia="OpenSans-Extrabold"/>
                                <w:color w:val="FFFFFF"/>
                                <w:sz w:val="28"/>
                                <w:szCs w:val="28"/>
                              </w:rPr>
                              <w:t xml:space="preserve">AUTOLOGOUS TISSUE MANAGEMENT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214" behindDoc="0" locked="0" layoutInCell="1" allowOverlap="1">
                <wp:simplePos x="0" y="0"/>
                <wp:positionH relativeFrom="page">
                  <wp:posOffset>7788809</wp:posOffset>
                </wp:positionH>
                <wp:positionV relativeFrom="page">
                  <wp:posOffset>10045210</wp:posOffset>
                </wp:positionV>
                <wp:extent cx="92011" cy="190500"/>
                <wp:effectExtent l="0" t="0" r="0" b="0"/>
                <wp:wrapNone/>
                <wp:docPr id="950" name="TB95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01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7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215" behindDoc="0" locked="0" layoutInCell="1" allowOverlap="1">
                <wp:simplePos x="0" y="0"/>
                <wp:positionH relativeFrom="page">
                  <wp:posOffset>1657350</wp:posOffset>
                </wp:positionH>
                <wp:positionV relativeFrom="page">
                  <wp:posOffset>1250556</wp:posOffset>
                </wp:positionV>
                <wp:extent cx="165620" cy="171450"/>
                <wp:effectExtent l="0" t="0" r="0" b="0"/>
                <wp:wrapNone/>
                <wp:docPr id="951" name="TB95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216" behindDoc="0" locked="0" layoutInCell="1" allowOverlap="1">
                <wp:simplePos x="0" y="0"/>
                <wp:positionH relativeFrom="page">
                  <wp:posOffset>1657350</wp:posOffset>
                </wp:positionH>
                <wp:positionV relativeFrom="page">
                  <wp:posOffset>1250556</wp:posOffset>
                </wp:positionV>
                <wp:extent cx="165620" cy="171450"/>
                <wp:effectExtent l="0" t="0" r="0" b="0"/>
                <wp:wrapNone/>
                <wp:docPr id="952" name="TB95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217" behindDoc="0" locked="0" layoutInCell="1" allowOverlap="1">
                <wp:simplePos x="0" y="0"/>
                <wp:positionH relativeFrom="page">
                  <wp:posOffset>1828800</wp:posOffset>
                </wp:positionH>
                <wp:positionV relativeFrom="page">
                  <wp:posOffset>1234694</wp:posOffset>
                </wp:positionV>
                <wp:extent cx="3304746" cy="190500"/>
                <wp:effectExtent l="0" t="0" r="0" b="0"/>
                <wp:wrapNone/>
                <wp:docPr id="953" name="TB95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474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thawing the bone flap in warm solution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218" behindDoc="0" locked="0" layoutInCell="1" allowOverlap="1">
                <wp:simplePos x="0" y="0"/>
                <wp:positionH relativeFrom="page">
                  <wp:posOffset>3977707</wp:posOffset>
                </wp:positionH>
                <wp:positionV relativeFrom="page">
                  <wp:posOffset>1275691</wp:posOffset>
                </wp:positionV>
                <wp:extent cx="82252" cy="88849"/>
                <wp:effectExtent l="0" t="0" r="0" b="0"/>
                <wp:wrapNone/>
                <wp:docPr id="954" name="TB95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252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41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219" behindDoc="0" locked="0" layoutInCell="1" allowOverlap="1">
                <wp:simplePos x="0" y="0"/>
                <wp:positionH relativeFrom="page">
                  <wp:posOffset>4043072</wp:posOffset>
                </wp:positionH>
                <wp:positionV relativeFrom="page">
                  <wp:posOffset>1234694</wp:posOffset>
                </wp:positionV>
                <wp:extent cx="53673" cy="190500"/>
                <wp:effectExtent l="0" t="0" r="0" b="0"/>
                <wp:wrapNone/>
                <wp:docPr id="955" name="TB95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7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;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220" behindDoc="0" locked="0" layoutInCell="1" allowOverlap="1">
                <wp:simplePos x="0" y="0"/>
                <wp:positionH relativeFrom="page">
                  <wp:posOffset>1657350</wp:posOffset>
                </wp:positionH>
                <wp:positionV relativeFrom="page">
                  <wp:posOffset>1402956</wp:posOffset>
                </wp:positionV>
                <wp:extent cx="165620" cy="171450"/>
                <wp:effectExtent l="0" t="0" r="0" b="0"/>
                <wp:wrapNone/>
                <wp:docPr id="956" name="TB95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221" behindDoc="0" locked="0" layoutInCell="1" allowOverlap="1">
                <wp:simplePos x="0" y="0"/>
                <wp:positionH relativeFrom="page">
                  <wp:posOffset>1657350</wp:posOffset>
                </wp:positionH>
                <wp:positionV relativeFrom="page">
                  <wp:posOffset>1402956</wp:posOffset>
                </wp:positionV>
                <wp:extent cx="165620" cy="171450"/>
                <wp:effectExtent l="0" t="0" r="0" b="0"/>
                <wp:wrapNone/>
                <wp:docPr id="957" name="TB95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222" behindDoc="0" locked="0" layoutInCell="1" allowOverlap="1">
                <wp:simplePos x="0" y="0"/>
                <wp:positionH relativeFrom="page">
                  <wp:posOffset>1828800</wp:posOffset>
                </wp:positionH>
                <wp:positionV relativeFrom="page">
                  <wp:posOffset>1387094</wp:posOffset>
                </wp:positionV>
                <wp:extent cx="3895153" cy="190500"/>
                <wp:effectExtent l="0" t="0" r="0" b="0"/>
                <wp:wrapNone/>
                <wp:docPr id="958" name="TB95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515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wiping the bone flap of excess dust, soft tis-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223" behindDoc="0" locked="0" layoutInCell="1" allowOverlap="1">
                <wp:simplePos x="0" y="0"/>
                <wp:positionH relativeFrom="page">
                  <wp:posOffset>1828800</wp:posOffset>
                </wp:positionH>
                <wp:positionV relativeFrom="page">
                  <wp:posOffset>1539494</wp:posOffset>
                </wp:positionV>
                <wp:extent cx="2100929" cy="190500"/>
                <wp:effectExtent l="0" t="0" r="0" b="0"/>
                <wp:wrapNone/>
                <wp:docPr id="959" name="TB95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092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sue, and loose fragments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224" behindDoc="0" locked="0" layoutInCell="1" allowOverlap="1">
                <wp:simplePos x="0" y="0"/>
                <wp:positionH relativeFrom="page">
                  <wp:posOffset>3179382</wp:posOffset>
                </wp:positionH>
                <wp:positionV relativeFrom="page">
                  <wp:posOffset>1580491</wp:posOffset>
                </wp:positionV>
                <wp:extent cx="153775" cy="88849"/>
                <wp:effectExtent l="0" t="0" r="0" b="0"/>
                <wp:wrapNone/>
                <wp:docPr id="960" name="TB96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775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8,27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225" behindDoc="0" locked="0" layoutInCell="1" allowOverlap="1">
                <wp:simplePos x="0" y="0"/>
                <wp:positionH relativeFrom="page">
                  <wp:posOffset>3290766</wp:posOffset>
                </wp:positionH>
                <wp:positionV relativeFrom="page">
                  <wp:posOffset>1539494</wp:posOffset>
                </wp:positionV>
                <wp:extent cx="421719" cy="190500"/>
                <wp:effectExtent l="0" t="0" r="0" b="0"/>
                <wp:wrapNone/>
                <wp:docPr id="961" name="TB96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71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; and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226" behindDoc="0" locked="0" layoutInCell="1" allowOverlap="1">
                <wp:simplePos x="0" y="0"/>
                <wp:positionH relativeFrom="page">
                  <wp:posOffset>1657350</wp:posOffset>
                </wp:positionH>
                <wp:positionV relativeFrom="page">
                  <wp:posOffset>1707756</wp:posOffset>
                </wp:positionV>
                <wp:extent cx="165620" cy="171450"/>
                <wp:effectExtent l="0" t="0" r="0" b="0"/>
                <wp:wrapNone/>
                <wp:docPr id="962" name="TB96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227" behindDoc="0" locked="0" layoutInCell="1" allowOverlap="1">
                <wp:simplePos x="0" y="0"/>
                <wp:positionH relativeFrom="page">
                  <wp:posOffset>1657350</wp:posOffset>
                </wp:positionH>
                <wp:positionV relativeFrom="page">
                  <wp:posOffset>1707756</wp:posOffset>
                </wp:positionV>
                <wp:extent cx="165620" cy="171450"/>
                <wp:effectExtent l="0" t="0" r="0" b="0"/>
                <wp:wrapNone/>
                <wp:docPr id="963" name="TB96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228" behindDoc="0" locked="0" layoutInCell="1" allowOverlap="1">
                <wp:simplePos x="0" y="0"/>
                <wp:positionH relativeFrom="page">
                  <wp:posOffset>1828800</wp:posOffset>
                </wp:positionH>
                <wp:positionV relativeFrom="page">
                  <wp:posOffset>1691894</wp:posOffset>
                </wp:positionV>
                <wp:extent cx="4263199" cy="190500"/>
                <wp:effectExtent l="0" t="0" r="0" b="0"/>
                <wp:wrapNone/>
                <wp:docPr id="964" name="TB96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319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immersing, washing, or rinsing the bone flap in a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229" behindDoc="0" locked="0" layoutInCell="1" allowOverlap="1">
                <wp:simplePos x="0" y="0"/>
                <wp:positionH relativeFrom="page">
                  <wp:posOffset>1828800</wp:posOffset>
                </wp:positionH>
                <wp:positionV relativeFrom="page">
                  <wp:posOffset>1844294</wp:posOffset>
                </wp:positionV>
                <wp:extent cx="3895153" cy="190500"/>
                <wp:effectExtent l="0" t="0" r="0" b="0"/>
                <wp:wrapNone/>
                <wp:docPr id="965" name="TB96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515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solution (eg, normal saline solution, Ringer’s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230" behindDoc="0" locked="0" layoutInCell="1" allowOverlap="1">
                <wp:simplePos x="0" y="0"/>
                <wp:positionH relativeFrom="page">
                  <wp:posOffset>1828800</wp:posOffset>
                </wp:positionH>
                <wp:positionV relativeFrom="page">
                  <wp:posOffset>1996694</wp:posOffset>
                </wp:positionV>
                <wp:extent cx="4232529" cy="190500"/>
                <wp:effectExtent l="0" t="0" r="0" b="0"/>
                <wp:wrapNone/>
                <wp:docPr id="966" name="TB96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252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solution, povidone iodine, a mixture of a solution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231" behindDoc="0" locked="0" layoutInCell="1" allowOverlap="1">
                <wp:simplePos x="0" y="0"/>
                <wp:positionH relativeFrom="page">
                  <wp:posOffset>1828800</wp:posOffset>
                </wp:positionH>
                <wp:positionV relativeFrom="page">
                  <wp:posOffset>2149094</wp:posOffset>
                </wp:positionV>
                <wp:extent cx="2975038" cy="190500"/>
                <wp:effectExtent l="0" t="0" r="0" b="0"/>
                <wp:wrapNone/>
                <wp:docPr id="967" name="TB96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503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and antibiotics or povidone iodine).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232" behindDoc="0" locked="0" layoutInCell="1" allowOverlap="1">
                <wp:simplePos x="0" y="0"/>
                <wp:positionH relativeFrom="page">
                  <wp:posOffset>3680293</wp:posOffset>
                </wp:positionH>
                <wp:positionV relativeFrom="page">
                  <wp:posOffset>2190091</wp:posOffset>
                </wp:positionV>
                <wp:extent cx="708083" cy="88849"/>
                <wp:effectExtent l="0" t="0" r="0" b="0"/>
                <wp:wrapNone/>
                <wp:docPr id="968" name="TB96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083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8,11,17,19,27,29-31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233" behindDoc="0" locked="0" layoutInCell="1" allowOverlap="1">
                <wp:simplePos x="0" y="0"/>
                <wp:positionH relativeFrom="page">
                  <wp:posOffset>1638330</wp:posOffset>
                </wp:positionH>
                <wp:positionV relativeFrom="page">
                  <wp:posOffset>2289555</wp:posOffset>
                </wp:positionV>
                <wp:extent cx="2468975" cy="190500"/>
                <wp:effectExtent l="0" t="0" r="0" b="0"/>
                <wp:wrapNone/>
                <wp:docPr id="969" name="TB96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897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Italic" w:hAnsi="GentiumBasic-BoldItalic" w:cs="GentiumBasic-BoldItalic" w:eastAsia="GentiumBasic-BoldItalic"/>
                                <w:b/>
                                <w:i/>
                                <w:color w:val="9161A8"/>
                                <w:sz w:val="20"/>
                                <w:szCs w:val="20"/>
                              </w:rPr>
                              <w:t xml:space="preserve">[Conditional Recommendation]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234" behindDoc="0" locked="0" layoutInCell="1" allowOverlap="1">
                <wp:simplePos x="0" y="0"/>
                <wp:positionH relativeFrom="page">
                  <wp:posOffset>1790730</wp:posOffset>
                </wp:positionH>
                <wp:positionV relativeFrom="page">
                  <wp:posOffset>2456307</wp:posOffset>
                </wp:positionV>
                <wp:extent cx="4201858" cy="190500"/>
                <wp:effectExtent l="0" t="0" r="0" b="0"/>
                <wp:wrapNone/>
                <wp:docPr id="970" name="TB97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185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Although no studies were found that investigated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235" behindDoc="0" locked="0" layoutInCell="1" allowOverlap="1">
                <wp:simplePos x="0" y="0"/>
                <wp:positionH relativeFrom="page">
                  <wp:posOffset>1638330</wp:posOffset>
                </wp:positionH>
                <wp:positionV relativeFrom="page">
                  <wp:posOffset>2608707</wp:posOffset>
                </wp:positionV>
                <wp:extent cx="4408884" cy="190500"/>
                <wp:effectExtent l="0" t="0" r="0" b="0"/>
                <wp:wrapNone/>
                <wp:docPr id="971" name="TB97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888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 effect of cranial bone flap thawing and prepara-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236" behindDoc="0" locked="0" layoutInCell="1" allowOverlap="1">
                <wp:simplePos x="0" y="0"/>
                <wp:positionH relativeFrom="page">
                  <wp:posOffset>1638330</wp:posOffset>
                </wp:positionH>
                <wp:positionV relativeFrom="page">
                  <wp:posOffset>2761107</wp:posOffset>
                </wp:positionV>
                <wp:extent cx="4447222" cy="190500"/>
                <wp:effectExtent l="0" t="0" r="0" b="0"/>
                <wp:wrapNone/>
                <wp:docPr id="972" name="TB97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722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tion methods on patient outcomes, several research-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237" behindDoc="0" locked="0" layoutInCell="1" allowOverlap="1">
                <wp:simplePos x="0" y="0"/>
                <wp:positionH relativeFrom="page">
                  <wp:posOffset>1638330</wp:posOffset>
                </wp:positionH>
                <wp:positionV relativeFrom="page">
                  <wp:posOffset>2913507</wp:posOffset>
                </wp:positionV>
                <wp:extent cx="4385881" cy="190500"/>
                <wp:effectExtent l="0" t="0" r="0" b="0"/>
                <wp:wrapNone/>
                <wp:docPr id="973" name="TB97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588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ers reported thawing and preparation procedures in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238" behindDoc="0" locked="0" layoutInCell="1" allowOverlap="1">
                <wp:simplePos x="0" y="0"/>
                <wp:positionH relativeFrom="page">
                  <wp:posOffset>1638330</wp:posOffset>
                </wp:positionH>
                <wp:positionV relativeFrom="page">
                  <wp:posOffset>3065907</wp:posOffset>
                </wp:positionV>
                <wp:extent cx="4424219" cy="190500"/>
                <wp:effectExtent l="0" t="0" r="0" b="0"/>
                <wp:wrapNone/>
                <wp:docPr id="974" name="TB97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421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 description of their study methodology. Bhaskar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239" behindDoc="0" locked="0" layoutInCell="1" allowOverlap="1">
                <wp:simplePos x="0" y="0"/>
                <wp:positionH relativeFrom="page">
                  <wp:posOffset>1638330</wp:posOffset>
                </wp:positionH>
                <wp:positionV relativeFrom="page">
                  <wp:posOffset>3218307</wp:posOffset>
                </wp:positionV>
                <wp:extent cx="398716" cy="190500"/>
                <wp:effectExtent l="0" t="0" r="0" b="0"/>
                <wp:wrapNone/>
                <wp:docPr id="975" name="TB97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71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et al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240" behindDoc="0" locked="0" layoutInCell="1" allowOverlap="1">
                <wp:simplePos x="0" y="0"/>
                <wp:positionH relativeFrom="page">
                  <wp:posOffset>1856364</wp:posOffset>
                </wp:positionH>
                <wp:positionV relativeFrom="page">
                  <wp:posOffset>3256891</wp:posOffset>
                </wp:positionV>
                <wp:extent cx="82252" cy="88849"/>
                <wp:effectExtent l="0" t="0" r="0" b="0"/>
                <wp:wrapNone/>
                <wp:docPr id="976" name="TB97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252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17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241" behindDoc="0" locked="0" layoutInCell="1" allowOverlap="1">
                <wp:simplePos x="0" y="0"/>
                <wp:positionH relativeFrom="page">
                  <wp:posOffset>1922915</wp:posOffset>
                </wp:positionH>
                <wp:positionV relativeFrom="page">
                  <wp:posOffset>3218307</wp:posOffset>
                </wp:positionV>
                <wp:extent cx="4117514" cy="190500"/>
                <wp:effectExtent l="0" t="0" r="0" b="0"/>
                <wp:wrapNone/>
                <wp:docPr id="977" name="TB97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751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found that 68% of 25 major neurosurgical facil-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242" behindDoc="0" locked="0" layoutInCell="1" allowOverlap="1">
                <wp:simplePos x="0" y="0"/>
                <wp:positionH relativeFrom="page">
                  <wp:posOffset>1638308</wp:posOffset>
                </wp:positionH>
                <wp:positionV relativeFrom="page">
                  <wp:posOffset>3370707</wp:posOffset>
                </wp:positionV>
                <wp:extent cx="4332208" cy="190500"/>
                <wp:effectExtent l="0" t="0" r="0" b="0"/>
                <wp:wrapNone/>
                <wp:docPr id="978" name="TB97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220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ities surveyed in Australia did not have a specific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243" behindDoc="0" locked="0" layoutInCell="1" allowOverlap="1">
                <wp:simplePos x="0" y="0"/>
                <wp:positionH relativeFrom="page">
                  <wp:posOffset>1638308</wp:posOffset>
                </wp:positionH>
                <wp:positionV relativeFrom="page">
                  <wp:posOffset>3523107</wp:posOffset>
                </wp:positionV>
                <wp:extent cx="4155852" cy="190500"/>
                <wp:effectExtent l="0" t="0" r="0" b="0"/>
                <wp:wrapNone/>
                <wp:docPr id="979" name="TB97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585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procedure or instructions for thawing autologous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244" behindDoc="0" locked="0" layoutInCell="1" allowOverlap="1">
                <wp:simplePos x="0" y="0"/>
                <wp:positionH relativeFrom="page">
                  <wp:posOffset>1638308</wp:posOffset>
                </wp:positionH>
                <wp:positionV relativeFrom="page">
                  <wp:posOffset>3675507</wp:posOffset>
                </wp:positionV>
                <wp:extent cx="1633204" cy="190500"/>
                <wp:effectExtent l="0" t="0" r="0" b="0"/>
                <wp:wrapNone/>
                <wp:docPr id="980" name="TB98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320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cranial bone flaps.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245" behindDoc="0" locked="0" layoutInCell="1" allowOverlap="1">
                <wp:simplePos x="0" y="0"/>
                <wp:positionH relativeFrom="page">
                  <wp:posOffset>1332456</wp:posOffset>
                </wp:positionH>
                <wp:positionV relativeFrom="page">
                  <wp:posOffset>3993937</wp:posOffset>
                </wp:positionV>
                <wp:extent cx="202041" cy="161925"/>
                <wp:effectExtent l="0" t="0" r="0" b="0"/>
                <wp:wrapNone/>
                <wp:docPr id="981" name="TB98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041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CondensedBold" w:hAnsi="OpenSans-CondensedBold" w:cs="OpenSans-CondensedBold" w:eastAsia="OpenSans-CondensedBold"/>
                                <w:b/>
                                <w:color w:val="FFFFFF"/>
                                <w:sz w:val="17"/>
                                <w:szCs w:val="17"/>
                              </w:rPr>
                              <w:t xml:space="preserve">2.7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246" behindDoc="0" locked="0" layoutInCell="1" allowOverlap="1">
                <wp:simplePos x="0" y="0"/>
                <wp:positionH relativeFrom="page">
                  <wp:posOffset>1593850</wp:posOffset>
                </wp:positionH>
                <wp:positionV relativeFrom="page">
                  <wp:posOffset>3977894</wp:posOffset>
                </wp:positionV>
                <wp:extent cx="4002500" cy="190500"/>
                <wp:effectExtent l="0" t="0" r="0" b="0"/>
                <wp:wrapNone/>
                <wp:docPr id="982" name="TB98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2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 Cultures may be used to screen for microbial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247" behindDoc="0" locked="0" layoutInCell="1" allowOverlap="1">
                <wp:simplePos x="0" y="0"/>
                <wp:positionH relativeFrom="page">
                  <wp:posOffset>1638300</wp:posOffset>
                </wp:positionH>
                <wp:positionV relativeFrom="page">
                  <wp:posOffset>4130294</wp:posOffset>
                </wp:positionV>
                <wp:extent cx="4171188" cy="190500"/>
                <wp:effectExtent l="0" t="0" r="0" b="0"/>
                <wp:wrapNone/>
                <wp:docPr id="983" name="TB98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118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contamination of the cranial bone flap when clin-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248" behindDoc="0" locked="0" layoutInCell="1" allowOverlap="1">
                <wp:simplePos x="0" y="0"/>
                <wp:positionH relativeFrom="page">
                  <wp:posOffset>1638300</wp:posOffset>
                </wp:positionH>
                <wp:positionV relativeFrom="page">
                  <wp:posOffset>4282694</wp:posOffset>
                </wp:positionV>
                <wp:extent cx="1311163" cy="190500"/>
                <wp:effectExtent l="0" t="0" r="0" b="0"/>
                <wp:wrapNone/>
                <wp:docPr id="984" name="TB98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116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ically indicated.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249" behindDoc="0" locked="0" layoutInCell="1" allowOverlap="1">
                <wp:simplePos x="0" y="0"/>
                <wp:positionH relativeFrom="page">
                  <wp:posOffset>2530348</wp:posOffset>
                </wp:positionH>
                <wp:positionV relativeFrom="page">
                  <wp:posOffset>4283455</wp:posOffset>
                </wp:positionV>
                <wp:extent cx="2468975" cy="190500"/>
                <wp:effectExtent l="0" t="0" r="0" b="0"/>
                <wp:wrapNone/>
                <wp:docPr id="985" name="TB98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897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Italic" w:hAnsi="GentiumBasic-BoldItalic" w:cs="GentiumBasic-BoldItalic" w:eastAsia="GentiumBasic-BoldItalic"/>
                                <w:b/>
                                <w:i/>
                                <w:color w:val="9161A8"/>
                                <w:sz w:val="20"/>
                                <w:szCs w:val="20"/>
                              </w:rPr>
                              <w:t xml:space="preserve">[Conditional Recommendation]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250" behindDoc="0" locked="0" layoutInCell="1" allowOverlap="1">
                <wp:simplePos x="0" y="0"/>
                <wp:positionH relativeFrom="page">
                  <wp:posOffset>1790700</wp:posOffset>
                </wp:positionH>
                <wp:positionV relativeFrom="page">
                  <wp:posOffset>4437507</wp:posOffset>
                </wp:positionV>
                <wp:extent cx="4201858" cy="190500"/>
                <wp:effectExtent l="0" t="0" r="0" b="0"/>
                <wp:wrapNone/>
                <wp:docPr id="986" name="TB98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185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 benefits of microbial culturing of the cranial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251" behindDoc="0" locked="0" layoutInCell="1" allowOverlap="1">
                <wp:simplePos x="0" y="0"/>
                <wp:positionH relativeFrom="page">
                  <wp:posOffset>1638300</wp:posOffset>
                </wp:positionH>
                <wp:positionV relativeFrom="page">
                  <wp:posOffset>4589907</wp:posOffset>
                </wp:positionV>
                <wp:extent cx="4592907" cy="190500"/>
                <wp:effectExtent l="0" t="0" r="0" b="0"/>
                <wp:wrapNone/>
                <wp:docPr id="987" name="TB98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290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bone flap when a patient presents with clinical signs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252" behindDoc="0" locked="0" layoutInCell="1" allowOverlap="1">
                <wp:simplePos x="0" y="0"/>
                <wp:positionH relativeFrom="page">
                  <wp:posOffset>1638300</wp:posOffset>
                </wp:positionH>
                <wp:positionV relativeFrom="page">
                  <wp:posOffset>4742307</wp:posOffset>
                </wp:positionV>
                <wp:extent cx="4493228" cy="190500"/>
                <wp:effectExtent l="0" t="0" r="0" b="0"/>
                <wp:wrapNone/>
                <wp:docPr id="988" name="TB98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322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and symptoms of infection may outweigh the harms.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253" behindDoc="0" locked="0" layoutInCell="1" allowOverlap="1">
                <wp:simplePos x="0" y="0"/>
                <wp:positionH relativeFrom="page">
                  <wp:posOffset>1638300</wp:posOffset>
                </wp:positionH>
                <wp:positionV relativeFrom="page">
                  <wp:posOffset>4894707</wp:posOffset>
                </wp:positionV>
                <wp:extent cx="4232529" cy="190500"/>
                <wp:effectExtent l="0" t="0" r="0" b="0"/>
                <wp:wrapNone/>
                <wp:docPr id="989" name="TB98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252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However, implementing routine cultures of cranial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254" behindDoc="0" locked="0" layoutInCell="1" allowOverlap="1">
                <wp:simplePos x="0" y="0"/>
                <wp:positionH relativeFrom="page">
                  <wp:posOffset>1638300</wp:posOffset>
                </wp:positionH>
                <wp:positionV relativeFrom="page">
                  <wp:posOffset>5047107</wp:posOffset>
                </wp:positionV>
                <wp:extent cx="4462557" cy="190500"/>
                <wp:effectExtent l="0" t="0" r="0" b="0"/>
                <wp:wrapNone/>
                <wp:docPr id="990" name="TB99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6255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bone flaps prior to preservation may not provide an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255" behindDoc="0" locked="0" layoutInCell="1" allowOverlap="1">
                <wp:simplePos x="0" y="0"/>
                <wp:positionH relativeFrom="page">
                  <wp:posOffset>1638300</wp:posOffset>
                </wp:positionH>
                <wp:positionV relativeFrom="page">
                  <wp:posOffset>5199507</wp:posOffset>
                </wp:positionV>
                <wp:extent cx="4332208" cy="190500"/>
                <wp:effectExtent l="0" t="0" r="0" b="0"/>
                <wp:wrapNone/>
                <wp:docPr id="991" name="TB99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220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accurate indication of infection risk after a cranio-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256" behindDoc="0" locked="0" layoutInCell="1" allowOverlap="1">
                <wp:simplePos x="0" y="0"/>
                <wp:positionH relativeFrom="page">
                  <wp:posOffset>1638300</wp:posOffset>
                </wp:positionH>
                <wp:positionV relativeFrom="page">
                  <wp:posOffset>5351907</wp:posOffset>
                </wp:positionV>
                <wp:extent cx="1510522" cy="190500"/>
                <wp:effectExtent l="0" t="0" r="0" b="0"/>
                <wp:wrapNone/>
                <wp:docPr id="992" name="TB99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052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plasty procedure.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257" behindDoc="0" locked="0" layoutInCell="1" allowOverlap="1">
                <wp:simplePos x="0" y="0"/>
                <wp:positionH relativeFrom="page">
                  <wp:posOffset>1790700</wp:posOffset>
                </wp:positionH>
                <wp:positionV relativeFrom="page">
                  <wp:posOffset>5504307</wp:posOffset>
                </wp:positionV>
                <wp:extent cx="4079176" cy="190500"/>
                <wp:effectExtent l="0" t="0" r="0" b="0"/>
                <wp:wrapNone/>
                <wp:docPr id="993" name="TB99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917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Moderate-quality evidence varies on the use of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258" behindDoc="0" locked="0" layoutInCell="1" allowOverlap="1">
                <wp:simplePos x="0" y="0"/>
                <wp:positionH relativeFrom="page">
                  <wp:posOffset>1638300</wp:posOffset>
                </wp:positionH>
                <wp:positionV relativeFrom="page">
                  <wp:posOffset>5656707</wp:posOffset>
                </wp:positionV>
                <wp:extent cx="4370546" cy="190500"/>
                <wp:effectExtent l="0" t="0" r="0" b="0"/>
                <wp:wrapNone/>
                <wp:docPr id="994" name="TB99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054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culture results as a predictor of microbial contami-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259" behindDoc="0" locked="0" layoutInCell="1" allowOverlap="1">
                <wp:simplePos x="0" y="0"/>
                <wp:positionH relativeFrom="page">
                  <wp:posOffset>1638300</wp:posOffset>
                </wp:positionH>
                <wp:positionV relativeFrom="page">
                  <wp:posOffset>5809107</wp:posOffset>
                </wp:positionV>
                <wp:extent cx="4439554" cy="190500"/>
                <wp:effectExtent l="0" t="0" r="0" b="0"/>
                <wp:wrapNone/>
                <wp:docPr id="995" name="TB99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955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nation of cranial bone flaps and postoperative infec-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260" behindDoc="0" locked="0" layoutInCell="1" allowOverlap="1">
                <wp:simplePos x="0" y="0"/>
                <wp:positionH relativeFrom="page">
                  <wp:posOffset>1638300</wp:posOffset>
                </wp:positionH>
                <wp:positionV relativeFrom="page">
                  <wp:posOffset>5961507</wp:posOffset>
                </wp:positionV>
                <wp:extent cx="3764803" cy="190500"/>
                <wp:effectExtent l="0" t="0" r="0" b="0"/>
                <wp:wrapNone/>
                <wp:docPr id="996" name="TB99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480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tion. In nonexperimental studies, Cheng et al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261" behindDoc="0" locked="0" layoutInCell="1" allowOverlap="1">
                <wp:simplePos x="0" y="0"/>
                <wp:positionH relativeFrom="page">
                  <wp:posOffset>4041231</wp:posOffset>
                </wp:positionH>
                <wp:positionV relativeFrom="page">
                  <wp:posOffset>6000091</wp:posOffset>
                </wp:positionV>
                <wp:extent cx="85828" cy="88849"/>
                <wp:effectExtent l="0" t="0" r="0" b="0"/>
                <wp:wrapNone/>
                <wp:docPr id="997" name="TB99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43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262" behindDoc="0" locked="0" layoutInCell="1" allowOverlap="1">
                <wp:simplePos x="0" y="0"/>
                <wp:positionH relativeFrom="page">
                  <wp:posOffset>4108606</wp:posOffset>
                </wp:positionH>
                <wp:positionV relativeFrom="page">
                  <wp:posOffset>5961507</wp:posOffset>
                </wp:positionV>
                <wp:extent cx="460057" cy="190500"/>
                <wp:effectExtent l="0" t="0" r="0" b="0"/>
                <wp:wrapNone/>
                <wp:docPr id="998" name="TB99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05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and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263" behindDoc="0" locked="0" layoutInCell="1" allowOverlap="1">
                <wp:simplePos x="0" y="0"/>
                <wp:positionH relativeFrom="page">
                  <wp:posOffset>1638329</wp:posOffset>
                </wp:positionH>
                <wp:positionV relativeFrom="page">
                  <wp:posOffset>6113907</wp:posOffset>
                </wp:positionV>
                <wp:extent cx="1050464" cy="190500"/>
                <wp:effectExtent l="0" t="0" r="0" b="0"/>
                <wp:wrapNone/>
                <wp:docPr id="999" name="TB99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046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Morton et al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264" behindDoc="0" locked="0" layoutInCell="1" allowOverlap="1">
                <wp:simplePos x="0" y="0"/>
                <wp:positionH relativeFrom="page">
                  <wp:posOffset>2336550</wp:posOffset>
                </wp:positionH>
                <wp:positionV relativeFrom="page">
                  <wp:posOffset>6152491</wp:posOffset>
                </wp:positionV>
                <wp:extent cx="85828" cy="88849"/>
                <wp:effectExtent l="0" t="0" r="0" b="0"/>
                <wp:wrapNone/>
                <wp:docPr id="1000" name="TB100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36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265" behindDoc="0" locked="0" layoutInCell="1" allowOverlap="1">
                <wp:simplePos x="0" y="0"/>
                <wp:positionH relativeFrom="page">
                  <wp:posOffset>2406797</wp:posOffset>
                </wp:positionH>
                <wp:positionV relativeFrom="page">
                  <wp:posOffset>6113907</wp:posOffset>
                </wp:positionV>
                <wp:extent cx="3028711" cy="190500"/>
                <wp:effectExtent l="0" t="0" r="0" b="0"/>
                <wp:wrapNone/>
                <wp:docPr id="1001" name="TB10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871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found that bacteria on the cranial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266" behindDoc="0" locked="0" layoutInCell="1" allowOverlap="1">
                <wp:simplePos x="0" y="0"/>
                <wp:positionH relativeFrom="page">
                  <wp:posOffset>1638320</wp:posOffset>
                </wp:positionH>
                <wp:positionV relativeFrom="page">
                  <wp:posOffset>6266307</wp:posOffset>
                </wp:positionV>
                <wp:extent cx="4362878" cy="190500"/>
                <wp:effectExtent l="0" t="0" r="0" b="0"/>
                <wp:wrapNone/>
                <wp:docPr id="1002" name="TB100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287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bone flap prior to preservation were different from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267" behindDoc="0" locked="0" layoutInCell="1" allowOverlap="1">
                <wp:simplePos x="0" y="0"/>
                <wp:positionH relativeFrom="page">
                  <wp:posOffset>1638320</wp:posOffset>
                </wp:positionH>
                <wp:positionV relativeFrom="page">
                  <wp:posOffset>6418707</wp:posOffset>
                </wp:positionV>
                <wp:extent cx="3212734" cy="190500"/>
                <wp:effectExtent l="0" t="0" r="0" b="0"/>
                <wp:wrapNone/>
                <wp:docPr id="1003" name="TB100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273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 type of bacteria that cause SSIs.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268" behindDoc="0" locked="0" layoutInCell="1" allowOverlap="1">
                <wp:simplePos x="0" y="0"/>
                <wp:positionH relativeFrom="page">
                  <wp:posOffset>1790720</wp:posOffset>
                </wp:positionH>
                <wp:positionV relativeFrom="page">
                  <wp:posOffset>6571106</wp:posOffset>
                </wp:positionV>
                <wp:extent cx="950785" cy="190500"/>
                <wp:effectExtent l="0" t="0" r="0" b="0"/>
                <wp:wrapNone/>
                <wp:docPr id="1004" name="TB100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078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Cheng et al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269" behindDoc="0" locked="0" layoutInCell="1" allowOverlap="1">
                <wp:simplePos x="0" y="0"/>
                <wp:positionH relativeFrom="page">
                  <wp:posOffset>2444300</wp:posOffset>
                </wp:positionH>
                <wp:positionV relativeFrom="page">
                  <wp:posOffset>6609691</wp:posOffset>
                </wp:positionV>
                <wp:extent cx="85828" cy="88849"/>
                <wp:effectExtent l="0" t="0" r="0" b="0"/>
                <wp:wrapNone/>
                <wp:docPr id="1005" name="TB100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43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270" behindDoc="0" locked="0" layoutInCell="1" allowOverlap="1">
                <wp:simplePos x="0" y="0"/>
                <wp:positionH relativeFrom="page">
                  <wp:posOffset>2516612</wp:posOffset>
                </wp:positionH>
                <wp:positionV relativeFrom="page">
                  <wp:posOffset>6571106</wp:posOffset>
                </wp:positionV>
                <wp:extent cx="2814018" cy="190500"/>
                <wp:effectExtent l="0" t="0" r="0" b="0"/>
                <wp:wrapNone/>
                <wp:docPr id="1006" name="TB100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401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found no statistical association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271" behindDoc="0" locked="0" layoutInCell="1" allowOverlap="1">
                <wp:simplePos x="0" y="0"/>
                <wp:positionH relativeFrom="page">
                  <wp:posOffset>1638281</wp:posOffset>
                </wp:positionH>
                <wp:positionV relativeFrom="page">
                  <wp:posOffset>6723506</wp:posOffset>
                </wp:positionV>
                <wp:extent cx="4002500" cy="190500"/>
                <wp:effectExtent l="0" t="0" r="0" b="0"/>
                <wp:wrapNone/>
                <wp:docPr id="1007" name="TB100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2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between positive or negative bone flap culture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272" behindDoc="0" locked="0" layoutInCell="1" allowOverlap="1">
                <wp:simplePos x="0" y="0"/>
                <wp:positionH relativeFrom="page">
                  <wp:posOffset>1638281</wp:posOffset>
                </wp:positionH>
                <wp:positionV relativeFrom="page">
                  <wp:posOffset>6875906</wp:posOffset>
                </wp:positionV>
                <wp:extent cx="4247864" cy="190500"/>
                <wp:effectExtent l="0" t="0" r="0" b="0"/>
                <wp:wrapNone/>
                <wp:docPr id="1008" name="TB100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786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results and SSIs. This led the researchers to con-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273" behindDoc="0" locked="0" layoutInCell="1" allowOverlap="1">
                <wp:simplePos x="0" y="0"/>
                <wp:positionH relativeFrom="page">
                  <wp:posOffset>1638281</wp:posOffset>
                </wp:positionH>
                <wp:positionV relativeFrom="page">
                  <wp:posOffset>7028306</wp:posOffset>
                </wp:positionV>
                <wp:extent cx="4332208" cy="190500"/>
                <wp:effectExtent l="0" t="0" r="0" b="0"/>
                <wp:wrapNone/>
                <wp:docPr id="1009" name="TB100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220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clude that a negative culture result does not guar-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274" behindDoc="0" locked="0" layoutInCell="1" allowOverlap="1">
                <wp:simplePos x="0" y="0"/>
                <wp:positionH relativeFrom="page">
                  <wp:posOffset>1638281</wp:posOffset>
                </wp:positionH>
                <wp:positionV relativeFrom="page">
                  <wp:posOffset>7180706</wp:posOffset>
                </wp:positionV>
                <wp:extent cx="3964162" cy="190500"/>
                <wp:effectExtent l="0" t="0" r="0" b="0"/>
                <wp:wrapNone/>
                <wp:docPr id="1010" name="TB10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416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antee that there will be no infection, and con-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275" behindDoc="0" locked="0" layoutInCell="1" allowOverlap="1">
                <wp:simplePos x="0" y="0"/>
                <wp:positionH relativeFrom="page">
                  <wp:posOffset>1638280</wp:posOffset>
                </wp:positionH>
                <wp:positionV relativeFrom="page">
                  <wp:posOffset>7333106</wp:posOffset>
                </wp:positionV>
                <wp:extent cx="4569904" cy="190500"/>
                <wp:effectExtent l="0" t="0" r="0" b="0"/>
                <wp:wrapNone/>
                <wp:docPr id="1011" name="TB101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990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versely, a positive culture result is not predictive of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276" behindDoc="0" locked="0" layoutInCell="1" allowOverlap="1">
                <wp:simplePos x="0" y="0"/>
                <wp:positionH relativeFrom="page">
                  <wp:posOffset>1638280</wp:posOffset>
                </wp:positionH>
                <wp:positionV relativeFrom="page">
                  <wp:posOffset>7485506</wp:posOffset>
                </wp:positionV>
                <wp:extent cx="4493228" cy="190500"/>
                <wp:effectExtent l="0" t="0" r="0" b="0"/>
                <wp:wrapNone/>
                <wp:docPr id="1012" name="TB101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322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 cranial bone flap infection. Cheng et al found that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277" behindDoc="0" locked="0" layoutInCell="1" allowOverlap="1">
                <wp:simplePos x="0" y="0"/>
                <wp:positionH relativeFrom="page">
                  <wp:posOffset>1638280</wp:posOffset>
                </wp:positionH>
                <wp:positionV relativeFrom="page">
                  <wp:posOffset>7637906</wp:posOffset>
                </wp:positionV>
                <wp:extent cx="4539233" cy="190500"/>
                <wp:effectExtent l="0" t="0" r="0" b="0"/>
                <wp:wrapNone/>
                <wp:docPr id="1013" name="TB101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923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 use of cultures was not a cost-effective method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278" behindDoc="0" locked="0" layoutInCell="1" allowOverlap="1">
                <wp:simplePos x="0" y="0"/>
                <wp:positionH relativeFrom="page">
                  <wp:posOffset>1638280</wp:posOffset>
                </wp:positionH>
                <wp:positionV relativeFrom="page">
                  <wp:posOffset>7790306</wp:posOffset>
                </wp:positionV>
                <wp:extent cx="4132849" cy="190500"/>
                <wp:effectExtent l="0" t="0" r="0" b="0"/>
                <wp:wrapNone/>
                <wp:docPr id="1014" name="TB101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284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for preventing infection. They recommended that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279" behindDoc="0" locked="0" layoutInCell="1" allowOverlap="1">
                <wp:simplePos x="0" y="0"/>
                <wp:positionH relativeFrom="page">
                  <wp:posOffset>1638280</wp:posOffset>
                </wp:positionH>
                <wp:positionV relativeFrom="page">
                  <wp:posOffset>7942706</wp:posOffset>
                </wp:positionV>
                <wp:extent cx="4056173" cy="190500"/>
                <wp:effectExtent l="0" t="0" r="0" b="0"/>
                <wp:wrapNone/>
                <wp:docPr id="1015" name="TB101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617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cranial bone flap cultures only be performed in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280" behindDoc="0" locked="0" layoutInCell="1" allowOverlap="1">
                <wp:simplePos x="0" y="0"/>
                <wp:positionH relativeFrom="page">
                  <wp:posOffset>1638280</wp:posOffset>
                </wp:positionH>
                <wp:positionV relativeFrom="page">
                  <wp:posOffset>8095106</wp:posOffset>
                </wp:positionV>
                <wp:extent cx="4178855" cy="190500"/>
                <wp:effectExtent l="0" t="0" r="0" b="0"/>
                <wp:wrapNone/>
                <wp:docPr id="1016" name="TB101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885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patients with a confirmed infection after craniec-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281" behindDoc="0" locked="0" layoutInCell="1" allowOverlap="1">
                <wp:simplePos x="0" y="0"/>
                <wp:positionH relativeFrom="page">
                  <wp:posOffset>1638280</wp:posOffset>
                </wp:positionH>
                <wp:positionV relativeFrom="page">
                  <wp:posOffset>8247506</wp:posOffset>
                </wp:positionV>
                <wp:extent cx="1502854" cy="190500"/>
                <wp:effectExtent l="0" t="0" r="0" b="0"/>
                <wp:wrapNone/>
                <wp:docPr id="1017" name="TB101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285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tomy procedures.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282" behindDoc="0" locked="0" layoutInCell="1" allowOverlap="1">
                <wp:simplePos x="0" y="0"/>
                <wp:positionH relativeFrom="page">
                  <wp:posOffset>1790680</wp:posOffset>
                </wp:positionH>
                <wp:positionV relativeFrom="page">
                  <wp:posOffset>8399906</wp:posOffset>
                </wp:positionV>
                <wp:extent cx="1050464" cy="190500"/>
                <wp:effectExtent l="0" t="0" r="0" b="0"/>
                <wp:wrapNone/>
                <wp:docPr id="1018" name="TB101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046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Morton et al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283" behindDoc="0" locked="0" layoutInCell="1" allowOverlap="1">
                <wp:simplePos x="0" y="0"/>
                <wp:positionH relativeFrom="page">
                  <wp:posOffset>2490033</wp:posOffset>
                </wp:positionH>
                <wp:positionV relativeFrom="page">
                  <wp:posOffset>8438491</wp:posOffset>
                </wp:positionV>
                <wp:extent cx="85828" cy="88849"/>
                <wp:effectExtent l="0" t="0" r="0" b="0"/>
                <wp:wrapNone/>
                <wp:docPr id="1019" name="TB101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36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284" behindDoc="0" locked="0" layoutInCell="1" allowOverlap="1">
                <wp:simplePos x="0" y="0"/>
                <wp:positionH relativeFrom="page">
                  <wp:posOffset>2560165</wp:posOffset>
                </wp:positionH>
                <wp:positionV relativeFrom="page">
                  <wp:posOffset>8399906</wp:posOffset>
                </wp:positionV>
                <wp:extent cx="2706671" cy="190500"/>
                <wp:effectExtent l="0" t="0" r="0" b="0"/>
                <wp:wrapNone/>
                <wp:docPr id="1020" name="TB102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667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also recommended against per-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285" behindDoc="0" locked="0" layoutInCell="1" allowOverlap="1">
                <wp:simplePos x="0" y="0"/>
                <wp:positionH relativeFrom="page">
                  <wp:posOffset>1638272</wp:posOffset>
                </wp:positionH>
                <wp:positionV relativeFrom="page">
                  <wp:posOffset>8552306</wp:posOffset>
                </wp:positionV>
                <wp:extent cx="4263199" cy="190500"/>
                <wp:effectExtent l="0" t="0" r="0" b="0"/>
                <wp:wrapNone/>
                <wp:docPr id="1021" name="TB102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319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forming routine microbial cultures when there are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286" behindDoc="0" locked="0" layoutInCell="1" allowOverlap="1">
                <wp:simplePos x="0" y="0"/>
                <wp:positionH relativeFrom="page">
                  <wp:posOffset>1638272</wp:posOffset>
                </wp:positionH>
                <wp:positionV relativeFrom="page">
                  <wp:posOffset>8704706</wp:posOffset>
                </wp:positionV>
                <wp:extent cx="4240196" cy="190500"/>
                <wp:effectExtent l="0" t="0" r="0" b="0"/>
                <wp:wrapNone/>
                <wp:docPr id="1022" name="TB102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019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no clinical indications of infection at the time of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287" behindDoc="0" locked="0" layoutInCell="1" allowOverlap="1">
                <wp:simplePos x="0" y="0"/>
                <wp:positionH relativeFrom="page">
                  <wp:posOffset>1638272</wp:posOffset>
                </wp:positionH>
                <wp:positionV relativeFrom="page">
                  <wp:posOffset>8857106</wp:posOffset>
                </wp:positionV>
                <wp:extent cx="4370546" cy="190500"/>
                <wp:effectExtent l="0" t="0" r="0" b="0"/>
                <wp:wrapNone/>
                <wp:docPr id="1023" name="TB102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054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craniectomy since the results are not a useful pre-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1638272</wp:posOffset>
                </wp:positionH>
                <wp:positionV relativeFrom="page">
                  <wp:posOffset>9009506</wp:posOffset>
                </wp:positionV>
                <wp:extent cx="4301537" cy="190500"/>
                <wp:effectExtent l="0" t="0" r="0" b="0"/>
                <wp:wrapNone/>
                <wp:docPr id="1024" name="TB102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153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dictor of cranioplasty infection rates. Additionally,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289" behindDoc="0" locked="0" layoutInCell="1" allowOverlap="1">
                <wp:simplePos x="0" y="0"/>
                <wp:positionH relativeFrom="page">
                  <wp:posOffset>1638272</wp:posOffset>
                </wp:positionH>
                <wp:positionV relativeFrom="page">
                  <wp:posOffset>9161906</wp:posOffset>
                </wp:positionV>
                <wp:extent cx="4401216" cy="190500"/>
                <wp:effectExtent l="0" t="0" r="0" b="0"/>
                <wp:wrapNone/>
                <wp:docPr id="1025" name="TB102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121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they reported that routine discarding of the cranial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290" behindDoc="0" locked="0" layoutInCell="1" allowOverlap="1">
                <wp:simplePos x="0" y="0"/>
                <wp:positionH relativeFrom="page">
                  <wp:posOffset>1638272</wp:posOffset>
                </wp:positionH>
                <wp:positionV relativeFrom="page">
                  <wp:posOffset>9314306</wp:posOffset>
                </wp:positionV>
                <wp:extent cx="4539233" cy="190500"/>
                <wp:effectExtent l="0" t="0" r="0" b="0"/>
                <wp:wrapNone/>
                <wp:docPr id="1026" name="TB102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923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bone flaps because of positive culture results led to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291" behindDoc="0" locked="0" layoutInCell="1" allowOverlap="1">
                <wp:simplePos x="0" y="0"/>
                <wp:positionH relativeFrom="page">
                  <wp:posOffset>1638272</wp:posOffset>
                </wp:positionH>
                <wp:positionV relativeFrom="page">
                  <wp:posOffset>9466706</wp:posOffset>
                </wp:positionV>
                <wp:extent cx="4155852" cy="190500"/>
                <wp:effectExtent l="0" t="0" r="0" b="0"/>
                <wp:wrapNone/>
                <wp:docPr id="1027" name="TB102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585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an increased use of synthetic prostheses, which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292" behindDoc="0" locked="0" layoutInCell="1" allowOverlap="1">
                <wp:simplePos x="0" y="0"/>
                <wp:positionH relativeFrom="page">
                  <wp:posOffset>1638272</wp:posOffset>
                </wp:positionH>
                <wp:positionV relativeFrom="page">
                  <wp:posOffset>9619106</wp:posOffset>
                </wp:positionV>
                <wp:extent cx="2461307" cy="190500"/>
                <wp:effectExtent l="0" t="0" r="0" b="0"/>
                <wp:wrapNone/>
                <wp:docPr id="1028" name="TB102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130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increased health care costs.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293" behindDoc="0" locked="0" layoutInCell="1" allowOverlap="1">
                <wp:simplePos x="0" y="0"/>
                <wp:positionH relativeFrom="page">
                  <wp:posOffset>5105372</wp:posOffset>
                </wp:positionH>
                <wp:positionV relativeFrom="page">
                  <wp:posOffset>1237107</wp:posOffset>
                </wp:positionV>
                <wp:extent cx="3166729" cy="190500"/>
                <wp:effectExtent l="0" t="0" r="0" b="0"/>
                <wp:wrapNone/>
                <wp:docPr id="1029" name="TB102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672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In a nonexperimental study, Cho et al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294" behindDoc="0" locked="0" layoutInCell="1" allowOverlap="1">
                <wp:simplePos x="0" y="0"/>
                <wp:positionH relativeFrom="page">
                  <wp:posOffset>7158586</wp:posOffset>
                </wp:positionH>
                <wp:positionV relativeFrom="page">
                  <wp:posOffset>1275691</wp:posOffset>
                </wp:positionV>
                <wp:extent cx="82252" cy="88849"/>
                <wp:effectExtent l="0" t="0" r="0" b="0"/>
                <wp:wrapNone/>
                <wp:docPr id="1030" name="TB103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252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15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295" behindDoc="0" locked="0" layoutInCell="1" allowOverlap="1">
                <wp:simplePos x="0" y="0"/>
                <wp:positionH relativeFrom="page">
                  <wp:posOffset>7227010</wp:posOffset>
                </wp:positionH>
                <wp:positionV relativeFrom="page">
                  <wp:posOffset>1237107</wp:posOffset>
                </wp:positionV>
                <wp:extent cx="766762" cy="190500"/>
                <wp:effectExtent l="0" t="0" r="0" b="0"/>
                <wp:wrapNone/>
                <wp:docPr id="1031" name="TB103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76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did not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296" behindDoc="0" locked="0" layoutInCell="1" allowOverlap="1">
                <wp:simplePos x="0" y="0"/>
                <wp:positionH relativeFrom="page">
                  <wp:posOffset>4952948</wp:posOffset>
                </wp:positionH>
                <wp:positionV relativeFrom="page">
                  <wp:posOffset>1389507</wp:posOffset>
                </wp:positionV>
                <wp:extent cx="4654248" cy="190500"/>
                <wp:effectExtent l="0" t="0" r="0" b="0"/>
                <wp:wrapNone/>
                <wp:docPr id="1032" name="TB103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424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find bacterial growth on bone flaps (n = 47) that had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297" behindDoc="0" locked="0" layoutInCell="1" allowOverlap="1">
                <wp:simplePos x="0" y="0"/>
                <wp:positionH relativeFrom="page">
                  <wp:posOffset>4952948</wp:posOffset>
                </wp:positionH>
                <wp:positionV relativeFrom="page">
                  <wp:posOffset>1541907</wp:posOffset>
                </wp:positionV>
                <wp:extent cx="4608242" cy="190500"/>
                <wp:effectExtent l="0" t="0" r="0" b="0"/>
                <wp:wrapNone/>
                <wp:docPr id="1033" name="TB103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824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been cryopreserved for an average of 83.2 months. In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298" behindDoc="0" locked="0" layoutInCell="1" allowOverlap="1">
                <wp:simplePos x="0" y="0"/>
                <wp:positionH relativeFrom="page">
                  <wp:posOffset>4952948</wp:posOffset>
                </wp:positionH>
                <wp:positionV relativeFrom="page">
                  <wp:posOffset>1694307</wp:posOffset>
                </wp:positionV>
                <wp:extent cx="3833812" cy="190500"/>
                <wp:effectExtent l="0" t="0" r="0" b="0"/>
                <wp:wrapNone/>
                <wp:docPr id="1034" name="TB103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381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another nonexperimental study, Elwatidy et al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299" behindDoc="0" locked="0" layoutInCell="1" allowOverlap="1">
                <wp:simplePos x="0" y="0"/>
                <wp:positionH relativeFrom="page">
                  <wp:posOffset>7588560</wp:posOffset>
                </wp:positionH>
                <wp:positionV relativeFrom="page">
                  <wp:posOffset>1732891</wp:posOffset>
                </wp:positionV>
                <wp:extent cx="125166" cy="88849"/>
                <wp:effectExtent l="0" t="0" r="0" b="0"/>
                <wp:wrapNone/>
                <wp:docPr id="1035" name="TB103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166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13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300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1846707</wp:posOffset>
                </wp:positionV>
                <wp:extent cx="4416552" cy="190500"/>
                <wp:effectExtent l="0" t="0" r="0" b="0"/>
                <wp:wrapNone/>
                <wp:docPr id="1036" name="TB103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655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reported no microbial contamination of cranial bone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301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1999107</wp:posOffset>
                </wp:positionV>
                <wp:extent cx="4646580" cy="190500"/>
                <wp:effectExtent l="0" t="0" r="0" b="0"/>
                <wp:wrapNone/>
                <wp:docPr id="1037" name="TB103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658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flaps (n = 14) cryopreserved for a mean of 313 days.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302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2151507</wp:posOffset>
                </wp:positionV>
                <wp:extent cx="1863232" cy="190500"/>
                <wp:effectExtent l="0" t="0" r="0" b="0"/>
                <wp:wrapNone/>
                <wp:docPr id="1038" name="TB103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323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Conversely, Chan et al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303" behindDoc="0" locked="0" layoutInCell="1" allowOverlap="1">
                <wp:simplePos x="0" y="0"/>
                <wp:positionH relativeFrom="page">
                  <wp:posOffset>6154911</wp:posOffset>
                </wp:positionH>
                <wp:positionV relativeFrom="page">
                  <wp:posOffset>2190091</wp:posOffset>
                </wp:positionV>
                <wp:extent cx="85828" cy="88849"/>
                <wp:effectExtent l="0" t="0" r="0" b="0"/>
                <wp:wrapNone/>
                <wp:docPr id="1039" name="TB103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33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304" behindDoc="0" locked="0" layoutInCell="1" allowOverlap="1">
                <wp:simplePos x="0" y="0"/>
                <wp:positionH relativeFrom="page">
                  <wp:posOffset>6223102</wp:posOffset>
                </wp:positionH>
                <wp:positionV relativeFrom="page">
                  <wp:posOffset>2151507</wp:posOffset>
                </wp:positionV>
                <wp:extent cx="2261949" cy="190500"/>
                <wp:effectExtent l="0" t="0" r="0" b="0"/>
                <wp:wrapNone/>
                <wp:docPr id="1040" name="TB104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194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found a 27.8% contamina-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305" behindDoc="0" locked="0" layoutInCell="1" allowOverlap="1">
                <wp:simplePos x="0" y="0"/>
                <wp:positionH relativeFrom="page">
                  <wp:posOffset>4952975</wp:posOffset>
                </wp:positionH>
                <wp:positionV relativeFrom="page">
                  <wp:posOffset>2303907</wp:posOffset>
                </wp:positionV>
                <wp:extent cx="4454890" cy="190500"/>
                <wp:effectExtent l="0" t="0" r="0" b="0"/>
                <wp:wrapNone/>
                <wp:docPr id="1041" name="TB104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489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tion rate for 18 cranial bone flaps that had been in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306" behindDoc="0" locked="0" layoutInCell="1" allowOverlap="1">
                <wp:simplePos x="0" y="0"/>
                <wp:positionH relativeFrom="page">
                  <wp:posOffset>4952975</wp:posOffset>
                </wp:positionH>
                <wp:positionV relativeFrom="page">
                  <wp:posOffset>2456307</wp:posOffset>
                </wp:positionV>
                <wp:extent cx="4178855" cy="190500"/>
                <wp:effectExtent l="0" t="0" r="0" b="0"/>
                <wp:wrapNone/>
                <wp:docPr id="1042" name="TB104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885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cryopreservation and were removed for microbial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307" behindDoc="0" locked="0" layoutInCell="1" allowOverlap="1">
                <wp:simplePos x="0" y="0"/>
                <wp:positionH relativeFrom="page">
                  <wp:posOffset>4952975</wp:posOffset>
                </wp:positionH>
                <wp:positionV relativeFrom="page">
                  <wp:posOffset>2608707</wp:posOffset>
                </wp:positionV>
                <wp:extent cx="4416552" cy="190500"/>
                <wp:effectExtent l="0" t="0" r="0" b="0"/>
                <wp:wrapNone/>
                <wp:docPr id="1043" name="TB104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655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culturing. Although the study sample was too small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308" behindDoc="0" locked="0" layoutInCell="1" allowOverlap="1">
                <wp:simplePos x="0" y="0"/>
                <wp:positionH relativeFrom="page">
                  <wp:posOffset>4952975</wp:posOffset>
                </wp:positionH>
                <wp:positionV relativeFrom="page">
                  <wp:posOffset>2761107</wp:posOffset>
                </wp:positionV>
                <wp:extent cx="4554569" cy="190500"/>
                <wp:effectExtent l="0" t="0" r="0" b="0"/>
                <wp:wrapNone/>
                <wp:docPr id="1044" name="TB104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456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to reach statistical significance, the researchers con-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309" behindDoc="0" locked="0" layoutInCell="1" allowOverlap="1">
                <wp:simplePos x="0" y="0"/>
                <wp:positionH relativeFrom="page">
                  <wp:posOffset>4952975</wp:posOffset>
                </wp:positionH>
                <wp:positionV relativeFrom="page">
                  <wp:posOffset>2913507</wp:posOffset>
                </wp:positionV>
                <wp:extent cx="4577572" cy="190500"/>
                <wp:effectExtent l="0" t="0" r="0" b="0"/>
                <wp:wrapNone/>
                <wp:docPr id="1045" name="TB104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757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cluded that cranial bone flaps that are larger in size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310" behindDoc="0" locked="0" layoutInCell="1" allowOverlap="1">
                <wp:simplePos x="0" y="0"/>
                <wp:positionH relativeFrom="page">
                  <wp:posOffset>4952975</wp:posOffset>
                </wp:positionH>
                <wp:positionV relativeFrom="page">
                  <wp:posOffset>3065907</wp:posOffset>
                </wp:positionV>
                <wp:extent cx="4240196" cy="190500"/>
                <wp:effectExtent l="0" t="0" r="0" b="0"/>
                <wp:wrapNone/>
                <wp:docPr id="1046" name="TB104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019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and stored for longer durations may be more sus-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311" behindDoc="0" locked="0" layoutInCell="1" allowOverlap="1">
                <wp:simplePos x="0" y="0"/>
                <wp:positionH relativeFrom="page">
                  <wp:posOffset>4952975</wp:posOffset>
                </wp:positionH>
                <wp:positionV relativeFrom="page">
                  <wp:posOffset>3218307</wp:posOffset>
                </wp:positionV>
                <wp:extent cx="2154602" cy="190500"/>
                <wp:effectExtent l="0" t="0" r="0" b="0"/>
                <wp:wrapNone/>
                <wp:docPr id="1047" name="TB104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460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ceptible to contamination.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312" behindDoc="0" locked="0" layoutInCell="1" allowOverlap="1">
                <wp:simplePos x="0" y="0"/>
                <wp:positionH relativeFrom="page">
                  <wp:posOffset>6314576</wp:posOffset>
                </wp:positionH>
                <wp:positionV relativeFrom="page">
                  <wp:posOffset>3256891</wp:posOffset>
                </wp:positionV>
                <wp:extent cx="85828" cy="88849"/>
                <wp:effectExtent l="0" t="0" r="0" b="0"/>
                <wp:wrapNone/>
                <wp:docPr id="1048" name="TB104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33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313" behindDoc="0" locked="0" layoutInCell="1" allowOverlap="1">
                <wp:simplePos x="0" y="0"/>
                <wp:positionH relativeFrom="page">
                  <wp:posOffset>5105411</wp:posOffset>
                </wp:positionH>
                <wp:positionV relativeFrom="page">
                  <wp:posOffset>3370707</wp:posOffset>
                </wp:positionV>
                <wp:extent cx="3726465" cy="190500"/>
                <wp:effectExtent l="0" t="0" r="0" b="0"/>
                <wp:wrapNone/>
                <wp:docPr id="1049" name="TB104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646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In a nonexperimental study, Piitulainen et al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314" behindDoc="0" locked="0" layoutInCell="1" allowOverlap="1">
                <wp:simplePos x="0" y="0"/>
                <wp:positionH relativeFrom="page">
                  <wp:posOffset>7589322</wp:posOffset>
                </wp:positionH>
                <wp:positionV relativeFrom="page">
                  <wp:posOffset>3409291</wp:posOffset>
                </wp:positionV>
                <wp:extent cx="85828" cy="88849"/>
                <wp:effectExtent l="0" t="0" r="0" b="0"/>
                <wp:wrapNone/>
                <wp:docPr id="1050" name="TB105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44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315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3523107</wp:posOffset>
                </wp:positionV>
                <wp:extent cx="4539233" cy="190500"/>
                <wp:effectExtent l="0" t="0" r="0" b="0"/>
                <wp:wrapNone/>
                <wp:docPr id="1051" name="TB105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923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reported that any bone flap found to have a positive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316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3675507</wp:posOffset>
                </wp:positionV>
                <wp:extent cx="4102179" cy="190500"/>
                <wp:effectExtent l="0" t="0" r="0" b="0"/>
                <wp:wrapNone/>
                <wp:docPr id="1052" name="TB105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217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culture was discarded but also reported that of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317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3827907</wp:posOffset>
                </wp:positionV>
                <wp:extent cx="4393549" cy="190500"/>
                <wp:effectExtent l="0" t="0" r="0" b="0"/>
                <wp:wrapNone/>
                <wp:docPr id="1053" name="TB105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354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patients who had cranial bone flaps replanted (N =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318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3980307</wp:posOffset>
                </wp:positionV>
                <wp:extent cx="4293870" cy="190500"/>
                <wp:effectExtent l="0" t="0" r="0" b="0"/>
                <wp:wrapNone/>
                <wp:docPr id="1054" name="TB105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387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20), 40% subsequently had the bone flap removed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319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4132707</wp:posOffset>
                </wp:positionV>
                <wp:extent cx="4730924" cy="190500"/>
                <wp:effectExtent l="0" t="0" r="0" b="0"/>
                <wp:wrapNone/>
                <wp:docPr id="1055" name="TB105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092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because of either infection (25%) or resorption (15%).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320" behindDoc="0" locked="0" layoutInCell="1" allowOverlap="1">
                <wp:simplePos x="0" y="0"/>
                <wp:positionH relativeFrom="page">
                  <wp:posOffset>5105400</wp:posOffset>
                </wp:positionH>
                <wp:positionV relativeFrom="page">
                  <wp:posOffset>4285107</wp:posOffset>
                </wp:positionV>
                <wp:extent cx="1211484" cy="190500"/>
                <wp:effectExtent l="0" t="0" r="0" b="0"/>
                <wp:wrapNone/>
                <wp:docPr id="1056" name="TB105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148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Herteleer et al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321" behindDoc="0" locked="0" layoutInCell="1" allowOverlap="1">
                <wp:simplePos x="0" y="0"/>
                <wp:positionH relativeFrom="page">
                  <wp:posOffset>5906707</wp:posOffset>
                </wp:positionH>
                <wp:positionV relativeFrom="page">
                  <wp:posOffset>4323691</wp:posOffset>
                </wp:positionV>
                <wp:extent cx="82252" cy="88849"/>
                <wp:effectExtent l="0" t="0" r="0" b="0"/>
                <wp:wrapNone/>
                <wp:docPr id="1057" name="TB105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252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31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322" behindDoc="0" locked="0" layoutInCell="1" allowOverlap="1">
                <wp:simplePos x="0" y="0"/>
                <wp:positionH relativeFrom="page">
                  <wp:posOffset>5976237</wp:posOffset>
                </wp:positionH>
                <wp:positionV relativeFrom="page">
                  <wp:posOffset>4285107</wp:posOffset>
                </wp:positionV>
                <wp:extent cx="2568654" cy="190500"/>
                <wp:effectExtent l="0" t="0" r="0" b="0"/>
                <wp:wrapNone/>
                <wp:docPr id="1058" name="TB105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865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conducted a nonexperimental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323" behindDoc="0" locked="0" layoutInCell="1" allowOverlap="1">
                <wp:simplePos x="0" y="0"/>
                <wp:positionH relativeFrom="page">
                  <wp:posOffset>4952998</wp:posOffset>
                </wp:positionH>
                <wp:positionV relativeFrom="page">
                  <wp:posOffset>4437507</wp:posOffset>
                </wp:positionV>
                <wp:extent cx="4255531" cy="190500"/>
                <wp:effectExtent l="0" t="0" r="0" b="0"/>
                <wp:wrapNone/>
                <wp:docPr id="1059" name="TB105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553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study comparing two protocols for bone flap prep-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324" behindDoc="0" locked="0" layoutInCell="1" allowOverlap="1">
                <wp:simplePos x="0" y="0"/>
                <wp:positionH relativeFrom="page">
                  <wp:posOffset>4952998</wp:posOffset>
                </wp:positionH>
                <wp:positionV relativeFrom="page">
                  <wp:posOffset>4589907</wp:posOffset>
                </wp:positionV>
                <wp:extent cx="3718798" cy="190500"/>
                <wp:effectExtent l="0" t="0" r="0" b="0"/>
                <wp:wrapNone/>
                <wp:docPr id="1060" name="TB106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879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aration, one that included microbial culture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325" behindDoc="0" locked="0" layoutInCell="1" allowOverlap="1">
                <wp:simplePos x="0" y="0"/>
                <wp:positionH relativeFrom="page">
                  <wp:posOffset>4952998</wp:posOffset>
                </wp:positionH>
                <wp:positionV relativeFrom="page">
                  <wp:posOffset>4742307</wp:posOffset>
                </wp:positionV>
                <wp:extent cx="3971829" cy="190500"/>
                <wp:effectExtent l="0" t="0" r="0" b="0"/>
                <wp:wrapNone/>
                <wp:docPr id="1061" name="TB106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182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screening and one that did not. In the culture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326" behindDoc="0" locked="0" layoutInCell="1" allowOverlap="1">
                <wp:simplePos x="0" y="0"/>
                <wp:positionH relativeFrom="page">
                  <wp:posOffset>4952998</wp:posOffset>
                </wp:positionH>
                <wp:positionV relativeFrom="page">
                  <wp:posOffset>4894707</wp:posOffset>
                </wp:positionV>
                <wp:extent cx="4278534" cy="190500"/>
                <wp:effectExtent l="0" t="0" r="0" b="0"/>
                <wp:wrapNone/>
                <wp:docPr id="1062" name="TB106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853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screening protocol, cranial bone flaps with a posi-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327" behindDoc="0" locked="0" layoutInCell="1" allowOverlap="1">
                <wp:simplePos x="0" y="0"/>
                <wp:positionH relativeFrom="page">
                  <wp:posOffset>4952998</wp:posOffset>
                </wp:positionH>
                <wp:positionV relativeFrom="page">
                  <wp:posOffset>5047107</wp:posOffset>
                </wp:positionV>
                <wp:extent cx="4293870" cy="190500"/>
                <wp:effectExtent l="0" t="0" r="0" b="0"/>
                <wp:wrapNone/>
                <wp:docPr id="1063" name="TB106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387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tive culture were radiated and then cryopreserved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328" behindDoc="0" locked="0" layoutInCell="1" allowOverlap="1">
                <wp:simplePos x="0" y="0"/>
                <wp:positionH relativeFrom="page">
                  <wp:posOffset>4952998</wp:posOffset>
                </wp:positionH>
                <wp:positionV relativeFrom="page">
                  <wp:posOffset>5199507</wp:posOffset>
                </wp:positionV>
                <wp:extent cx="4684918" cy="190500"/>
                <wp:effectExtent l="0" t="0" r="0" b="0"/>
                <wp:wrapNone/>
                <wp:docPr id="1064" name="TB106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491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again at -80° C (-112° F). Of the bone flaps that had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329" behindDoc="0" locked="0" layoutInCell="1" allowOverlap="1">
                <wp:simplePos x="0" y="0"/>
                <wp:positionH relativeFrom="page">
                  <wp:posOffset>4952998</wp:posOffset>
                </wp:positionH>
                <wp:positionV relativeFrom="page">
                  <wp:posOffset>5351907</wp:posOffset>
                </wp:positionV>
                <wp:extent cx="4531566" cy="190500"/>
                <wp:effectExtent l="0" t="0" r="0" b="0"/>
                <wp:wrapNone/>
                <wp:docPr id="1065" name="TB106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156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microbial cultures taken, 36.8% (n = 14) were found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330" behindDoc="0" locked="0" layoutInCell="1" allowOverlap="1">
                <wp:simplePos x="0" y="0"/>
                <wp:positionH relativeFrom="page">
                  <wp:posOffset>4952998</wp:posOffset>
                </wp:positionH>
                <wp:positionV relativeFrom="page">
                  <wp:posOffset>5504307</wp:posOffset>
                </wp:positionV>
                <wp:extent cx="4454890" cy="190500"/>
                <wp:effectExtent l="0" t="0" r="0" b="0"/>
                <wp:wrapNone/>
                <wp:docPr id="1066" name="TB106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489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to be contaminated and were radiated. It is unclear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331" behindDoc="0" locked="0" layoutInCell="1" allowOverlap="1">
                <wp:simplePos x="0" y="0"/>
                <wp:positionH relativeFrom="page">
                  <wp:posOffset>4952998</wp:posOffset>
                </wp:positionH>
                <wp:positionV relativeFrom="page">
                  <wp:posOffset>5656707</wp:posOffset>
                </wp:positionV>
                <wp:extent cx="3925824" cy="190500"/>
                <wp:effectExtent l="0" t="0" r="0" b="0"/>
                <wp:wrapNone/>
                <wp:docPr id="1067" name="TB106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582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whether the bones were removed from sterile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332" behindDoc="0" locked="0" layoutInCell="1" allowOverlap="1">
                <wp:simplePos x="0" y="0"/>
                <wp:positionH relativeFrom="page">
                  <wp:posOffset>4952998</wp:posOffset>
                </wp:positionH>
                <wp:positionV relativeFrom="page">
                  <wp:posOffset>5809107</wp:posOffset>
                </wp:positionV>
                <wp:extent cx="3795474" cy="190500"/>
                <wp:effectExtent l="0" t="0" r="0" b="0"/>
                <wp:wrapNone/>
                <wp:docPr id="1068" name="TB106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547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packaging for the radiation. The researchers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333" behindDoc="0" locked="0" layoutInCell="1" allowOverlap="1">
                <wp:simplePos x="0" y="0"/>
                <wp:positionH relativeFrom="page">
                  <wp:posOffset>4952998</wp:posOffset>
                </wp:positionH>
                <wp:positionV relativeFrom="page">
                  <wp:posOffset>5961507</wp:posOffset>
                </wp:positionV>
                <wp:extent cx="4171188" cy="190500"/>
                <wp:effectExtent l="0" t="0" r="0" b="0"/>
                <wp:wrapNone/>
                <wp:docPr id="1069" name="TB106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118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reported that there were slightly lower complica-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334" behindDoc="0" locked="0" layoutInCell="1" allowOverlap="1">
                <wp:simplePos x="0" y="0"/>
                <wp:positionH relativeFrom="page">
                  <wp:posOffset>4952998</wp:posOffset>
                </wp:positionH>
                <wp:positionV relativeFrom="page">
                  <wp:posOffset>6113907</wp:posOffset>
                </wp:positionV>
                <wp:extent cx="4408884" cy="190500"/>
                <wp:effectExtent l="0" t="0" r="0" b="0"/>
                <wp:wrapNone/>
                <wp:docPr id="1070" name="TB107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888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tion rates for cranial bone flaps that had microbial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335" behindDoc="0" locked="0" layoutInCell="1" allowOverlap="1">
                <wp:simplePos x="0" y="0"/>
                <wp:positionH relativeFrom="page">
                  <wp:posOffset>4952998</wp:posOffset>
                </wp:positionH>
                <wp:positionV relativeFrom="page">
                  <wp:posOffset>6266307</wp:posOffset>
                </wp:positionV>
                <wp:extent cx="4347543" cy="190500"/>
                <wp:effectExtent l="0" t="0" r="0" b="0"/>
                <wp:wrapNone/>
                <wp:docPr id="1071" name="TB107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754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cultures taken; however, the result was not statis-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336" behindDoc="0" locked="0" layoutInCell="1" allowOverlap="1">
                <wp:simplePos x="0" y="0"/>
                <wp:positionH relativeFrom="page">
                  <wp:posOffset>4952998</wp:posOffset>
                </wp:positionH>
                <wp:positionV relativeFrom="page">
                  <wp:posOffset>6418707</wp:posOffset>
                </wp:positionV>
                <wp:extent cx="1587198" cy="190500"/>
                <wp:effectExtent l="0" t="0" r="0" b="0"/>
                <wp:wrapNone/>
                <wp:docPr id="1072" name="TB107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719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tically significant.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337" behindDoc="0" locked="0" layoutInCell="1" allowOverlap="1">
                <wp:simplePos x="0" y="0"/>
                <wp:positionH relativeFrom="page">
                  <wp:posOffset>4695545</wp:posOffset>
                </wp:positionH>
                <wp:positionV relativeFrom="page">
                  <wp:posOffset>6730788</wp:posOffset>
                </wp:positionV>
                <wp:extent cx="319356" cy="161925"/>
                <wp:effectExtent l="0" t="0" r="0" b="0"/>
                <wp:wrapNone/>
                <wp:docPr id="1073" name="TB107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356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CondensedBold" w:hAnsi="OpenSans-CondensedBold" w:cs="OpenSans-CondensedBold" w:eastAsia="OpenSans-CondensedBold"/>
                                <w:b/>
                                <w:color w:val="00AFAA"/>
                                <w:sz w:val="17"/>
                                <w:szCs w:val="17"/>
                              </w:rPr>
                              <w:t xml:space="preserve">2.7.1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338" behindDoc="0" locked="0" layoutInCell="1" allowOverlap="1">
                <wp:simplePos x="0" y="0"/>
                <wp:positionH relativeFrom="page">
                  <wp:posOffset>5181600</wp:posOffset>
                </wp:positionH>
                <wp:positionV relativeFrom="page">
                  <wp:posOffset>6721093</wp:posOffset>
                </wp:positionV>
                <wp:extent cx="3642121" cy="190500"/>
                <wp:effectExtent l="0" t="0" r="0" b="0"/>
                <wp:wrapNone/>
                <wp:docPr id="1074" name="TB107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212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Select the microbial culturing method (eg,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339" behindDoc="0" locked="0" layoutInCell="1" allowOverlap="1">
                <wp:simplePos x="0" y="0"/>
                <wp:positionH relativeFrom="page">
                  <wp:posOffset>5181600</wp:posOffset>
                </wp:positionH>
                <wp:positionV relativeFrom="page">
                  <wp:posOffset>6873493</wp:posOffset>
                </wp:positionV>
                <wp:extent cx="3672792" cy="190500"/>
                <wp:effectExtent l="0" t="0" r="0" b="0"/>
                <wp:wrapNone/>
                <wp:docPr id="1075" name="TB107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79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swab, liquid, sponge) in collaboration with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340" behindDoc="0" locked="0" layoutInCell="1" allowOverlap="1">
                <wp:simplePos x="0" y="0"/>
                <wp:positionH relativeFrom="page">
                  <wp:posOffset>5181600</wp:posOffset>
                </wp:positionH>
                <wp:positionV relativeFrom="page">
                  <wp:posOffset>7025893</wp:posOffset>
                </wp:positionV>
                <wp:extent cx="3741800" cy="190500"/>
                <wp:effectExtent l="0" t="0" r="0" b="0"/>
                <wp:wrapNone/>
                <wp:docPr id="1076" name="TB107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18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the surgeon(s), infection preventionist, and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341" behindDoc="0" locked="0" layoutInCell="1" allowOverlap="1">
                <wp:simplePos x="0" y="0"/>
                <wp:positionH relativeFrom="page">
                  <wp:posOffset>5181600</wp:posOffset>
                </wp:positionH>
                <wp:positionV relativeFrom="page">
                  <wp:posOffset>7178293</wp:posOffset>
                </wp:positionV>
                <wp:extent cx="1817227" cy="190500"/>
                <wp:effectExtent l="0" t="0" r="0" b="0"/>
                <wp:wrapNone/>
                <wp:docPr id="1077" name="TB107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722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laboratory personnel.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342" behindDoc="0" locked="0" layoutInCell="1" allowOverlap="1">
                <wp:simplePos x="0" y="0"/>
                <wp:positionH relativeFrom="page">
                  <wp:posOffset>6397878</wp:posOffset>
                </wp:positionH>
                <wp:positionV relativeFrom="page">
                  <wp:posOffset>7179056</wp:posOffset>
                </wp:positionV>
                <wp:extent cx="1502854" cy="190500"/>
                <wp:effectExtent l="0" t="0" r="0" b="0"/>
                <wp:wrapNone/>
                <wp:docPr id="1078" name="TB107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285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Italic" w:hAnsi="GentiumBasic-BoldItalic" w:cs="GentiumBasic-BoldItalic" w:eastAsia="GentiumBasic-BoldItalic"/>
                                <w:b/>
                                <w:i/>
                                <w:color w:val="5688C7"/>
                                <w:sz w:val="20"/>
                                <w:szCs w:val="20"/>
                              </w:rPr>
                              <w:t xml:space="preserve">[Recommendation]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343" behindDoc="0" locked="0" layoutInCell="1" allowOverlap="1">
                <wp:simplePos x="0" y="0"/>
                <wp:positionH relativeFrom="page">
                  <wp:posOffset>5334000</wp:posOffset>
                </wp:positionH>
                <wp:positionV relativeFrom="page">
                  <wp:posOffset>7333106</wp:posOffset>
                </wp:positionV>
                <wp:extent cx="3465766" cy="190500"/>
                <wp:effectExtent l="0" t="0" r="0" b="0"/>
                <wp:wrapNone/>
                <wp:docPr id="1079" name="TB107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576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Moderate-quality evidence exists on the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344" behindDoc="0" locked="0" layoutInCell="1" allowOverlap="1">
                <wp:simplePos x="0" y="0"/>
                <wp:positionH relativeFrom="page">
                  <wp:posOffset>5181600</wp:posOffset>
                </wp:positionH>
                <wp:positionV relativeFrom="page">
                  <wp:posOffset>7485506</wp:posOffset>
                </wp:positionV>
                <wp:extent cx="3703462" cy="190500"/>
                <wp:effectExtent l="0" t="0" r="0" b="0"/>
                <wp:wrapNone/>
                <wp:docPr id="1080" name="TB108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346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effectiveness of different culturing methods.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345" behindDoc="0" locked="0" layoutInCell="1" allowOverlap="1">
                <wp:simplePos x="0" y="0"/>
                <wp:positionH relativeFrom="page">
                  <wp:posOffset>7505755</wp:posOffset>
                </wp:positionH>
                <wp:positionV relativeFrom="page">
                  <wp:posOffset>7524091</wp:posOffset>
                </wp:positionV>
                <wp:extent cx="214570" cy="88849"/>
                <wp:effectExtent l="0" t="0" r="0" b="0"/>
                <wp:wrapNone/>
                <wp:docPr id="1081" name="TB108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570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45-47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346" behindDoc="0" locked="0" layoutInCell="1" allowOverlap="1">
                <wp:simplePos x="0" y="0"/>
                <wp:positionH relativeFrom="page">
                  <wp:posOffset>5181600</wp:posOffset>
                </wp:positionH>
                <wp:positionV relativeFrom="page">
                  <wp:posOffset>7637906</wp:posOffset>
                </wp:positionV>
                <wp:extent cx="1962912" cy="190500"/>
                <wp:effectExtent l="0" t="0" r="0" b="0"/>
                <wp:wrapNone/>
                <wp:docPr id="1082" name="TB108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291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Ronholdt and Bogdansky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347" behindDoc="0" locked="0" layoutInCell="1" allowOverlap="1">
                <wp:simplePos x="0" y="0"/>
                <wp:positionH relativeFrom="page">
                  <wp:posOffset>6472327</wp:posOffset>
                </wp:positionH>
                <wp:positionV relativeFrom="page">
                  <wp:posOffset>7676491</wp:posOffset>
                </wp:positionV>
                <wp:extent cx="85828" cy="88849"/>
                <wp:effectExtent l="0" t="0" r="0" b="0"/>
                <wp:wrapNone/>
                <wp:docPr id="1083" name="TB108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45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348" behindDoc="0" locked="0" layoutInCell="1" allowOverlap="1">
                <wp:simplePos x="0" y="0"/>
                <wp:positionH relativeFrom="page">
                  <wp:posOffset>6538879</wp:posOffset>
                </wp:positionH>
                <wp:positionV relativeFrom="page">
                  <wp:posOffset>7637906</wp:posOffset>
                </wp:positionV>
                <wp:extent cx="1886235" cy="190500"/>
                <wp:effectExtent l="0" t="0" r="0" b="0"/>
                <wp:wrapNone/>
                <wp:docPr id="1084" name="TB108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623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conducted an RCT to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349" behindDoc="0" locked="0" layoutInCell="1" allowOverlap="1">
                <wp:simplePos x="0" y="0"/>
                <wp:positionH relativeFrom="page">
                  <wp:posOffset>5181630</wp:posOffset>
                </wp:positionH>
                <wp:positionV relativeFrom="page">
                  <wp:posOffset>7790306</wp:posOffset>
                </wp:positionV>
                <wp:extent cx="3849147" cy="190500"/>
                <wp:effectExtent l="0" t="0" r="0" b="0"/>
                <wp:wrapNone/>
                <wp:docPr id="1085" name="TB108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914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compare two different culture swab products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350" behindDoc="0" locked="0" layoutInCell="1" allowOverlap="1">
                <wp:simplePos x="0" y="0"/>
                <wp:positionH relativeFrom="page">
                  <wp:posOffset>5181630</wp:posOffset>
                </wp:positionH>
                <wp:positionV relativeFrom="page">
                  <wp:posOffset>7942706</wp:posOffset>
                </wp:positionV>
                <wp:extent cx="3941159" cy="190500"/>
                <wp:effectExtent l="0" t="0" r="0" b="0"/>
                <wp:wrapNone/>
                <wp:docPr id="1086" name="TB108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115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using the traditional method of swabbing. The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351" behindDoc="0" locked="0" layoutInCell="1" allowOverlap="1">
                <wp:simplePos x="0" y="0"/>
                <wp:positionH relativeFrom="page">
                  <wp:posOffset>5181630</wp:posOffset>
                </wp:positionH>
                <wp:positionV relativeFrom="page">
                  <wp:posOffset>8095106</wp:posOffset>
                </wp:positionV>
                <wp:extent cx="4017835" cy="190500"/>
                <wp:effectExtent l="0" t="0" r="0" b="0"/>
                <wp:wrapNone/>
                <wp:docPr id="1087" name="TB108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783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method included swabbing the tissue in a “zig-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352" behindDoc="0" locked="0" layoutInCell="1" allowOverlap="1">
                <wp:simplePos x="0" y="0"/>
                <wp:positionH relativeFrom="page">
                  <wp:posOffset>5181630</wp:posOffset>
                </wp:positionH>
                <wp:positionV relativeFrom="page">
                  <wp:posOffset>8247506</wp:posOffset>
                </wp:positionV>
                <wp:extent cx="4201858" cy="190500"/>
                <wp:effectExtent l="0" t="0" r="0" b="0"/>
                <wp:wrapNone/>
                <wp:docPr id="1088" name="TB108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185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zag” pattern to ensure that the greatest surface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353" behindDoc="0" locked="0" layoutInCell="1" allowOverlap="1">
                <wp:simplePos x="0" y="0"/>
                <wp:positionH relativeFrom="page">
                  <wp:posOffset>5181630</wp:posOffset>
                </wp:positionH>
                <wp:positionV relativeFrom="page">
                  <wp:posOffset>8399906</wp:posOffset>
                </wp:positionV>
                <wp:extent cx="3964162" cy="190500"/>
                <wp:effectExtent l="0" t="0" r="0" b="0"/>
                <wp:wrapNone/>
                <wp:docPr id="1089" name="TB108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416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area of the allograft was swabbed. Both swab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354" behindDoc="0" locked="0" layoutInCell="1" allowOverlap="1">
                <wp:simplePos x="0" y="0"/>
                <wp:positionH relativeFrom="page">
                  <wp:posOffset>5181630</wp:posOffset>
                </wp:positionH>
                <wp:positionV relativeFrom="page">
                  <wp:posOffset>8552306</wp:posOffset>
                </wp:positionV>
                <wp:extent cx="4109847" cy="190500"/>
                <wp:effectExtent l="0" t="0" r="0" b="0"/>
                <wp:wrapNone/>
                <wp:docPr id="1090" name="TB109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984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culturing systems tested exhibited low and vari-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355" behindDoc="0" locked="0" layoutInCell="1" allowOverlap="1">
                <wp:simplePos x="0" y="0"/>
                <wp:positionH relativeFrom="page">
                  <wp:posOffset>5181630</wp:posOffset>
                </wp:positionH>
                <wp:positionV relativeFrom="page">
                  <wp:posOffset>8704706</wp:posOffset>
                </wp:positionV>
                <wp:extent cx="3987165" cy="190500"/>
                <wp:effectExtent l="0" t="0" r="0" b="0"/>
                <wp:wrapNone/>
                <wp:docPr id="1091" name="TB109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716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able microorganism recovery from allograft tis-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356" behindDoc="0" locked="0" layoutInCell="1" allowOverlap="1">
                <wp:simplePos x="0" y="0"/>
                <wp:positionH relativeFrom="page">
                  <wp:posOffset>5181630</wp:posOffset>
                </wp:positionH>
                <wp:positionV relativeFrom="page">
                  <wp:posOffset>8857106</wp:posOffset>
                </wp:positionV>
                <wp:extent cx="4178855" cy="190500"/>
                <wp:effectExtent l="0" t="0" r="0" b="0"/>
                <wp:wrapNone/>
                <wp:docPr id="1092" name="TB109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885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sues. However, the researchers noted that moist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357" behindDoc="0" locked="0" layoutInCell="1" allowOverlap="1">
                <wp:simplePos x="0" y="0"/>
                <wp:positionH relativeFrom="page">
                  <wp:posOffset>5181630</wp:posOffset>
                </wp:positionH>
                <wp:positionV relativeFrom="page">
                  <wp:posOffset>9009506</wp:posOffset>
                </wp:positionV>
                <wp:extent cx="3948826" cy="190500"/>
                <wp:effectExtent l="0" t="0" r="0" b="0"/>
                <wp:wrapNone/>
                <wp:docPr id="1093" name="TB109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882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swabs were more likely to capture and retain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358" behindDoc="0" locked="0" layoutInCell="1" allowOverlap="1">
                <wp:simplePos x="0" y="0"/>
                <wp:positionH relativeFrom="page">
                  <wp:posOffset>5181630</wp:posOffset>
                </wp:positionH>
                <wp:positionV relativeFrom="page">
                  <wp:posOffset>9161906</wp:posOffset>
                </wp:positionV>
                <wp:extent cx="2683668" cy="190500"/>
                <wp:effectExtent l="0" t="0" r="0" b="0"/>
                <wp:wrapNone/>
                <wp:docPr id="1094" name="TB109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366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microorganisms than dry swabs.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359" behindDoc="0" locked="0" layoutInCell="1" allowOverlap="1">
                <wp:simplePos x="0" y="0"/>
                <wp:positionH relativeFrom="page">
                  <wp:posOffset>5334030</wp:posOffset>
                </wp:positionH>
                <wp:positionV relativeFrom="page">
                  <wp:posOffset>9314306</wp:posOffset>
                </wp:positionV>
                <wp:extent cx="3626786" cy="190500"/>
                <wp:effectExtent l="0" t="0" r="0" b="0"/>
                <wp:wrapNone/>
                <wp:docPr id="1095" name="TB109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678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In a nonexperimental study by Dennis et al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360" behindDoc="0" locked="0" layoutInCell="1" allowOverlap="1">
                <wp:simplePos x="0" y="0"/>
                <wp:positionH relativeFrom="page">
                  <wp:posOffset>7590956</wp:posOffset>
                </wp:positionH>
                <wp:positionV relativeFrom="page">
                  <wp:posOffset>9352891</wp:posOffset>
                </wp:positionV>
                <wp:extent cx="85828" cy="88849"/>
                <wp:effectExtent l="0" t="0" r="0" b="0"/>
                <wp:wrapNone/>
                <wp:docPr id="1096" name="TB109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46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361" behindDoc="0" locked="0" layoutInCell="1" allowOverlap="1">
                <wp:simplePos x="0" y="0"/>
                <wp:positionH relativeFrom="page">
                  <wp:posOffset>5181600</wp:posOffset>
                </wp:positionH>
                <wp:positionV relativeFrom="page">
                  <wp:posOffset>9466706</wp:posOffset>
                </wp:positionV>
                <wp:extent cx="3887485" cy="190500"/>
                <wp:effectExtent l="0" t="0" r="0" b="0"/>
                <wp:wrapNone/>
                <wp:docPr id="1097" name="TB109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748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and a quasi-experimental study by Nguyen et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362" behindDoc="0" locked="0" layoutInCell="1" allowOverlap="1">
                <wp:simplePos x="0" y="0"/>
                <wp:positionH relativeFrom="page">
                  <wp:posOffset>5181600</wp:posOffset>
                </wp:positionH>
                <wp:positionV relativeFrom="page">
                  <wp:posOffset>9619106</wp:posOffset>
                </wp:positionV>
                <wp:extent cx="199358" cy="190500"/>
                <wp:effectExtent l="0" t="0" r="0" b="0"/>
                <wp:wrapNone/>
                <wp:docPr id="1098" name="TB109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35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al,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363" behindDoc="0" locked="0" layoutInCell="1" allowOverlap="1">
                <wp:simplePos x="0" y="0"/>
                <wp:positionH relativeFrom="page">
                  <wp:posOffset>5299581</wp:posOffset>
                </wp:positionH>
                <wp:positionV relativeFrom="page">
                  <wp:posOffset>9657691</wp:posOffset>
                </wp:positionV>
                <wp:extent cx="85828" cy="88849"/>
                <wp:effectExtent l="0" t="0" r="0" b="0"/>
                <wp:wrapNone/>
                <wp:docPr id="1099" name="TB109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47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364" behindDoc="0" locked="0" layoutInCell="1" allowOverlap="1">
                <wp:simplePos x="0" y="0"/>
                <wp:positionH relativeFrom="page">
                  <wp:posOffset>5366132</wp:posOffset>
                </wp:positionH>
                <wp:positionV relativeFrom="page">
                  <wp:posOffset>9619106</wp:posOffset>
                </wp:positionV>
                <wp:extent cx="3918156" cy="190500"/>
                <wp:effectExtent l="0" t="0" r="0" b="0"/>
                <wp:wrapNone/>
                <wp:docPr id="1100" name="TB110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815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the researchers found that other methods of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365" behindDoc="0" locked="0" layoutInCell="1" allowOverlap="1">
                <wp:simplePos x="0" y="0"/>
                <wp:positionH relativeFrom="page">
                  <wp:posOffset>584200</wp:posOffset>
                </wp:positionH>
                <wp:positionV relativeFrom="page">
                  <wp:posOffset>10668837</wp:posOffset>
                </wp:positionV>
                <wp:extent cx="2061057" cy="114300"/>
                <wp:effectExtent l="0" t="0" r="0" b="0"/>
                <wp:wrapNone/>
                <wp:docPr id="1101" name="TB1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057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FFFFFF"/>
                                <w:sz w:val="12"/>
                                <w:szCs w:val="12"/>
                              </w:rPr>
                              <w:t xml:space="preserve">I-01_AutologousTissue-25_110124.indd   7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366" behindDoc="0" locked="0" layoutInCell="1" allowOverlap="1">
                <wp:simplePos x="0" y="0"/>
                <wp:positionH relativeFrom="page">
                  <wp:posOffset>584200</wp:posOffset>
                </wp:positionH>
                <wp:positionV relativeFrom="page">
                  <wp:posOffset>10668837</wp:posOffset>
                </wp:positionV>
                <wp:extent cx="2061057" cy="114300"/>
                <wp:effectExtent l="0" t="0" r="0" b="0"/>
                <wp:wrapNone/>
                <wp:docPr id="1102" name="TB110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057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000000"/>
                                <w:sz w:val="12"/>
                                <w:szCs w:val="12"/>
                              </w:rPr>
                              <w:t xml:space="preserve">I-01_AutologousTissue-25_110124.indd   7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367" behindDoc="0" locked="0" layoutInCell="1" allowOverlap="1">
                <wp:simplePos x="0" y="0"/>
                <wp:positionH relativeFrom="page">
                  <wp:posOffset>7277100</wp:posOffset>
                </wp:positionH>
                <wp:positionV relativeFrom="page">
                  <wp:posOffset>10668837</wp:posOffset>
                </wp:positionV>
                <wp:extent cx="1191548" cy="114300"/>
                <wp:effectExtent l="0" t="0" r="0" b="0"/>
                <wp:wrapNone/>
                <wp:docPr id="1103" name="TB110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548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FFFFFF"/>
                                <w:sz w:val="12"/>
                                <w:szCs w:val="12"/>
                              </w:rPr>
                              <w:t xml:space="preserve">11/7/2024   9:53:02 AM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368" behindDoc="0" locked="0" layoutInCell="1" allowOverlap="1">
                <wp:simplePos x="0" y="0"/>
                <wp:positionH relativeFrom="page">
                  <wp:posOffset>7277100</wp:posOffset>
                </wp:positionH>
                <wp:positionV relativeFrom="page">
                  <wp:posOffset>10668837</wp:posOffset>
                </wp:positionV>
                <wp:extent cx="1191548" cy="114300"/>
                <wp:effectExtent l="0" t="0" r="0" b="0"/>
                <wp:wrapNone/>
                <wp:docPr id="1104" name="TB110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548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000000"/>
                                <w:sz w:val="12"/>
                                <w:szCs w:val="12"/>
                              </w:rPr>
                              <w:t xml:space="preserve">11/7/2024   9:53:02 AM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41109" behindDoc="1" locked="0" layoutInCell="1" allowOverlap="1">
                <wp:simplePos x="0" y="0"/>
                <wp:positionH relativeFrom="page">
                  <wp:posOffset>-7429500</wp:posOffset>
                </wp:positionH>
                <wp:positionV relativeFrom="page">
                  <wp:posOffset>10287000</wp:posOffset>
                </wp:positionV>
                <wp:extent cx="15773400" cy="342900"/>
                <wp:effectExtent l="0" t="0" r="0" b="0"/>
                <wp:wrapNone/>
                <wp:docPr id="1109" name="R110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73400" cy="342900"/>
                        </a:xfrm>
                        <a:prstGeom prst="rect">
                          <a:avLst/>
                        </a:prstGeom>
                        <a:solidFill>
                          <a:srgbClr val="00AEA9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1110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457200</wp:posOffset>
                </wp:positionV>
                <wp:extent cx="190500" cy="15875"/>
                <wp:effectExtent l="0" t="0" r="0" b="0"/>
                <wp:wrapNone/>
                <wp:docPr id="1110" name="L1110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1111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457200</wp:posOffset>
                </wp:positionV>
                <wp:extent cx="190500" cy="15875"/>
                <wp:effectExtent l="0" t="0" r="0" b="0"/>
                <wp:wrapNone/>
                <wp:docPr id="1111" name="L1111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1112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10401300</wp:posOffset>
                </wp:positionV>
                <wp:extent cx="190500" cy="15875"/>
                <wp:effectExtent l="0" t="0" r="0" b="0"/>
                <wp:wrapNone/>
                <wp:docPr id="1112" name="L1112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1113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10401300</wp:posOffset>
                </wp:positionV>
                <wp:extent cx="190500" cy="15875"/>
                <wp:effectExtent l="0" t="0" r="0" b="0"/>
                <wp:wrapNone/>
                <wp:docPr id="1113" name="L1113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1114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38100</wp:posOffset>
                </wp:positionV>
                <wp:extent cx="15875" cy="190500"/>
                <wp:effectExtent l="0" t="0" r="0" b="0"/>
                <wp:wrapNone/>
                <wp:docPr id="1114" name="L1114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1115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10629900</wp:posOffset>
                </wp:positionV>
                <wp:extent cx="15875" cy="190500"/>
                <wp:effectExtent l="0" t="0" r="0" b="0"/>
                <wp:wrapNone/>
                <wp:docPr id="1115" name="L111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1116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38100</wp:posOffset>
                </wp:positionV>
                <wp:extent cx="15875" cy="190500"/>
                <wp:effectExtent l="0" t="0" r="0" b="0"/>
                <wp:wrapNone/>
                <wp:docPr id="1116" name="L1116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1117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10629900</wp:posOffset>
                </wp:positionV>
                <wp:extent cx="15875" cy="190500"/>
                <wp:effectExtent l="0" t="0" r="0" b="0"/>
                <wp:wrapNone/>
                <wp:docPr id="1117" name="L1117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1118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457200</wp:posOffset>
                </wp:positionV>
                <wp:extent cx="190500" cy="6350"/>
                <wp:effectExtent l="0" t="0" r="0" b="0"/>
                <wp:wrapNone/>
                <wp:docPr id="1118" name="L1118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1119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457200</wp:posOffset>
                </wp:positionV>
                <wp:extent cx="190500" cy="6350"/>
                <wp:effectExtent l="0" t="0" r="0" b="0"/>
                <wp:wrapNone/>
                <wp:docPr id="1119" name="L1119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1120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10401300</wp:posOffset>
                </wp:positionV>
                <wp:extent cx="190500" cy="6350"/>
                <wp:effectExtent l="0" t="0" r="0" b="0"/>
                <wp:wrapNone/>
                <wp:docPr id="1120" name="L1120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1121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10401300</wp:posOffset>
                </wp:positionV>
                <wp:extent cx="190500" cy="6350"/>
                <wp:effectExtent l="0" t="0" r="0" b="0"/>
                <wp:wrapNone/>
                <wp:docPr id="1121" name="L1121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1122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38100</wp:posOffset>
                </wp:positionV>
                <wp:extent cx="6350" cy="190500"/>
                <wp:effectExtent l="0" t="0" r="0" b="0"/>
                <wp:wrapNone/>
                <wp:docPr id="1122" name="L1122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1123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10629900</wp:posOffset>
                </wp:positionV>
                <wp:extent cx="6350" cy="190500"/>
                <wp:effectExtent l="0" t="0" r="0" b="0"/>
                <wp:wrapNone/>
                <wp:docPr id="1123" name="L1123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1124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38100</wp:posOffset>
                </wp:positionV>
                <wp:extent cx="6350" cy="190500"/>
                <wp:effectExtent l="0" t="0" r="0" b="0"/>
                <wp:wrapNone/>
                <wp:docPr id="1124" name="L1124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1125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10629900</wp:posOffset>
                </wp:positionV>
                <wp:extent cx="6350" cy="190500"/>
                <wp:effectExtent l="0" t="0" r="0" b="0"/>
                <wp:wrapNone/>
                <wp:docPr id="1125" name="L112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sectPr>
          <w:pgSz w:w="13500" w:h="1710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 xmlns:a="http://schemas.openxmlformats.org/drawingml/2006/main">
        <mc:AlternateContent>
          <mc:Choice Requires="wps">
            <w:drawing>
              <wp:anchor distT="0" distB="0" distL="0" distR="0" simplePos="0" relativeHeight="251660393" behindDoc="0" locked="0" layoutInCell="1" allowOverlap="1">
                <wp:simplePos x="0" y="0"/>
                <wp:positionH relativeFrom="page">
                  <wp:posOffset>711200</wp:posOffset>
                </wp:positionH>
                <wp:positionV relativeFrom="page">
                  <wp:posOffset>10045210</wp:posOffset>
                </wp:positionV>
                <wp:extent cx="92011" cy="190500"/>
                <wp:effectExtent l="0" t="0" r="0" b="0"/>
                <wp:wrapNone/>
                <wp:docPr id="1129" name="TB112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01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8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39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611124</wp:posOffset>
                </wp:positionV>
                <wp:extent cx="3897811" cy="266700"/>
                <wp:effectExtent l="0" t="0" r="0" b="0"/>
                <wp:wrapNone/>
                <wp:docPr id="1130" name="TB113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7811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Extrabold" w:hAnsi="OpenSans-Extrabold" w:cs="OpenSans-Extrabold" w:eastAsia="OpenSans-Extrabold"/>
                                <w:color w:val="FFFFFF"/>
                                <w:sz w:val="28"/>
                                <w:szCs w:val="28"/>
                              </w:rPr>
                              <w:t xml:space="preserve">AUTOLOGOUS TISSUE MANAGEMENT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395" behindDoc="0" locked="0" layoutInCell="1" allowOverlap="1">
                <wp:simplePos x="0" y="0"/>
                <wp:positionH relativeFrom="page">
                  <wp:posOffset>1524000</wp:posOffset>
                </wp:positionH>
                <wp:positionV relativeFrom="page">
                  <wp:posOffset>1237107</wp:posOffset>
                </wp:positionV>
                <wp:extent cx="3987165" cy="190500"/>
                <wp:effectExtent l="0" t="0" r="0" b="0"/>
                <wp:wrapNone/>
                <wp:docPr id="1131" name="TB113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716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culturing (ie, liquid cultures, sponge cultures)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396" behindDoc="0" locked="0" layoutInCell="1" allowOverlap="1">
                <wp:simplePos x="0" y="0"/>
                <wp:positionH relativeFrom="page">
                  <wp:posOffset>1524000</wp:posOffset>
                </wp:positionH>
                <wp:positionV relativeFrom="page">
                  <wp:posOffset>1389507</wp:posOffset>
                </wp:positionV>
                <wp:extent cx="3849147" cy="190500"/>
                <wp:effectExtent l="0" t="0" r="0" b="0"/>
                <wp:wrapNone/>
                <wp:docPr id="1132" name="TB113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914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had higher levels of efficacy than traditional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397" behindDoc="0" locked="0" layoutInCell="1" allowOverlap="1">
                <wp:simplePos x="0" y="0"/>
                <wp:positionH relativeFrom="page">
                  <wp:posOffset>1524000</wp:posOffset>
                </wp:positionH>
                <wp:positionV relativeFrom="page">
                  <wp:posOffset>1541907</wp:posOffset>
                </wp:positionV>
                <wp:extent cx="3542442" cy="190500"/>
                <wp:effectExtent l="0" t="0" r="0" b="0"/>
                <wp:wrapNone/>
                <wp:docPr id="1133" name="TB113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244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methods of culture swabbing. Dennis et al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398" behindDoc="0" locked="0" layoutInCell="1" allowOverlap="1">
                <wp:simplePos x="0" y="0"/>
                <wp:positionH relativeFrom="page">
                  <wp:posOffset>3930805</wp:posOffset>
                </wp:positionH>
                <wp:positionV relativeFrom="page">
                  <wp:posOffset>1580491</wp:posOffset>
                </wp:positionV>
                <wp:extent cx="85828" cy="88849"/>
                <wp:effectExtent l="0" t="0" r="0" b="0"/>
                <wp:wrapNone/>
                <wp:docPr id="1134" name="TB113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46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399" behindDoc="0" locked="0" layoutInCell="1" allowOverlap="1">
                <wp:simplePos x="0" y="0"/>
                <wp:positionH relativeFrom="page">
                  <wp:posOffset>1524000</wp:posOffset>
                </wp:positionH>
                <wp:positionV relativeFrom="page">
                  <wp:posOffset>1694307</wp:posOffset>
                </wp:positionV>
                <wp:extent cx="3948826" cy="190500"/>
                <wp:effectExtent l="0" t="0" r="0" b="0"/>
                <wp:wrapNone/>
                <wp:docPr id="1135" name="TB113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882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compared swabbing cultures to liquid cultures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400" behindDoc="0" locked="0" layoutInCell="1" allowOverlap="1">
                <wp:simplePos x="0" y="0"/>
                <wp:positionH relativeFrom="page">
                  <wp:posOffset>1524000</wp:posOffset>
                </wp:positionH>
                <wp:positionV relativeFrom="page">
                  <wp:posOffset>1846707</wp:posOffset>
                </wp:positionV>
                <wp:extent cx="4201858" cy="190500"/>
                <wp:effectExtent l="0" t="0" r="0" b="0"/>
                <wp:wrapNone/>
                <wp:docPr id="1136" name="TB113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185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obtained by immersing the tissue in 4,000 mL of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401" behindDoc="0" locked="0" layoutInCell="1" allowOverlap="1">
                <wp:simplePos x="0" y="0"/>
                <wp:positionH relativeFrom="page">
                  <wp:posOffset>1524000</wp:posOffset>
                </wp:positionH>
                <wp:positionV relativeFrom="page">
                  <wp:posOffset>1999107</wp:posOffset>
                </wp:positionV>
                <wp:extent cx="3895153" cy="190500"/>
                <wp:effectExtent l="0" t="0" r="0" b="0"/>
                <wp:wrapNone/>
                <wp:docPr id="1137" name="TB113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515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sterile normal saline solution for 10 minutes,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402" behindDoc="0" locked="0" layoutInCell="1" allowOverlap="1">
                <wp:simplePos x="0" y="0"/>
                <wp:positionH relativeFrom="page">
                  <wp:posOffset>1524000</wp:posOffset>
                </wp:positionH>
                <wp:positionV relativeFrom="page">
                  <wp:posOffset>2151507</wp:posOffset>
                </wp:positionV>
                <wp:extent cx="4025503" cy="190500"/>
                <wp:effectExtent l="0" t="0" r="0" b="0"/>
                <wp:wrapNone/>
                <wp:docPr id="1138" name="TB113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550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shaking the tissue for 1 minute, then injecting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403" behindDoc="0" locked="0" layoutInCell="1" allowOverlap="1">
                <wp:simplePos x="0" y="0"/>
                <wp:positionH relativeFrom="page">
                  <wp:posOffset>1524000</wp:posOffset>
                </wp:positionH>
                <wp:positionV relativeFrom="page">
                  <wp:posOffset>2303907</wp:posOffset>
                </wp:positionV>
                <wp:extent cx="3634454" cy="190500"/>
                <wp:effectExtent l="0" t="0" r="0" b="0"/>
                <wp:wrapNone/>
                <wp:docPr id="1139" name="TB113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445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10 mL of the rinse solution into a culture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404" behindDoc="0" locked="0" layoutInCell="1" allowOverlap="1">
                <wp:simplePos x="0" y="0"/>
                <wp:positionH relativeFrom="page">
                  <wp:posOffset>1524000</wp:posOffset>
                </wp:positionH>
                <wp:positionV relativeFrom="page">
                  <wp:posOffset>2456307</wp:posOffset>
                </wp:positionV>
                <wp:extent cx="3711130" cy="190500"/>
                <wp:effectExtent l="0" t="0" r="0" b="0"/>
                <wp:wrapNone/>
                <wp:docPr id="1140" name="TB114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113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medium. The results showed that the swab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405" behindDoc="0" locked="0" layoutInCell="1" allowOverlap="1">
                <wp:simplePos x="0" y="0"/>
                <wp:positionH relativeFrom="page">
                  <wp:posOffset>1524000</wp:posOffset>
                </wp:positionH>
                <wp:positionV relativeFrom="page">
                  <wp:posOffset>2608707</wp:posOffset>
                </wp:positionV>
                <wp:extent cx="3948826" cy="190500"/>
                <wp:effectExtent l="0" t="0" r="0" b="0"/>
                <wp:wrapNone/>
                <wp:docPr id="1141" name="TB114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882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method detected only 20% of organisms while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406" behindDoc="0" locked="0" layoutInCell="1" allowOverlap="1">
                <wp:simplePos x="0" y="0"/>
                <wp:positionH relativeFrom="page">
                  <wp:posOffset>1524000</wp:posOffset>
                </wp:positionH>
                <wp:positionV relativeFrom="page">
                  <wp:posOffset>2761107</wp:posOffset>
                </wp:positionV>
                <wp:extent cx="4086844" cy="190500"/>
                <wp:effectExtent l="0" t="0" r="0" b="0"/>
                <wp:wrapNone/>
                <wp:docPr id="1142" name="TB114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684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 liquid culture method detected 90%. Nguyen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407" behindDoc="0" locked="0" layoutInCell="1" allowOverlap="1">
                <wp:simplePos x="0" y="0"/>
                <wp:positionH relativeFrom="page">
                  <wp:posOffset>1524000</wp:posOffset>
                </wp:positionH>
                <wp:positionV relativeFrom="page">
                  <wp:posOffset>2913507</wp:posOffset>
                </wp:positionV>
                <wp:extent cx="398716" cy="190500"/>
                <wp:effectExtent l="0" t="0" r="0" b="0"/>
                <wp:wrapNone/>
                <wp:docPr id="1143" name="TB114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71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et al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408" behindDoc="0" locked="0" layoutInCell="1" allowOverlap="1">
                <wp:simplePos x="0" y="0"/>
                <wp:positionH relativeFrom="page">
                  <wp:posOffset>1746851</wp:posOffset>
                </wp:positionH>
                <wp:positionV relativeFrom="page">
                  <wp:posOffset>2952091</wp:posOffset>
                </wp:positionV>
                <wp:extent cx="85828" cy="88849"/>
                <wp:effectExtent l="0" t="0" r="0" b="0"/>
                <wp:wrapNone/>
                <wp:docPr id="1144" name="TB114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47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409" behindDoc="0" locked="0" layoutInCell="1" allowOverlap="1">
                <wp:simplePos x="0" y="0"/>
                <wp:positionH relativeFrom="page">
                  <wp:posOffset>1813403</wp:posOffset>
                </wp:positionH>
                <wp:positionV relativeFrom="page">
                  <wp:posOffset>2913507</wp:posOffset>
                </wp:positionV>
                <wp:extent cx="3872150" cy="190500"/>
                <wp:effectExtent l="0" t="0" r="0" b="0"/>
                <wp:wrapNone/>
                <wp:docPr id="1145" name="TB114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215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found that a 4 cm x 8 cm sponge that was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410" behindDoc="0" locked="0" layoutInCell="1" allowOverlap="1">
                <wp:simplePos x="0" y="0"/>
                <wp:positionH relativeFrom="page">
                  <wp:posOffset>1523970</wp:posOffset>
                </wp:positionH>
                <wp:positionV relativeFrom="page">
                  <wp:posOffset>3065907</wp:posOffset>
                </wp:positionV>
                <wp:extent cx="4186523" cy="190500"/>
                <wp:effectExtent l="0" t="0" r="0" b="0"/>
                <wp:wrapNone/>
                <wp:docPr id="1146" name="TB114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652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cut, moistened with 20 mL of sterile saline, and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411" behindDoc="0" locked="0" layoutInCell="1" allowOverlap="1">
                <wp:simplePos x="0" y="0"/>
                <wp:positionH relativeFrom="page">
                  <wp:posOffset>1523970</wp:posOffset>
                </wp:positionH>
                <wp:positionV relativeFrom="page">
                  <wp:posOffset>3218307</wp:posOffset>
                </wp:positionV>
                <wp:extent cx="4125182" cy="190500"/>
                <wp:effectExtent l="0" t="0" r="0" b="0"/>
                <wp:wrapNone/>
                <wp:docPr id="1147" name="TB114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518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then rubbed on the tissue prior to placement in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412" behindDoc="0" locked="0" layoutInCell="1" allowOverlap="1">
                <wp:simplePos x="0" y="0"/>
                <wp:positionH relativeFrom="page">
                  <wp:posOffset>1523970</wp:posOffset>
                </wp:positionH>
                <wp:positionV relativeFrom="page">
                  <wp:posOffset>3370707</wp:posOffset>
                </wp:positionV>
                <wp:extent cx="4025503" cy="190500"/>
                <wp:effectExtent l="0" t="0" r="0" b="0"/>
                <wp:wrapNone/>
                <wp:docPr id="1148" name="TB114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550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 specimen container inoculated with thioglyco-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413" behindDoc="0" locked="0" layoutInCell="1" allowOverlap="1">
                <wp:simplePos x="0" y="0"/>
                <wp:positionH relativeFrom="page">
                  <wp:posOffset>1523970</wp:posOffset>
                </wp:positionH>
                <wp:positionV relativeFrom="page">
                  <wp:posOffset>3523107</wp:posOffset>
                </wp:positionV>
                <wp:extent cx="3918156" cy="190500"/>
                <wp:effectExtent l="0" t="0" r="0" b="0"/>
                <wp:wrapNone/>
                <wp:docPr id="1149" name="TB114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815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late had a sensitivity and negative predictive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414" behindDoc="0" locked="0" layoutInCell="1" allowOverlap="1">
                <wp:simplePos x="0" y="0"/>
                <wp:positionH relativeFrom="page">
                  <wp:posOffset>1523970</wp:posOffset>
                </wp:positionH>
                <wp:positionV relativeFrom="page">
                  <wp:posOffset>3675507</wp:posOffset>
                </wp:positionV>
                <wp:extent cx="1219152" cy="190500"/>
                <wp:effectExtent l="0" t="0" r="0" b="0"/>
                <wp:wrapNone/>
                <wp:docPr id="1150" name="TB115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915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value of 100%.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415" behindDoc="0" locked="0" layoutInCell="1" allowOverlap="1">
                <wp:simplePos x="0" y="0"/>
                <wp:positionH relativeFrom="page">
                  <wp:posOffset>1037945</wp:posOffset>
                </wp:positionH>
                <wp:positionV relativeFrom="page">
                  <wp:posOffset>3987587</wp:posOffset>
                </wp:positionV>
                <wp:extent cx="325874" cy="161925"/>
                <wp:effectExtent l="0" t="0" r="0" b="0"/>
                <wp:wrapNone/>
                <wp:docPr id="1151" name="TB115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874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CondensedBold" w:hAnsi="OpenSans-CondensedBold" w:cs="OpenSans-CondensedBold" w:eastAsia="OpenSans-CondensedBold"/>
                                <w:b/>
                                <w:color w:val="00AFAA"/>
                                <w:sz w:val="17"/>
                                <w:szCs w:val="17"/>
                              </w:rPr>
                              <w:t xml:space="preserve">2.7.2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416" behindDoc="0" locked="0" layoutInCell="1" allowOverlap="1">
                <wp:simplePos x="0" y="0"/>
                <wp:positionH relativeFrom="page">
                  <wp:posOffset>1524000</wp:posOffset>
                </wp:positionH>
                <wp:positionV relativeFrom="page">
                  <wp:posOffset>3977894</wp:posOffset>
                </wp:positionV>
                <wp:extent cx="3450431" cy="190500"/>
                <wp:effectExtent l="0" t="0" r="0" b="0"/>
                <wp:wrapNone/>
                <wp:docPr id="1152" name="TB115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043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When obtaining and performing cultures,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417" behindDoc="0" locked="0" layoutInCell="1" allowOverlap="1">
                <wp:simplePos x="0" y="0"/>
                <wp:positionH relativeFrom="page">
                  <wp:posOffset>1543050</wp:posOffset>
                </wp:positionH>
                <wp:positionV relativeFrom="page">
                  <wp:posOffset>4146156</wp:posOffset>
                </wp:positionV>
                <wp:extent cx="165620" cy="171450"/>
                <wp:effectExtent l="0" t="0" r="0" b="0"/>
                <wp:wrapNone/>
                <wp:docPr id="1153" name="TB115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418" behindDoc="0" locked="0" layoutInCell="1" allowOverlap="1">
                <wp:simplePos x="0" y="0"/>
                <wp:positionH relativeFrom="page">
                  <wp:posOffset>1543050</wp:posOffset>
                </wp:positionH>
                <wp:positionV relativeFrom="page">
                  <wp:posOffset>4146156</wp:posOffset>
                </wp:positionV>
                <wp:extent cx="165620" cy="171450"/>
                <wp:effectExtent l="0" t="0" r="0" b="0"/>
                <wp:wrapNone/>
                <wp:docPr id="1154" name="TB115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419" behindDoc="0" locked="0" layoutInCell="1" allowOverlap="1">
                <wp:simplePos x="0" y="0"/>
                <wp:positionH relativeFrom="page">
                  <wp:posOffset>1714500</wp:posOffset>
                </wp:positionH>
                <wp:positionV relativeFrom="page">
                  <wp:posOffset>4130294</wp:posOffset>
                </wp:positionV>
                <wp:extent cx="3389090" cy="190500"/>
                <wp:effectExtent l="0" t="0" r="0" b="0"/>
                <wp:wrapNone/>
                <wp:docPr id="1155" name="TB115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909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collect the sample before the tissue is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420" behindDoc="0" locked="0" layoutInCell="1" allowOverlap="1">
                <wp:simplePos x="0" y="0"/>
                <wp:positionH relativeFrom="page">
                  <wp:posOffset>1714500</wp:posOffset>
                </wp:positionH>
                <wp:positionV relativeFrom="page">
                  <wp:posOffset>4282694</wp:posOffset>
                </wp:positionV>
                <wp:extent cx="3143726" cy="190500"/>
                <wp:effectExtent l="0" t="0" r="0" b="0"/>
                <wp:wrapNone/>
                <wp:docPr id="1156" name="TB115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72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treated with antibiotics or cleansing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421" behindDoc="0" locked="0" layoutInCell="1" allowOverlap="1">
                <wp:simplePos x="0" y="0"/>
                <wp:positionH relativeFrom="page">
                  <wp:posOffset>1714500</wp:posOffset>
                </wp:positionH>
                <wp:positionV relativeFrom="page">
                  <wp:posOffset>4435094</wp:posOffset>
                </wp:positionV>
                <wp:extent cx="582739" cy="190500"/>
                <wp:effectExtent l="0" t="0" r="0" b="0"/>
                <wp:wrapNone/>
                <wp:docPr id="1157" name="TB115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73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agents,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422" behindDoc="0" locked="0" layoutInCell="1" allowOverlap="1">
                <wp:simplePos x="0" y="0"/>
                <wp:positionH relativeFrom="page">
                  <wp:posOffset>1543050</wp:posOffset>
                </wp:positionH>
                <wp:positionV relativeFrom="page">
                  <wp:posOffset>4603356</wp:posOffset>
                </wp:positionV>
                <wp:extent cx="165620" cy="171450"/>
                <wp:effectExtent l="0" t="0" r="0" b="0"/>
                <wp:wrapNone/>
                <wp:docPr id="1158" name="TB115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423" behindDoc="0" locked="0" layoutInCell="1" allowOverlap="1">
                <wp:simplePos x="0" y="0"/>
                <wp:positionH relativeFrom="page">
                  <wp:posOffset>1543050</wp:posOffset>
                </wp:positionH>
                <wp:positionV relativeFrom="page">
                  <wp:posOffset>4603356</wp:posOffset>
                </wp:positionV>
                <wp:extent cx="165620" cy="171450"/>
                <wp:effectExtent l="0" t="0" r="0" b="0"/>
                <wp:wrapNone/>
                <wp:docPr id="1159" name="TB115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424" behindDoc="0" locked="0" layoutInCell="1" allowOverlap="1">
                <wp:simplePos x="0" y="0"/>
                <wp:positionH relativeFrom="page">
                  <wp:posOffset>1714500</wp:posOffset>
                </wp:positionH>
                <wp:positionV relativeFrom="page">
                  <wp:posOffset>4587494</wp:posOffset>
                </wp:positionV>
                <wp:extent cx="3427428" cy="190500"/>
                <wp:effectExtent l="0" t="0" r="0" b="0"/>
                <wp:wrapNone/>
                <wp:docPr id="1160" name="TB116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742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test for aerobic and anaerobic bacteria,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425" behindDoc="0" locked="0" layoutInCell="1" allowOverlap="1">
                <wp:simplePos x="0" y="0"/>
                <wp:positionH relativeFrom="page">
                  <wp:posOffset>1714500</wp:posOffset>
                </wp:positionH>
                <wp:positionV relativeFrom="page">
                  <wp:posOffset>4739894</wp:posOffset>
                </wp:positionV>
                <wp:extent cx="368046" cy="190500"/>
                <wp:effectExtent l="0" t="0" r="0" b="0"/>
                <wp:wrapNone/>
                <wp:docPr id="1161" name="TB116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04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426" behindDoc="0" locked="0" layoutInCell="1" allowOverlap="1">
                <wp:simplePos x="0" y="0"/>
                <wp:positionH relativeFrom="page">
                  <wp:posOffset>1543050</wp:posOffset>
                </wp:positionH>
                <wp:positionV relativeFrom="page">
                  <wp:posOffset>4908156</wp:posOffset>
                </wp:positionV>
                <wp:extent cx="165620" cy="171450"/>
                <wp:effectExtent l="0" t="0" r="0" b="0"/>
                <wp:wrapNone/>
                <wp:docPr id="1162" name="TB116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427" behindDoc="0" locked="0" layoutInCell="1" allowOverlap="1">
                <wp:simplePos x="0" y="0"/>
                <wp:positionH relativeFrom="page">
                  <wp:posOffset>1543050</wp:posOffset>
                </wp:positionH>
                <wp:positionV relativeFrom="page">
                  <wp:posOffset>4908156</wp:posOffset>
                </wp:positionV>
                <wp:extent cx="165620" cy="171450"/>
                <wp:effectExtent l="0" t="0" r="0" b="0"/>
                <wp:wrapNone/>
                <wp:docPr id="1163" name="TB116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428" behindDoc="0" locked="0" layoutInCell="1" allowOverlap="1">
                <wp:simplePos x="0" y="0"/>
                <wp:positionH relativeFrom="page">
                  <wp:posOffset>1714500</wp:posOffset>
                </wp:positionH>
                <wp:positionV relativeFrom="page">
                  <wp:posOffset>4892294</wp:posOffset>
                </wp:positionV>
                <wp:extent cx="3442763" cy="190500"/>
                <wp:effectExtent l="0" t="0" r="0" b="0"/>
                <wp:wrapNone/>
                <wp:docPr id="1164" name="TB116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276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perform the test in a laboratory that is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429" behindDoc="0" locked="0" layoutInCell="1" allowOverlap="1">
                <wp:simplePos x="0" y="0"/>
                <wp:positionH relativeFrom="page">
                  <wp:posOffset>1714500</wp:posOffset>
                </wp:positionH>
                <wp:positionV relativeFrom="page">
                  <wp:posOffset>5044694</wp:posOffset>
                </wp:positionV>
                <wp:extent cx="3335416" cy="190500"/>
                <wp:effectExtent l="0" t="0" r="0" b="0"/>
                <wp:wrapNone/>
                <wp:docPr id="1165" name="TB116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541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either certified under the Clinical Labo-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430" behindDoc="0" locked="0" layoutInCell="1" allowOverlap="1">
                <wp:simplePos x="0" y="0"/>
                <wp:positionH relativeFrom="page">
                  <wp:posOffset>1714500</wp:posOffset>
                </wp:positionH>
                <wp:positionV relativeFrom="page">
                  <wp:posOffset>5197094</wp:posOffset>
                </wp:positionV>
                <wp:extent cx="3013376" cy="190500"/>
                <wp:effectExtent l="0" t="0" r="0" b="0"/>
                <wp:wrapNone/>
                <wp:docPr id="1166" name="TB116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337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ratory Improvement Amendments of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431" behindDoc="0" locked="0" layoutInCell="1" allowOverlap="1">
                <wp:simplePos x="0" y="0"/>
                <wp:positionH relativeFrom="page">
                  <wp:posOffset>1714500</wp:posOffset>
                </wp:positionH>
                <wp:positionV relativeFrom="page">
                  <wp:posOffset>5349494</wp:posOffset>
                </wp:positionV>
                <wp:extent cx="1242155" cy="190500"/>
                <wp:effectExtent l="0" t="0" r="0" b="0"/>
                <wp:wrapNone/>
                <wp:docPr id="1167" name="TB116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215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1988 (CLIA-88)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432" behindDoc="0" locked="0" layoutInCell="1" allowOverlap="1">
                <wp:simplePos x="0" y="0"/>
                <wp:positionH relativeFrom="page">
                  <wp:posOffset>2500081</wp:posOffset>
                </wp:positionH>
                <wp:positionV relativeFrom="page">
                  <wp:posOffset>5390491</wp:posOffset>
                </wp:positionV>
                <wp:extent cx="85828" cy="88849"/>
                <wp:effectExtent l="0" t="0" r="0" b="0"/>
                <wp:wrapNone/>
                <wp:docPr id="1168" name="TB116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48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433" behindDoc="0" locked="0" layoutInCell="1" allowOverlap="1">
                <wp:simplePos x="0" y="0"/>
                <wp:positionH relativeFrom="page">
                  <wp:posOffset>2566633</wp:posOffset>
                </wp:positionH>
                <wp:positionV relativeFrom="page">
                  <wp:posOffset>5349494</wp:posOffset>
                </wp:positionV>
                <wp:extent cx="1939909" cy="190500"/>
                <wp:effectExtent l="0" t="0" r="0" b="0"/>
                <wp:wrapNone/>
                <wp:docPr id="1169" name="TB116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990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 or another laboratory-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434" behindDoc="0" locked="0" layoutInCell="1" allowOverlap="1">
                <wp:simplePos x="0" y="0"/>
                <wp:positionH relativeFrom="page">
                  <wp:posOffset>1714463</wp:posOffset>
                </wp:positionH>
                <wp:positionV relativeFrom="page">
                  <wp:posOffset>5501894</wp:posOffset>
                </wp:positionV>
                <wp:extent cx="3527107" cy="190500"/>
                <wp:effectExtent l="0" t="0" r="0" b="0"/>
                <wp:wrapNone/>
                <wp:docPr id="1170" name="TB117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710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accrediting organization that has deemed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435" behindDoc="0" locked="0" layoutInCell="1" allowOverlap="1">
                <wp:simplePos x="0" y="0"/>
                <wp:positionH relativeFrom="page">
                  <wp:posOffset>1714463</wp:posOffset>
                </wp:positionH>
                <wp:positionV relativeFrom="page">
                  <wp:posOffset>5654294</wp:posOffset>
                </wp:positionV>
                <wp:extent cx="1571863" cy="190500"/>
                <wp:effectExtent l="0" t="0" r="0" b="0"/>
                <wp:wrapNone/>
                <wp:docPr id="1171" name="TB117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186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status for CLIA-88.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436" behindDoc="0" locked="0" layoutInCell="1" allowOverlap="1">
                <wp:simplePos x="0" y="0"/>
                <wp:positionH relativeFrom="page">
                  <wp:posOffset>2719950</wp:posOffset>
                </wp:positionH>
                <wp:positionV relativeFrom="page">
                  <wp:posOffset>5695291</wp:posOffset>
                </wp:positionV>
                <wp:extent cx="85828" cy="88849"/>
                <wp:effectExtent l="0" t="0" r="0" b="0"/>
                <wp:wrapNone/>
                <wp:docPr id="1172" name="TB117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34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437" behindDoc="0" locked="0" layoutInCell="1" allowOverlap="1">
                <wp:simplePos x="0" y="0"/>
                <wp:positionH relativeFrom="page">
                  <wp:posOffset>1543050</wp:posOffset>
                </wp:positionH>
                <wp:positionV relativeFrom="page">
                  <wp:posOffset>5807455</wp:posOffset>
                </wp:positionV>
                <wp:extent cx="1502854" cy="190500"/>
                <wp:effectExtent l="0" t="0" r="0" b="0"/>
                <wp:wrapNone/>
                <wp:docPr id="1173" name="TB117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285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Italic" w:hAnsi="GentiumBasic-BoldItalic" w:cs="GentiumBasic-BoldItalic" w:eastAsia="GentiumBasic-BoldItalic"/>
                                <w:b/>
                                <w:i/>
                                <w:color w:val="5688C7"/>
                                <w:sz w:val="20"/>
                                <w:szCs w:val="20"/>
                              </w:rPr>
                              <w:t xml:space="preserve">[Recommendation]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438" behindDoc="0" locked="0" layoutInCell="1" allowOverlap="1">
                <wp:simplePos x="0" y="0"/>
                <wp:positionH relativeFrom="page">
                  <wp:posOffset>1676400</wp:posOffset>
                </wp:positionH>
                <wp:positionV relativeFrom="page">
                  <wp:posOffset>5961507</wp:posOffset>
                </wp:positionV>
                <wp:extent cx="3680459" cy="190500"/>
                <wp:effectExtent l="0" t="0" r="0" b="0"/>
                <wp:wrapNone/>
                <wp:docPr id="1174" name="TB117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045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Using antibiotics or other cleansing agents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439" behindDoc="0" locked="0" layoutInCell="1" allowOverlap="1">
                <wp:simplePos x="0" y="0"/>
                <wp:positionH relativeFrom="page">
                  <wp:posOffset>1524000</wp:posOffset>
                </wp:positionH>
                <wp:positionV relativeFrom="page">
                  <wp:posOffset>6113907</wp:posOffset>
                </wp:positionV>
                <wp:extent cx="3764803" cy="190500"/>
                <wp:effectExtent l="0" t="0" r="0" b="0"/>
                <wp:wrapNone/>
                <wp:docPr id="1175" name="TB117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480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before obtaining the culture may inhibit the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440" behindDoc="0" locked="0" layoutInCell="1" allowOverlap="1">
                <wp:simplePos x="0" y="0"/>
                <wp:positionH relativeFrom="page">
                  <wp:posOffset>1524000</wp:posOffset>
                </wp:positionH>
                <wp:positionV relativeFrom="page">
                  <wp:posOffset>6266307</wp:posOffset>
                </wp:positionV>
                <wp:extent cx="4048505" cy="190500"/>
                <wp:effectExtent l="0" t="0" r="0" b="0"/>
                <wp:wrapNone/>
                <wp:docPr id="1176" name="TB117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850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detection of viable organisms and may produce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441" behindDoc="0" locked="0" layoutInCell="1" allowOverlap="1">
                <wp:simplePos x="0" y="0"/>
                <wp:positionH relativeFrom="page">
                  <wp:posOffset>1524000</wp:posOffset>
                </wp:positionH>
                <wp:positionV relativeFrom="page">
                  <wp:posOffset>6418707</wp:posOffset>
                </wp:positionV>
                <wp:extent cx="4163520" cy="190500"/>
                <wp:effectExtent l="0" t="0" r="0" b="0"/>
                <wp:wrapNone/>
                <wp:docPr id="1177" name="TB117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352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 false-negative culture result. Using a certified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442" behindDoc="0" locked="0" layoutInCell="1" allowOverlap="1">
                <wp:simplePos x="0" y="0"/>
                <wp:positionH relativeFrom="page">
                  <wp:posOffset>1524000</wp:posOffset>
                </wp:positionH>
                <wp:positionV relativeFrom="page">
                  <wp:posOffset>6571106</wp:posOffset>
                </wp:positionV>
                <wp:extent cx="3918156" cy="190500"/>
                <wp:effectExtent l="0" t="0" r="0" b="0"/>
                <wp:wrapNone/>
                <wp:docPr id="1178" name="TB117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815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laboratory for microbiologic culture testing is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443" behindDoc="0" locked="0" layoutInCell="1" allowOverlap="1">
                <wp:simplePos x="0" y="0"/>
                <wp:positionH relativeFrom="page">
                  <wp:posOffset>1524000</wp:posOffset>
                </wp:positionH>
                <wp:positionV relativeFrom="page">
                  <wp:posOffset>6723506</wp:posOffset>
                </wp:positionV>
                <wp:extent cx="1479851" cy="190500"/>
                <wp:effectExtent l="0" t="0" r="0" b="0"/>
                <wp:wrapNone/>
                <wp:docPr id="1179" name="TB117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985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an AATB standard.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444" behindDoc="0" locked="0" layoutInCell="1" allowOverlap="1">
                <wp:simplePos x="0" y="0"/>
                <wp:positionH relativeFrom="page">
                  <wp:posOffset>2468552</wp:posOffset>
                </wp:positionH>
                <wp:positionV relativeFrom="page">
                  <wp:posOffset>6762091</wp:posOffset>
                </wp:positionV>
                <wp:extent cx="85828" cy="88849"/>
                <wp:effectExtent l="0" t="0" r="0" b="0"/>
                <wp:wrapNone/>
                <wp:docPr id="1180" name="TB118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34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445" behindDoc="0" locked="0" layoutInCell="1" allowOverlap="1">
                <wp:simplePos x="0" y="0"/>
                <wp:positionH relativeFrom="page">
                  <wp:posOffset>1037945</wp:posOffset>
                </wp:positionH>
                <wp:positionV relativeFrom="page">
                  <wp:posOffset>7035588</wp:posOffset>
                </wp:positionV>
                <wp:extent cx="325874" cy="161925"/>
                <wp:effectExtent l="0" t="0" r="0" b="0"/>
                <wp:wrapNone/>
                <wp:docPr id="1181" name="TB118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874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CondensedBold" w:hAnsi="OpenSans-CondensedBold" w:cs="OpenSans-CondensedBold" w:eastAsia="OpenSans-CondensedBold"/>
                                <w:b/>
                                <w:color w:val="00AFAA"/>
                                <w:sz w:val="17"/>
                                <w:szCs w:val="17"/>
                              </w:rPr>
                              <w:t xml:space="preserve">2.7.3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446" behindDoc="0" locked="0" layoutInCell="1" allowOverlap="1">
                <wp:simplePos x="0" y="0"/>
                <wp:positionH relativeFrom="page">
                  <wp:posOffset>1524000</wp:posOffset>
                </wp:positionH>
                <wp:positionV relativeFrom="page">
                  <wp:posOffset>7025893</wp:posOffset>
                </wp:positionV>
                <wp:extent cx="4048505" cy="190500"/>
                <wp:effectExtent l="0" t="0" r="0" b="0"/>
                <wp:wrapNone/>
                <wp:docPr id="1182" name="TB118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850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When the culture results are available, consult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447" behindDoc="0" locked="0" layoutInCell="1" allowOverlap="1">
                <wp:simplePos x="0" y="0"/>
                <wp:positionH relativeFrom="page">
                  <wp:posOffset>1524000</wp:posOffset>
                </wp:positionH>
                <wp:positionV relativeFrom="page">
                  <wp:posOffset>7178293</wp:posOffset>
                </wp:positionV>
                <wp:extent cx="3703462" cy="190500"/>
                <wp:effectExtent l="0" t="0" r="0" b="0"/>
                <wp:wrapNone/>
                <wp:docPr id="1183" name="TB118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346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with the surgeon to determine whether the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448" behindDoc="0" locked="0" layoutInCell="1" allowOverlap="1">
                <wp:simplePos x="0" y="0"/>
                <wp:positionH relativeFrom="page">
                  <wp:posOffset>1524000</wp:posOffset>
                </wp:positionH>
                <wp:positionV relativeFrom="page">
                  <wp:posOffset>7339126</wp:posOffset>
                </wp:positionV>
                <wp:extent cx="663665" cy="171450"/>
                <wp:effectExtent l="0" t="0" r="0" b="0"/>
                <wp:wrapNone/>
                <wp:docPr id="1184" name="TB118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665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Extrabold" w:hAnsi="OpenSans-Extrabold" w:cs="OpenSans-Extrabold" w:eastAsia="OpenSans-Extrabold"/>
                                <w:color w:val="00AFAA"/>
                                <w:sz w:val="18"/>
                                <w:szCs w:val="18"/>
                              </w:rPr>
                              <w:t xml:space="preserve">autograft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449" behindDoc="0" locked="0" layoutInCell="1" allowOverlap="1">
                <wp:simplePos x="0" y="0"/>
                <wp:positionH relativeFrom="page">
                  <wp:posOffset>2102170</wp:posOffset>
                </wp:positionH>
                <wp:positionV relativeFrom="page">
                  <wp:posOffset>7330693</wp:posOffset>
                </wp:positionV>
                <wp:extent cx="3120723" cy="190500"/>
                <wp:effectExtent l="0" t="0" r="0" b="0"/>
                <wp:wrapNone/>
                <wp:docPr id="1185" name="TB118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072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 may be placed on the sterile field.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450" behindDoc="0" locked="0" layoutInCell="1" allowOverlap="1">
                <wp:simplePos x="0" y="0"/>
                <wp:positionH relativeFrom="page">
                  <wp:posOffset>1523939</wp:posOffset>
                </wp:positionH>
                <wp:positionV relativeFrom="page">
                  <wp:posOffset>7483856</wp:posOffset>
                </wp:positionV>
                <wp:extent cx="1502854" cy="190500"/>
                <wp:effectExtent l="0" t="0" r="0" b="0"/>
                <wp:wrapNone/>
                <wp:docPr id="1186" name="TB118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285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Italic" w:hAnsi="GentiumBasic-BoldItalic" w:cs="GentiumBasic-BoldItalic" w:eastAsia="GentiumBasic-BoldItalic"/>
                                <w:b/>
                                <w:i/>
                                <w:color w:val="5688C7"/>
                                <w:sz w:val="20"/>
                                <w:szCs w:val="20"/>
                              </w:rPr>
                              <w:t xml:space="preserve">[Recommendation]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451" behindDoc="0" locked="0" layoutInCell="1" allowOverlap="1">
                <wp:simplePos x="0" y="0"/>
                <wp:positionH relativeFrom="page">
                  <wp:posOffset>1037945</wp:posOffset>
                </wp:positionH>
                <wp:positionV relativeFrom="page">
                  <wp:posOffset>7797588</wp:posOffset>
                </wp:positionV>
                <wp:extent cx="325874" cy="161925"/>
                <wp:effectExtent l="0" t="0" r="0" b="0"/>
                <wp:wrapNone/>
                <wp:docPr id="1187" name="TB118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874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CondensedBold" w:hAnsi="OpenSans-CondensedBold" w:cs="OpenSans-CondensedBold" w:eastAsia="OpenSans-CondensedBold"/>
                                <w:b/>
                                <w:color w:val="00AFAA"/>
                                <w:sz w:val="17"/>
                                <w:szCs w:val="17"/>
                              </w:rPr>
                              <w:t xml:space="preserve">2.7.4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452" behindDoc="0" locked="0" layoutInCell="1" allowOverlap="1">
                <wp:simplePos x="0" y="0"/>
                <wp:positionH relativeFrom="page">
                  <wp:posOffset>1524000</wp:posOffset>
                </wp:positionH>
                <wp:positionV relativeFrom="page">
                  <wp:posOffset>7787893</wp:posOffset>
                </wp:positionV>
                <wp:extent cx="3941159" cy="190500"/>
                <wp:effectExtent l="0" t="0" r="0" b="0"/>
                <wp:wrapNone/>
                <wp:docPr id="1188" name="TB118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115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Provide education and competency verification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453" behindDoc="0" locked="0" layoutInCell="1" allowOverlap="1">
                <wp:simplePos x="0" y="0"/>
                <wp:positionH relativeFrom="page">
                  <wp:posOffset>1524000</wp:posOffset>
                </wp:positionH>
                <wp:positionV relativeFrom="page">
                  <wp:posOffset>7940293</wp:posOffset>
                </wp:positionV>
                <wp:extent cx="3695795" cy="190500"/>
                <wp:effectExtent l="0" t="0" r="0" b="0"/>
                <wp:wrapNone/>
                <wp:docPr id="1189" name="TB118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579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for personnel who perform microbial tissue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454" behindDoc="0" locked="0" layoutInCell="1" allowOverlap="1">
                <wp:simplePos x="0" y="0"/>
                <wp:positionH relativeFrom="page">
                  <wp:posOffset>1524000</wp:posOffset>
                </wp:positionH>
                <wp:positionV relativeFrom="page">
                  <wp:posOffset>8092693</wp:posOffset>
                </wp:positionV>
                <wp:extent cx="851106" cy="190500"/>
                <wp:effectExtent l="0" t="0" r="0" b="0"/>
                <wp:wrapNone/>
                <wp:docPr id="1190" name="TB119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110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culturing.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455" behindDoc="0" locked="0" layoutInCell="1" allowOverlap="1">
                <wp:simplePos x="0" y="0"/>
                <wp:positionH relativeFrom="page">
                  <wp:posOffset>2095880</wp:posOffset>
                </wp:positionH>
                <wp:positionV relativeFrom="page">
                  <wp:posOffset>8093456</wp:posOffset>
                </wp:positionV>
                <wp:extent cx="1502854" cy="190500"/>
                <wp:effectExtent l="0" t="0" r="0" b="0"/>
                <wp:wrapNone/>
                <wp:docPr id="1191" name="TB119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285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Italic" w:hAnsi="GentiumBasic-BoldItalic" w:cs="GentiumBasic-BoldItalic" w:eastAsia="GentiumBasic-BoldItalic"/>
                                <w:b/>
                                <w:i/>
                                <w:color w:val="5688C7"/>
                                <w:sz w:val="20"/>
                                <w:szCs w:val="20"/>
                              </w:rPr>
                              <w:t xml:space="preserve">[Recommendation]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456" behindDoc="0" locked="0" layoutInCell="1" allowOverlap="1">
                <wp:simplePos x="0" y="0"/>
                <wp:positionH relativeFrom="page">
                  <wp:posOffset>1676400</wp:posOffset>
                </wp:positionH>
                <wp:positionV relativeFrom="page">
                  <wp:posOffset>8247506</wp:posOffset>
                </wp:positionV>
                <wp:extent cx="3580780" cy="190500"/>
                <wp:effectExtent l="0" t="0" r="0" b="0"/>
                <wp:wrapNone/>
                <wp:docPr id="1192" name="TB119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078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Microbial culture results are important in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457" behindDoc="0" locked="0" layoutInCell="1" allowOverlap="1">
                <wp:simplePos x="0" y="0"/>
                <wp:positionH relativeFrom="page">
                  <wp:posOffset>1524000</wp:posOffset>
                </wp:positionH>
                <wp:positionV relativeFrom="page">
                  <wp:posOffset>8399906</wp:posOffset>
                </wp:positionV>
                <wp:extent cx="4201858" cy="190500"/>
                <wp:effectExtent l="0" t="0" r="0" b="0"/>
                <wp:wrapNone/>
                <wp:docPr id="1193" name="TB119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185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determining effective and directed antibiotic ther-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458" behindDoc="0" locked="0" layoutInCell="1" allowOverlap="1">
                <wp:simplePos x="0" y="0"/>
                <wp:positionH relativeFrom="page">
                  <wp:posOffset>1524000</wp:posOffset>
                </wp:positionH>
                <wp:positionV relativeFrom="page">
                  <wp:posOffset>8552306</wp:posOffset>
                </wp:positionV>
                <wp:extent cx="4117514" cy="190500"/>
                <wp:effectExtent l="0" t="0" r="0" b="0"/>
                <wp:wrapNone/>
                <wp:docPr id="1194" name="TB119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751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apy for prevention or treatment of patient infec-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459" behindDoc="0" locked="0" layoutInCell="1" allowOverlap="1">
                <wp:simplePos x="0" y="0"/>
                <wp:positionH relativeFrom="page">
                  <wp:posOffset>1524000</wp:posOffset>
                </wp:positionH>
                <wp:positionV relativeFrom="page">
                  <wp:posOffset>8704706</wp:posOffset>
                </wp:positionV>
                <wp:extent cx="4063841" cy="190500"/>
                <wp:effectExtent l="0" t="0" r="0" b="0"/>
                <wp:wrapNone/>
                <wp:docPr id="1195" name="TB119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384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tions. However, swab cultures may be prone to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460" behindDoc="0" locked="0" layoutInCell="1" allowOverlap="1">
                <wp:simplePos x="0" y="0"/>
                <wp:positionH relativeFrom="page">
                  <wp:posOffset>1524000</wp:posOffset>
                </wp:positionH>
                <wp:positionV relativeFrom="page">
                  <wp:posOffset>8857106</wp:posOffset>
                </wp:positionV>
                <wp:extent cx="4293870" cy="190500"/>
                <wp:effectExtent l="0" t="0" r="0" b="0"/>
                <wp:wrapNone/>
                <wp:docPr id="1196" name="TB119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387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error as a result of variation in the way that the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461" behindDoc="0" locked="0" layoutInCell="1" allowOverlap="1">
                <wp:simplePos x="0" y="0"/>
                <wp:positionH relativeFrom="page">
                  <wp:posOffset>1524000</wp:posOffset>
                </wp:positionH>
                <wp:positionV relativeFrom="page">
                  <wp:posOffset>9009506</wp:posOffset>
                </wp:positionV>
                <wp:extent cx="4148185" cy="190500"/>
                <wp:effectExtent l="0" t="0" r="0" b="0"/>
                <wp:wrapNone/>
                <wp:docPr id="1197" name="TB119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818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swab is manipulated. The ability of the swab to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462" behindDoc="0" locked="0" layoutInCell="1" allowOverlap="1">
                <wp:simplePos x="0" y="0"/>
                <wp:positionH relativeFrom="page">
                  <wp:posOffset>1524000</wp:posOffset>
                </wp:positionH>
                <wp:positionV relativeFrom="page">
                  <wp:posOffset>9161906</wp:posOffset>
                </wp:positionV>
                <wp:extent cx="4178855" cy="190500"/>
                <wp:effectExtent l="0" t="0" r="0" b="0"/>
                <wp:wrapNone/>
                <wp:docPr id="1198" name="TB119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885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recover microorganisms is dependent on the abil-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463" behindDoc="0" locked="0" layoutInCell="1" allowOverlap="1">
                <wp:simplePos x="0" y="0"/>
                <wp:positionH relativeFrom="page">
                  <wp:posOffset>1524000</wp:posOffset>
                </wp:positionH>
                <wp:positionV relativeFrom="page">
                  <wp:posOffset>9314306</wp:posOffset>
                </wp:positionV>
                <wp:extent cx="4316872" cy="190500"/>
                <wp:effectExtent l="0" t="0" r="0" b="0"/>
                <wp:wrapNone/>
                <wp:docPr id="1199" name="TB119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687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ity to pick up viable microorganisms from the sur-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464" behindDoc="0" locked="0" layoutInCell="1" allowOverlap="1">
                <wp:simplePos x="0" y="0"/>
                <wp:positionH relativeFrom="page">
                  <wp:posOffset>1524000</wp:posOffset>
                </wp:positionH>
                <wp:positionV relativeFrom="page">
                  <wp:posOffset>9466706</wp:posOffset>
                </wp:positionV>
                <wp:extent cx="4048505" cy="190500"/>
                <wp:effectExtent l="0" t="0" r="0" b="0"/>
                <wp:wrapNone/>
                <wp:docPr id="1200" name="TB120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850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face of the item being swabbed and to release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465" behindDoc="0" locked="0" layoutInCell="1" allowOverlap="1">
                <wp:simplePos x="0" y="0"/>
                <wp:positionH relativeFrom="page">
                  <wp:posOffset>1524000</wp:posOffset>
                </wp:positionH>
                <wp:positionV relativeFrom="page">
                  <wp:posOffset>9619106</wp:posOffset>
                </wp:positionV>
                <wp:extent cx="4247864" cy="190500"/>
                <wp:effectExtent l="0" t="0" r="0" b="0"/>
                <wp:wrapNone/>
                <wp:docPr id="1201" name="TB12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786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those microorganisms from the swab into the cul-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466" behindDoc="0" locked="0" layoutInCell="1" allowOverlap="1">
                <wp:simplePos x="0" y="0"/>
                <wp:positionH relativeFrom="page">
                  <wp:posOffset>4838700</wp:posOffset>
                </wp:positionH>
                <wp:positionV relativeFrom="page">
                  <wp:posOffset>1237107</wp:posOffset>
                </wp:positionV>
                <wp:extent cx="1073467" cy="190500"/>
                <wp:effectExtent l="0" t="0" r="0" b="0"/>
                <wp:wrapNone/>
                <wp:docPr id="1202" name="TB120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346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ture medium.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467" behindDoc="0" locked="0" layoutInCell="1" allowOverlap="1">
                <wp:simplePos x="0" y="0"/>
                <wp:positionH relativeFrom="page">
                  <wp:posOffset>5555985</wp:posOffset>
                </wp:positionH>
                <wp:positionV relativeFrom="page">
                  <wp:posOffset>1275691</wp:posOffset>
                </wp:positionV>
                <wp:extent cx="85828" cy="88849"/>
                <wp:effectExtent l="0" t="0" r="0" b="0"/>
                <wp:wrapNone/>
                <wp:docPr id="1203" name="TB120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45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468" behindDoc="0" locked="0" layoutInCell="1" allowOverlap="1">
                <wp:simplePos x="0" y="0"/>
                <wp:positionH relativeFrom="page">
                  <wp:posOffset>5623980</wp:posOffset>
                </wp:positionH>
                <wp:positionV relativeFrom="page">
                  <wp:posOffset>1237107</wp:posOffset>
                </wp:positionV>
                <wp:extent cx="2806350" cy="190500"/>
                <wp:effectExtent l="0" t="0" r="0" b="0"/>
                <wp:wrapNone/>
                <wp:docPr id="1204" name="TB120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635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The swab tip may be relatively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469" behindDoc="0" locked="0" layoutInCell="1" allowOverlap="1">
                <wp:simplePos x="0" y="0"/>
                <wp:positionH relativeFrom="page">
                  <wp:posOffset>4838739</wp:posOffset>
                </wp:positionH>
                <wp:positionV relativeFrom="page">
                  <wp:posOffset>1392427</wp:posOffset>
                </wp:positionV>
                <wp:extent cx="4117514" cy="190500"/>
                <wp:effectExtent l="0" t="0" r="0" b="0"/>
                <wp:wrapNone/>
                <wp:docPr id="1205" name="TB120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751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small compared to the surface area of the auto-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470" behindDoc="0" locked="0" layoutInCell="1" allowOverlap="1">
                <wp:simplePos x="0" y="0"/>
                <wp:positionH relativeFrom="page">
                  <wp:posOffset>4838739</wp:posOffset>
                </wp:positionH>
                <wp:positionV relativeFrom="page">
                  <wp:posOffset>1547748</wp:posOffset>
                </wp:positionV>
                <wp:extent cx="437054" cy="190500"/>
                <wp:effectExtent l="0" t="0" r="0" b="0"/>
                <wp:wrapNone/>
                <wp:docPr id="1206" name="TB120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05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graft.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471" behindDoc="0" locked="0" layoutInCell="1" allowOverlap="1">
                <wp:simplePos x="0" y="0"/>
                <wp:positionH relativeFrom="page">
                  <wp:posOffset>5102228</wp:posOffset>
                </wp:positionH>
                <wp:positionV relativeFrom="page">
                  <wp:posOffset>1586352</wp:posOffset>
                </wp:positionV>
                <wp:extent cx="85828" cy="88849"/>
                <wp:effectExtent l="0" t="0" r="0" b="0"/>
                <wp:wrapNone/>
                <wp:docPr id="1207" name="TB120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47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472" behindDoc="0" locked="0" layoutInCell="1" allowOverlap="1">
                <wp:simplePos x="0" y="0"/>
                <wp:positionH relativeFrom="page">
                  <wp:posOffset>5167062</wp:posOffset>
                </wp:positionH>
                <wp:positionV relativeFrom="page">
                  <wp:posOffset>1547767</wp:posOffset>
                </wp:positionV>
                <wp:extent cx="3626786" cy="190500"/>
                <wp:effectExtent l="0" t="0" r="0" b="0"/>
                <wp:wrapNone/>
                <wp:docPr id="1208" name="TB120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678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A small amount of bioburden reduces the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473" behindDoc="0" locked="0" layoutInCell="1" allowOverlap="1">
                <wp:simplePos x="0" y="0"/>
                <wp:positionH relativeFrom="page">
                  <wp:posOffset>4838640</wp:posOffset>
                </wp:positionH>
                <wp:positionV relativeFrom="page">
                  <wp:posOffset>1703088</wp:posOffset>
                </wp:positionV>
                <wp:extent cx="4109847" cy="190500"/>
                <wp:effectExtent l="0" t="0" r="0" b="0"/>
                <wp:wrapNone/>
                <wp:docPr id="1209" name="TB120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984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potential for the swab to collect all microorgan-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474" behindDoc="0" locked="0" layoutInCell="1" allowOverlap="1">
                <wp:simplePos x="0" y="0"/>
                <wp:positionH relativeFrom="page">
                  <wp:posOffset>4838640</wp:posOffset>
                </wp:positionH>
                <wp:positionV relativeFrom="page">
                  <wp:posOffset>1858409</wp:posOffset>
                </wp:positionV>
                <wp:extent cx="1732883" cy="190500"/>
                <wp:effectExtent l="0" t="0" r="0" b="0"/>
                <wp:wrapNone/>
                <wp:docPr id="1210" name="TB12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288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isms on the surface.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475" behindDoc="0" locked="0" layoutInCell="1" allowOverlap="1">
                <wp:simplePos x="0" y="0"/>
                <wp:positionH relativeFrom="page">
                  <wp:posOffset>5851738</wp:posOffset>
                </wp:positionH>
                <wp:positionV relativeFrom="page">
                  <wp:posOffset>1897014</wp:posOffset>
                </wp:positionV>
                <wp:extent cx="85828" cy="88849"/>
                <wp:effectExtent l="0" t="0" r="0" b="0"/>
                <wp:wrapNone/>
                <wp:docPr id="1211" name="TB121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47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476" behindDoc="0" locked="0" layoutInCell="1" allowOverlap="1">
                <wp:simplePos x="0" y="0"/>
                <wp:positionH relativeFrom="page">
                  <wp:posOffset>5916733</wp:posOffset>
                </wp:positionH>
                <wp:positionV relativeFrom="page">
                  <wp:posOffset>1858430</wp:posOffset>
                </wp:positionV>
                <wp:extent cx="2315622" cy="190500"/>
                <wp:effectExtent l="0" t="0" r="0" b="0"/>
                <wp:wrapNone/>
                <wp:docPr id="1212" name="TB121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562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In addition, some microor-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477" behindDoc="0" locked="0" layoutInCell="1" allowOverlap="1">
                <wp:simplePos x="0" y="0"/>
                <wp:positionH relativeFrom="page">
                  <wp:posOffset>4838756</wp:posOffset>
                </wp:positionH>
                <wp:positionV relativeFrom="page">
                  <wp:posOffset>2013751</wp:posOffset>
                </wp:positionV>
                <wp:extent cx="4355210" cy="190500"/>
                <wp:effectExtent l="0" t="0" r="0" b="0"/>
                <wp:wrapNone/>
                <wp:docPr id="1213" name="TB121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521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ganisms that are collected may become trapped in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478" behindDoc="0" locked="0" layoutInCell="1" allowOverlap="1">
                <wp:simplePos x="0" y="0"/>
                <wp:positionH relativeFrom="page">
                  <wp:posOffset>4838756</wp:posOffset>
                </wp:positionH>
                <wp:positionV relativeFrom="page">
                  <wp:posOffset>2169071</wp:posOffset>
                </wp:positionV>
                <wp:extent cx="4209526" cy="190500"/>
                <wp:effectExtent l="0" t="0" r="0" b="0"/>
                <wp:wrapNone/>
                <wp:docPr id="1214" name="TB121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952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 matrix of the swab itself and thus not trans-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479" behindDoc="0" locked="0" layoutInCell="1" allowOverlap="1">
                <wp:simplePos x="0" y="0"/>
                <wp:positionH relativeFrom="page">
                  <wp:posOffset>4838756</wp:posOffset>
                </wp:positionH>
                <wp:positionV relativeFrom="page">
                  <wp:posOffset>2324392</wp:posOffset>
                </wp:positionV>
                <wp:extent cx="4063841" cy="190500"/>
                <wp:effectExtent l="0" t="0" r="0" b="0"/>
                <wp:wrapNone/>
                <wp:docPr id="1215" name="TB121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384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ferred to the culture medium and not detected.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480" behindDoc="0" locked="0" layoutInCell="1" allowOverlap="1">
                <wp:simplePos x="0" y="0"/>
                <wp:positionH relativeFrom="page">
                  <wp:posOffset>4304255</wp:posOffset>
                </wp:positionH>
                <wp:positionV relativeFrom="page">
                  <wp:posOffset>2645783</wp:posOffset>
                </wp:positionV>
                <wp:extent cx="202041" cy="161925"/>
                <wp:effectExtent l="0" t="0" r="0" b="0"/>
                <wp:wrapNone/>
                <wp:docPr id="1216" name="TB121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041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CondensedBold" w:hAnsi="OpenSans-CondensedBold" w:cs="OpenSans-CondensedBold" w:eastAsia="OpenSans-CondensedBold"/>
                                <w:b/>
                                <w:color w:val="FFFFFF"/>
                                <w:sz w:val="17"/>
                                <w:szCs w:val="17"/>
                              </w:rPr>
                              <w:t xml:space="preserve">2.8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481" behindDoc="0" locked="0" layoutInCell="1" allowOverlap="1">
                <wp:simplePos x="0" y="0"/>
                <wp:positionH relativeFrom="page">
                  <wp:posOffset>4565650</wp:posOffset>
                </wp:positionH>
                <wp:positionV relativeFrom="page">
                  <wp:posOffset>2629739</wp:posOffset>
                </wp:positionV>
                <wp:extent cx="3941159" cy="190500"/>
                <wp:effectExtent l="0" t="0" r="0" b="0"/>
                <wp:wrapNone/>
                <wp:docPr id="1217" name="TB121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115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 Determine a process for reducing the risk of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482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2785060</wp:posOffset>
                </wp:positionV>
                <wp:extent cx="3956494" cy="190500"/>
                <wp:effectExtent l="0" t="0" r="0" b="0"/>
                <wp:wrapNone/>
                <wp:docPr id="1218" name="TB121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649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dropping or contaminating a cranial bone flap,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483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2940381</wp:posOffset>
                </wp:positionV>
                <wp:extent cx="1625536" cy="190500"/>
                <wp:effectExtent l="0" t="0" r="0" b="0"/>
                <wp:wrapNone/>
                <wp:docPr id="1219" name="TB121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553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which may include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484" behindDoc="0" locked="0" layoutInCell="1" allowOverlap="1">
                <wp:simplePos x="0" y="0"/>
                <wp:positionH relativeFrom="page">
                  <wp:posOffset>4629150</wp:posOffset>
                </wp:positionH>
                <wp:positionV relativeFrom="page">
                  <wp:posOffset>3111595</wp:posOffset>
                </wp:positionV>
                <wp:extent cx="165620" cy="171450"/>
                <wp:effectExtent l="0" t="0" r="0" b="0"/>
                <wp:wrapNone/>
                <wp:docPr id="1220" name="TB122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485" behindDoc="0" locked="0" layoutInCell="1" allowOverlap="1">
                <wp:simplePos x="0" y="0"/>
                <wp:positionH relativeFrom="page">
                  <wp:posOffset>4629150</wp:posOffset>
                </wp:positionH>
                <wp:positionV relativeFrom="page">
                  <wp:posOffset>3111595</wp:posOffset>
                </wp:positionV>
                <wp:extent cx="165620" cy="171450"/>
                <wp:effectExtent l="0" t="0" r="0" b="0"/>
                <wp:wrapNone/>
                <wp:docPr id="1221" name="TB122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486" behindDoc="0" locked="0" layoutInCell="1" allowOverlap="1">
                <wp:simplePos x="0" y="0"/>
                <wp:positionH relativeFrom="page">
                  <wp:posOffset>4800600</wp:posOffset>
                </wp:positionH>
                <wp:positionV relativeFrom="page">
                  <wp:posOffset>3095733</wp:posOffset>
                </wp:positionV>
                <wp:extent cx="3580780" cy="190500"/>
                <wp:effectExtent l="0" t="0" r="0" b="0"/>
                <wp:wrapNone/>
                <wp:docPr id="1222" name="TB122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078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stabilizing the bone flap during elevation,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487" behindDoc="0" locked="0" layoutInCell="1" allowOverlap="1">
                <wp:simplePos x="0" y="0"/>
                <wp:positionH relativeFrom="page">
                  <wp:posOffset>4800600</wp:posOffset>
                </wp:positionH>
                <wp:positionV relativeFrom="page">
                  <wp:posOffset>3251053</wp:posOffset>
                </wp:positionV>
                <wp:extent cx="2814018" cy="190500"/>
                <wp:effectExtent l="0" t="0" r="0" b="0"/>
                <wp:wrapNone/>
                <wp:docPr id="1223" name="TB122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401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replantation, or drilling processes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488" behindDoc="0" locked="0" layoutInCell="1" allowOverlap="1">
                <wp:simplePos x="0" y="0"/>
                <wp:positionH relativeFrom="page">
                  <wp:posOffset>6662514</wp:posOffset>
                </wp:positionH>
                <wp:positionV relativeFrom="page">
                  <wp:posOffset>3292060</wp:posOffset>
                </wp:positionV>
                <wp:extent cx="196689" cy="88849"/>
                <wp:effectExtent l="0" t="0" r="0" b="0"/>
                <wp:wrapNone/>
                <wp:docPr id="1224" name="TB122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689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49,50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489" behindDoc="0" locked="0" layoutInCell="1" allowOverlap="1">
                <wp:simplePos x="0" y="0"/>
                <wp:positionH relativeFrom="page">
                  <wp:posOffset>6809543</wp:posOffset>
                </wp:positionH>
                <wp:positionV relativeFrom="page">
                  <wp:posOffset>3251063</wp:posOffset>
                </wp:positionV>
                <wp:extent cx="145684" cy="190500"/>
                <wp:effectExtent l="0" t="0" r="0" b="0"/>
                <wp:wrapNone/>
                <wp:docPr id="1225" name="TB122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68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;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490" behindDoc="0" locked="0" layoutInCell="1" allowOverlap="1">
                <wp:simplePos x="0" y="0"/>
                <wp:positionH relativeFrom="page">
                  <wp:posOffset>4629150</wp:posOffset>
                </wp:positionH>
                <wp:positionV relativeFrom="page">
                  <wp:posOffset>3422256</wp:posOffset>
                </wp:positionV>
                <wp:extent cx="165620" cy="171450"/>
                <wp:effectExtent l="0" t="0" r="0" b="0"/>
                <wp:wrapNone/>
                <wp:docPr id="1226" name="TB122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491" behindDoc="0" locked="0" layoutInCell="1" allowOverlap="1">
                <wp:simplePos x="0" y="0"/>
                <wp:positionH relativeFrom="page">
                  <wp:posOffset>4629150</wp:posOffset>
                </wp:positionH>
                <wp:positionV relativeFrom="page">
                  <wp:posOffset>3422256</wp:posOffset>
                </wp:positionV>
                <wp:extent cx="165620" cy="171450"/>
                <wp:effectExtent l="0" t="0" r="0" b="0"/>
                <wp:wrapNone/>
                <wp:docPr id="1227" name="TB122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492" behindDoc="0" locked="0" layoutInCell="1" allowOverlap="1">
                <wp:simplePos x="0" y="0"/>
                <wp:positionH relativeFrom="page">
                  <wp:posOffset>4800600</wp:posOffset>
                </wp:positionH>
                <wp:positionV relativeFrom="page">
                  <wp:posOffset>3406394</wp:posOffset>
                </wp:positionV>
                <wp:extent cx="4079176" cy="190500"/>
                <wp:effectExtent l="0" t="0" r="0" b="0"/>
                <wp:wrapNone/>
                <wp:docPr id="1228" name="TB122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917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holding a sterile container or sterile bag below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493" behindDoc="0" locked="0" layoutInCell="1" allowOverlap="1">
                <wp:simplePos x="0" y="0"/>
                <wp:positionH relativeFrom="page">
                  <wp:posOffset>4800600</wp:posOffset>
                </wp:positionH>
                <wp:positionV relativeFrom="page">
                  <wp:posOffset>3561714</wp:posOffset>
                </wp:positionV>
                <wp:extent cx="3488769" cy="190500"/>
                <wp:effectExtent l="0" t="0" r="0" b="0"/>
                <wp:wrapNone/>
                <wp:docPr id="1229" name="TB122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876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the bone flap elevation and insertion site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494" behindDoc="0" locked="0" layoutInCell="1" allowOverlap="1">
                <wp:simplePos x="0" y="0"/>
                <wp:positionH relativeFrom="page">
                  <wp:posOffset>6985684</wp:posOffset>
                </wp:positionH>
                <wp:positionV relativeFrom="page">
                  <wp:posOffset>3602721</wp:posOffset>
                </wp:positionV>
                <wp:extent cx="85828" cy="88849"/>
                <wp:effectExtent l="0" t="0" r="0" b="0"/>
                <wp:wrapNone/>
                <wp:docPr id="1230" name="TB123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50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495" behindDoc="0" locked="0" layoutInCell="1" allowOverlap="1">
                <wp:simplePos x="0" y="0"/>
                <wp:positionH relativeFrom="page">
                  <wp:posOffset>7051051</wp:posOffset>
                </wp:positionH>
                <wp:positionV relativeFrom="page">
                  <wp:posOffset>3561724</wp:posOffset>
                </wp:positionV>
                <wp:extent cx="145684" cy="190500"/>
                <wp:effectExtent l="0" t="0" r="0" b="0"/>
                <wp:wrapNone/>
                <wp:docPr id="1231" name="TB123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68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;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496" behindDoc="0" locked="0" layoutInCell="1" allowOverlap="1">
                <wp:simplePos x="0" y="0"/>
                <wp:positionH relativeFrom="page">
                  <wp:posOffset>4629150</wp:posOffset>
                </wp:positionH>
                <wp:positionV relativeFrom="page">
                  <wp:posOffset>3732917</wp:posOffset>
                </wp:positionV>
                <wp:extent cx="165620" cy="171450"/>
                <wp:effectExtent l="0" t="0" r="0" b="0"/>
                <wp:wrapNone/>
                <wp:docPr id="1232" name="TB123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497" behindDoc="0" locked="0" layoutInCell="1" allowOverlap="1">
                <wp:simplePos x="0" y="0"/>
                <wp:positionH relativeFrom="page">
                  <wp:posOffset>4629150</wp:posOffset>
                </wp:positionH>
                <wp:positionV relativeFrom="page">
                  <wp:posOffset>3732917</wp:posOffset>
                </wp:positionV>
                <wp:extent cx="165620" cy="171450"/>
                <wp:effectExtent l="0" t="0" r="0" b="0"/>
                <wp:wrapNone/>
                <wp:docPr id="1233" name="TB123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498" behindDoc="0" locked="0" layoutInCell="1" allowOverlap="1">
                <wp:simplePos x="0" y="0"/>
                <wp:positionH relativeFrom="page">
                  <wp:posOffset>4800600</wp:posOffset>
                </wp:positionH>
                <wp:positionV relativeFrom="page">
                  <wp:posOffset>3717054</wp:posOffset>
                </wp:positionV>
                <wp:extent cx="3902821" cy="190500"/>
                <wp:effectExtent l="0" t="0" r="0" b="0"/>
                <wp:wrapNone/>
                <wp:docPr id="1234" name="TB123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282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designating an area on the sterile instrument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499" behindDoc="0" locked="0" layoutInCell="1" allowOverlap="1">
                <wp:simplePos x="0" y="0"/>
                <wp:positionH relativeFrom="page">
                  <wp:posOffset>4800600</wp:posOffset>
                </wp:positionH>
                <wp:positionV relativeFrom="page">
                  <wp:posOffset>3872375</wp:posOffset>
                </wp:positionV>
                <wp:extent cx="3504104" cy="190500"/>
                <wp:effectExtent l="0" t="0" r="0" b="0"/>
                <wp:wrapNone/>
                <wp:docPr id="1235" name="TB123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410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table with a sterile towel, drilling tools,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500" behindDoc="0" locked="0" layoutInCell="1" allowOverlap="1">
                <wp:simplePos x="0" y="0"/>
                <wp:positionH relativeFrom="page">
                  <wp:posOffset>4800600</wp:posOffset>
                </wp:positionH>
                <wp:positionV relativeFrom="page">
                  <wp:posOffset>4027696</wp:posOffset>
                </wp:positionV>
                <wp:extent cx="3442763" cy="190500"/>
                <wp:effectExtent l="0" t="0" r="0" b="0"/>
                <wp:wrapNone/>
                <wp:docPr id="1236" name="TB123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276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implants, and a toothed instrument (eg,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501" behindDoc="0" locked="0" layoutInCell="1" allowOverlap="1">
                <wp:simplePos x="0" y="0"/>
                <wp:positionH relativeFrom="page">
                  <wp:posOffset>4800600</wp:posOffset>
                </wp:positionH>
                <wp:positionV relativeFrom="page">
                  <wp:posOffset>4183017</wp:posOffset>
                </wp:positionV>
                <wp:extent cx="3979497" cy="190500"/>
                <wp:effectExtent l="0" t="0" r="0" b="0"/>
                <wp:wrapNone/>
                <wp:docPr id="1237" name="TB123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949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Kocher forceps) or a radiopaque gauze sponge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502" behindDoc="0" locked="0" layoutInCell="1" allowOverlap="1">
                <wp:simplePos x="0" y="0"/>
                <wp:positionH relativeFrom="page">
                  <wp:posOffset>4800600</wp:posOffset>
                </wp:positionH>
                <wp:positionV relativeFrom="page">
                  <wp:posOffset>4338338</wp:posOffset>
                </wp:positionV>
                <wp:extent cx="3910488" cy="190500"/>
                <wp:effectExtent l="0" t="0" r="0" b="0"/>
                <wp:wrapNone/>
                <wp:docPr id="1238" name="TB123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048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(eg, laparotomy sponge) for holding the bone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503" behindDoc="0" locked="0" layoutInCell="1" allowOverlap="1">
                <wp:simplePos x="0" y="0"/>
                <wp:positionH relativeFrom="page">
                  <wp:posOffset>4800600</wp:posOffset>
                </wp:positionH>
                <wp:positionV relativeFrom="page">
                  <wp:posOffset>4493659</wp:posOffset>
                </wp:positionV>
                <wp:extent cx="2085594" cy="190500"/>
                <wp:effectExtent l="0" t="0" r="0" b="0"/>
                <wp:wrapNone/>
                <wp:docPr id="1239" name="TB123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559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flap steady while drilling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504" behindDoc="0" locked="0" layoutInCell="1" allowOverlap="1">
                <wp:simplePos x="0" y="0"/>
                <wp:positionH relativeFrom="page">
                  <wp:posOffset>6162438</wp:posOffset>
                </wp:positionH>
                <wp:positionV relativeFrom="page">
                  <wp:posOffset>4534706</wp:posOffset>
                </wp:positionV>
                <wp:extent cx="85828" cy="88849"/>
                <wp:effectExtent l="0" t="0" r="0" b="0"/>
                <wp:wrapNone/>
                <wp:docPr id="1240" name="TB124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49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505" behindDoc="0" locked="0" layoutInCell="1" allowOverlap="1">
                <wp:simplePos x="0" y="0"/>
                <wp:positionH relativeFrom="page">
                  <wp:posOffset>6228990</wp:posOffset>
                </wp:positionH>
                <wp:positionV relativeFrom="page">
                  <wp:posOffset>4493709</wp:posOffset>
                </wp:positionV>
                <wp:extent cx="53673" cy="190500"/>
                <wp:effectExtent l="0" t="0" r="0" b="0"/>
                <wp:wrapNone/>
                <wp:docPr id="1241" name="TB124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7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;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506" behindDoc="0" locked="0" layoutInCell="1" allowOverlap="1">
                <wp:simplePos x="0" y="0"/>
                <wp:positionH relativeFrom="page">
                  <wp:posOffset>4629150</wp:posOffset>
                </wp:positionH>
                <wp:positionV relativeFrom="page">
                  <wp:posOffset>4664902</wp:posOffset>
                </wp:positionV>
                <wp:extent cx="165620" cy="171450"/>
                <wp:effectExtent l="0" t="0" r="0" b="0"/>
                <wp:wrapNone/>
                <wp:docPr id="1242" name="TB124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507" behindDoc="0" locked="0" layoutInCell="1" allowOverlap="1">
                <wp:simplePos x="0" y="0"/>
                <wp:positionH relativeFrom="page">
                  <wp:posOffset>4629150</wp:posOffset>
                </wp:positionH>
                <wp:positionV relativeFrom="page">
                  <wp:posOffset>4664902</wp:posOffset>
                </wp:positionV>
                <wp:extent cx="165620" cy="171450"/>
                <wp:effectExtent l="0" t="0" r="0" b="0"/>
                <wp:wrapNone/>
                <wp:docPr id="1243" name="TB124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508" behindDoc="0" locked="0" layoutInCell="1" allowOverlap="1">
                <wp:simplePos x="0" y="0"/>
                <wp:positionH relativeFrom="page">
                  <wp:posOffset>4800600</wp:posOffset>
                </wp:positionH>
                <wp:positionV relativeFrom="page">
                  <wp:posOffset>4649040</wp:posOffset>
                </wp:positionV>
                <wp:extent cx="3933491" cy="190500"/>
                <wp:effectExtent l="0" t="0" r="0" b="0"/>
                <wp:wrapNone/>
                <wp:docPr id="1244" name="TB124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349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having the person who removed the bone flap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509" behindDoc="0" locked="0" layoutInCell="1" allowOverlap="1">
                <wp:simplePos x="0" y="0"/>
                <wp:positionH relativeFrom="page">
                  <wp:posOffset>4800600</wp:posOffset>
                </wp:positionH>
                <wp:positionV relativeFrom="page">
                  <wp:posOffset>4804361</wp:posOffset>
                </wp:positionV>
                <wp:extent cx="3159061" cy="190500"/>
                <wp:effectExtent l="0" t="0" r="0" b="0"/>
                <wp:wrapNone/>
                <wp:docPr id="1245" name="TB124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906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place it on the instrument back table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510" behindDoc="0" locked="0" layoutInCell="1" allowOverlap="1">
                <wp:simplePos x="0" y="0"/>
                <wp:positionH relativeFrom="page">
                  <wp:posOffset>6810289</wp:posOffset>
                </wp:positionH>
                <wp:positionV relativeFrom="page">
                  <wp:posOffset>4845367</wp:posOffset>
                </wp:positionV>
                <wp:extent cx="85828" cy="88849"/>
                <wp:effectExtent l="0" t="0" r="0" b="0"/>
                <wp:wrapNone/>
                <wp:docPr id="1246" name="TB124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50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511" behindDoc="0" locked="0" layoutInCell="1" allowOverlap="1">
                <wp:simplePos x="0" y="0"/>
                <wp:positionH relativeFrom="page">
                  <wp:posOffset>6876841</wp:posOffset>
                </wp:positionH>
                <wp:positionV relativeFrom="page">
                  <wp:posOffset>4804370</wp:posOffset>
                </wp:positionV>
                <wp:extent cx="605742" cy="190500"/>
                <wp:effectExtent l="0" t="0" r="0" b="0"/>
                <wp:wrapNone/>
                <wp:docPr id="1247" name="TB124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74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; and 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512" behindDoc="0" locked="0" layoutInCell="1" allowOverlap="1">
                <wp:simplePos x="0" y="0"/>
                <wp:positionH relativeFrom="page">
                  <wp:posOffset>4641850</wp:posOffset>
                </wp:positionH>
                <wp:positionV relativeFrom="page">
                  <wp:posOffset>4975564</wp:posOffset>
                </wp:positionV>
                <wp:extent cx="165620" cy="171450"/>
                <wp:effectExtent l="0" t="0" r="0" b="0"/>
                <wp:wrapNone/>
                <wp:docPr id="1248" name="TB124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513" behindDoc="0" locked="0" layoutInCell="1" allowOverlap="1">
                <wp:simplePos x="0" y="0"/>
                <wp:positionH relativeFrom="page">
                  <wp:posOffset>4641850</wp:posOffset>
                </wp:positionH>
                <wp:positionV relativeFrom="page">
                  <wp:posOffset>4975564</wp:posOffset>
                </wp:positionV>
                <wp:extent cx="165620" cy="171450"/>
                <wp:effectExtent l="0" t="0" r="0" b="0"/>
                <wp:wrapNone/>
                <wp:docPr id="1249" name="TB124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514" behindDoc="0" locked="0" layoutInCell="1" allowOverlap="1">
                <wp:simplePos x="0" y="0"/>
                <wp:positionH relativeFrom="page">
                  <wp:posOffset>4813300</wp:posOffset>
                </wp:positionH>
                <wp:positionV relativeFrom="page">
                  <wp:posOffset>4959701</wp:posOffset>
                </wp:positionV>
                <wp:extent cx="3488769" cy="190500"/>
                <wp:effectExtent l="0" t="0" r="0" b="0"/>
                <wp:wrapNone/>
                <wp:docPr id="1250" name="TB125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876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transferring the bone flap in a container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515" behindDoc="0" locked="0" layoutInCell="1" allowOverlap="1">
                <wp:simplePos x="0" y="0"/>
                <wp:positionH relativeFrom="page">
                  <wp:posOffset>4813300</wp:posOffset>
                </wp:positionH>
                <wp:positionV relativeFrom="page">
                  <wp:posOffset>5115023</wp:posOffset>
                </wp:positionV>
                <wp:extent cx="3603783" cy="190500"/>
                <wp:effectExtent l="0" t="0" r="0" b="0"/>
                <wp:wrapNone/>
                <wp:docPr id="1251" name="TB125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378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when moving it from the surgical incision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516" behindDoc="0" locked="0" layoutInCell="1" allowOverlap="1">
                <wp:simplePos x="0" y="0"/>
                <wp:positionH relativeFrom="page">
                  <wp:posOffset>4813300</wp:posOffset>
                </wp:positionH>
                <wp:positionV relativeFrom="page">
                  <wp:posOffset>5270344</wp:posOffset>
                </wp:positionV>
                <wp:extent cx="2491978" cy="190500"/>
                <wp:effectExtent l="0" t="0" r="0" b="0"/>
                <wp:wrapNone/>
                <wp:docPr id="1252" name="TB125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197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site to the instrument table.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517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5426427</wp:posOffset>
                </wp:positionV>
                <wp:extent cx="2468975" cy="190500"/>
                <wp:effectExtent l="0" t="0" r="0" b="0"/>
                <wp:wrapNone/>
                <wp:docPr id="1253" name="TB125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897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Italic" w:hAnsi="GentiumBasic-BoldItalic" w:cs="GentiumBasic-BoldItalic" w:eastAsia="GentiumBasic-BoldItalic"/>
                                <w:b/>
                                <w:i/>
                                <w:color w:val="9161A8"/>
                                <w:sz w:val="20"/>
                                <w:szCs w:val="20"/>
                              </w:rPr>
                              <w:t xml:space="preserve">[Conditional Recommendation]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518" behindDoc="0" locked="0" layoutInCell="1" allowOverlap="1">
                <wp:simplePos x="0" y="0"/>
                <wp:positionH relativeFrom="page">
                  <wp:posOffset>4762500</wp:posOffset>
                </wp:positionH>
                <wp:positionV relativeFrom="page">
                  <wp:posOffset>5583399</wp:posOffset>
                </wp:positionV>
                <wp:extent cx="4178855" cy="190500"/>
                <wp:effectExtent l="0" t="0" r="0" b="0"/>
                <wp:wrapNone/>
                <wp:docPr id="1254" name="TB125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885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Moderate-quality evidence indicates the rates of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519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5738720</wp:posOffset>
                </wp:positionV>
                <wp:extent cx="4171188" cy="190500"/>
                <wp:effectExtent l="0" t="0" r="0" b="0"/>
                <wp:wrapNone/>
                <wp:docPr id="1255" name="TB125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118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occurrence and reasons for dropped cranial bone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520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5894041</wp:posOffset>
                </wp:positionV>
                <wp:extent cx="444722" cy="190500"/>
                <wp:effectExtent l="0" t="0" r="0" b="0"/>
                <wp:wrapNone/>
                <wp:docPr id="1256" name="TB125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72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flaps.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521" behindDoc="0" locked="0" layoutInCell="1" allowOverlap="1">
                <wp:simplePos x="0" y="0"/>
                <wp:positionH relativeFrom="page">
                  <wp:posOffset>4884552</wp:posOffset>
                </wp:positionH>
                <wp:positionV relativeFrom="page">
                  <wp:posOffset>5932683</wp:posOffset>
                </wp:positionV>
                <wp:extent cx="196689" cy="88849"/>
                <wp:effectExtent l="0" t="0" r="0" b="0"/>
                <wp:wrapNone/>
                <wp:docPr id="1257" name="TB125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689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49,50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522" behindDoc="0" locked="0" layoutInCell="1" allowOverlap="1">
                <wp:simplePos x="0" y="0"/>
                <wp:positionH relativeFrom="page">
                  <wp:posOffset>5033060</wp:posOffset>
                </wp:positionH>
                <wp:positionV relativeFrom="page">
                  <wp:posOffset>5894099</wp:posOffset>
                </wp:positionV>
                <wp:extent cx="3665124" cy="190500"/>
                <wp:effectExtent l="0" t="0" r="0" b="0"/>
                <wp:wrapNone/>
                <wp:docPr id="1258" name="TB125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512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Two nonexperimental studies showed that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523" behindDoc="0" locked="0" layoutInCell="1" allowOverlap="1">
                <wp:simplePos x="0" y="0"/>
                <wp:positionH relativeFrom="page">
                  <wp:posOffset>4610150</wp:posOffset>
                </wp:positionH>
                <wp:positionV relativeFrom="page">
                  <wp:posOffset>6049420</wp:posOffset>
                </wp:positionV>
                <wp:extent cx="4362878" cy="190500"/>
                <wp:effectExtent l="0" t="0" r="0" b="0"/>
                <wp:wrapNone/>
                <wp:docPr id="1259" name="TB125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287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occurrences of dropped cranial bone flaps are low,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524" behindDoc="0" locked="0" layoutInCell="1" allowOverlap="1">
                <wp:simplePos x="0" y="0"/>
                <wp:positionH relativeFrom="page">
                  <wp:posOffset>4610150</wp:posOffset>
                </wp:positionH>
                <wp:positionV relativeFrom="page">
                  <wp:posOffset>6204741</wp:posOffset>
                </wp:positionV>
                <wp:extent cx="1050464" cy="190500"/>
                <wp:effectExtent l="0" t="0" r="0" b="0"/>
                <wp:wrapNone/>
                <wp:docPr id="1260" name="TB126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046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around 0.3%.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525" behindDoc="0" locked="0" layoutInCell="1" allowOverlap="1">
                <wp:simplePos x="0" y="0"/>
                <wp:positionH relativeFrom="page">
                  <wp:posOffset>5273014</wp:posOffset>
                </wp:positionH>
                <wp:positionV relativeFrom="page">
                  <wp:posOffset>6243344</wp:posOffset>
                </wp:positionV>
                <wp:extent cx="196689" cy="88849"/>
                <wp:effectExtent l="0" t="0" r="0" b="0"/>
                <wp:wrapNone/>
                <wp:docPr id="1261" name="TB126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689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49,50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526" behindDoc="0" locked="0" layoutInCell="1" allowOverlap="1">
                <wp:simplePos x="0" y="0"/>
                <wp:positionH relativeFrom="page">
                  <wp:posOffset>5421524</wp:posOffset>
                </wp:positionH>
                <wp:positionV relativeFrom="page">
                  <wp:posOffset>6204760</wp:posOffset>
                </wp:positionV>
                <wp:extent cx="3005709" cy="190500"/>
                <wp:effectExtent l="0" t="0" r="0" b="0"/>
                <wp:wrapNone/>
                <wp:docPr id="1262" name="TB126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570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However, Jankowitz and Kondziolka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527" behindDoc="0" locked="0" layoutInCell="1" allowOverlap="1">
                <wp:simplePos x="0" y="0"/>
                <wp:positionH relativeFrom="page">
                  <wp:posOffset>7248649</wp:posOffset>
                </wp:positionH>
                <wp:positionV relativeFrom="page">
                  <wp:posOffset>6243344</wp:posOffset>
                </wp:positionV>
                <wp:extent cx="85828" cy="88849"/>
                <wp:effectExtent l="0" t="0" r="0" b="0"/>
                <wp:wrapNone/>
                <wp:docPr id="1263" name="TB126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50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528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6360081</wp:posOffset>
                </wp:positionV>
                <wp:extent cx="4247864" cy="190500"/>
                <wp:effectExtent l="0" t="0" r="0" b="0"/>
                <wp:wrapNone/>
                <wp:docPr id="1264" name="TB126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786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reported that 66% (n = 33) of neurosurgeons sur-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529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6515402</wp:posOffset>
                </wp:positionV>
                <wp:extent cx="4493228" cy="190500"/>
                <wp:effectExtent l="0" t="0" r="0" b="0"/>
                <wp:wrapNone/>
                <wp:docPr id="1265" name="TB126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322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veyed had experienced a dropped bone flap and that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530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6670723</wp:posOffset>
                </wp:positionV>
                <wp:extent cx="4738592" cy="190500"/>
                <wp:effectExtent l="0" t="0" r="0" b="0"/>
                <wp:wrapNone/>
                <wp:docPr id="1266" name="TB126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859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83% (n = 45) would replant the bone flap after it was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531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6826044</wp:posOffset>
                </wp:positionV>
                <wp:extent cx="935450" cy="190500"/>
                <wp:effectExtent l="0" t="0" r="0" b="0"/>
                <wp:wrapNone/>
                <wp:docPr id="1267" name="TB126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545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disinfected.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532" behindDoc="0" locked="0" layoutInCell="1" allowOverlap="1">
                <wp:simplePos x="0" y="0"/>
                <wp:positionH relativeFrom="page">
                  <wp:posOffset>5228017</wp:posOffset>
                </wp:positionH>
                <wp:positionV relativeFrom="page">
                  <wp:posOffset>6864667</wp:posOffset>
                </wp:positionV>
                <wp:extent cx="85828" cy="88849"/>
                <wp:effectExtent l="0" t="0" r="0" b="0"/>
                <wp:wrapNone/>
                <wp:docPr id="1268" name="TB126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50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533" behindDoc="0" locked="0" layoutInCell="1" allowOverlap="1">
                <wp:simplePos x="0" y="0"/>
                <wp:positionH relativeFrom="page">
                  <wp:posOffset>5297134</wp:posOffset>
                </wp:positionH>
                <wp:positionV relativeFrom="page">
                  <wp:posOffset>6826083</wp:posOffset>
                </wp:positionV>
                <wp:extent cx="3151393" cy="190500"/>
                <wp:effectExtent l="0" t="0" r="0" b="0"/>
                <wp:wrapNone/>
                <wp:docPr id="1269" name="TB126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139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Bone flaps were dropped during the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534" behindDoc="0" locked="0" layoutInCell="1" allowOverlap="1">
                <wp:simplePos x="0" y="0"/>
                <wp:positionH relativeFrom="page">
                  <wp:posOffset>4610064</wp:posOffset>
                </wp:positionH>
                <wp:positionV relativeFrom="page">
                  <wp:posOffset>6981404</wp:posOffset>
                </wp:positionV>
                <wp:extent cx="1395507" cy="190500"/>
                <wp:effectExtent l="0" t="0" r="0" b="0"/>
                <wp:wrapNone/>
                <wp:docPr id="1270" name="TB127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550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following events: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535" behindDoc="0" locked="0" layoutInCell="1" allowOverlap="1">
                <wp:simplePos x="0" y="0"/>
                <wp:positionH relativeFrom="page">
                  <wp:posOffset>4629150</wp:posOffset>
                </wp:positionH>
                <wp:positionV relativeFrom="page">
                  <wp:posOffset>7150195</wp:posOffset>
                </wp:positionV>
                <wp:extent cx="165620" cy="171450"/>
                <wp:effectExtent l="0" t="0" r="0" b="0"/>
                <wp:wrapNone/>
                <wp:docPr id="1271" name="TB127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536" behindDoc="0" locked="0" layoutInCell="1" allowOverlap="1">
                <wp:simplePos x="0" y="0"/>
                <wp:positionH relativeFrom="page">
                  <wp:posOffset>4629150</wp:posOffset>
                </wp:positionH>
                <wp:positionV relativeFrom="page">
                  <wp:posOffset>7150195</wp:posOffset>
                </wp:positionV>
                <wp:extent cx="165620" cy="171450"/>
                <wp:effectExtent l="0" t="0" r="0" b="0"/>
                <wp:wrapNone/>
                <wp:docPr id="1272" name="TB127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537" behindDoc="0" locked="0" layoutInCell="1" allowOverlap="1">
                <wp:simplePos x="0" y="0"/>
                <wp:positionH relativeFrom="page">
                  <wp:posOffset>4800600</wp:posOffset>
                </wp:positionH>
                <wp:positionV relativeFrom="page">
                  <wp:posOffset>7136745</wp:posOffset>
                </wp:positionV>
                <wp:extent cx="1633204" cy="190500"/>
                <wp:effectExtent l="0" t="0" r="0" b="0"/>
                <wp:wrapNone/>
                <wp:docPr id="1273" name="TB127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320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bone flap elevation,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538" behindDoc="0" locked="0" layoutInCell="1" allowOverlap="1">
                <wp:simplePos x="0" y="0"/>
                <wp:positionH relativeFrom="page">
                  <wp:posOffset>5778695</wp:posOffset>
                </wp:positionH>
                <wp:positionV relativeFrom="page">
                  <wp:posOffset>7175330</wp:posOffset>
                </wp:positionV>
                <wp:extent cx="196689" cy="88849"/>
                <wp:effectExtent l="0" t="0" r="0" b="0"/>
                <wp:wrapNone/>
                <wp:docPr id="1274" name="TB127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689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49,50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539" behindDoc="0" locked="0" layoutInCell="1" allowOverlap="1">
                <wp:simplePos x="0" y="0"/>
                <wp:positionH relativeFrom="page">
                  <wp:posOffset>4629150</wp:posOffset>
                </wp:positionH>
                <wp:positionV relativeFrom="page">
                  <wp:posOffset>7305524</wp:posOffset>
                </wp:positionV>
                <wp:extent cx="165620" cy="171450"/>
                <wp:effectExtent l="0" t="0" r="0" b="0"/>
                <wp:wrapNone/>
                <wp:docPr id="1275" name="TB127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540" behindDoc="0" locked="0" layoutInCell="1" allowOverlap="1">
                <wp:simplePos x="0" y="0"/>
                <wp:positionH relativeFrom="page">
                  <wp:posOffset>4629150</wp:posOffset>
                </wp:positionH>
                <wp:positionV relativeFrom="page">
                  <wp:posOffset>7305524</wp:posOffset>
                </wp:positionV>
                <wp:extent cx="165620" cy="171450"/>
                <wp:effectExtent l="0" t="0" r="0" b="0"/>
                <wp:wrapNone/>
                <wp:docPr id="1276" name="TB127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541" behindDoc="0" locked="0" layoutInCell="1" allowOverlap="1">
                <wp:simplePos x="0" y="0"/>
                <wp:positionH relativeFrom="page">
                  <wp:posOffset>4800600</wp:posOffset>
                </wp:positionH>
                <wp:positionV relativeFrom="page">
                  <wp:posOffset>7292075</wp:posOffset>
                </wp:positionV>
                <wp:extent cx="4270867" cy="190500"/>
                <wp:effectExtent l="0" t="0" r="0" b="0"/>
                <wp:wrapNone/>
                <wp:docPr id="1277" name="TB127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086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moving of the bone flap from the surgical site to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542" behindDoc="0" locked="0" layoutInCell="1" allowOverlap="1">
                <wp:simplePos x="0" y="0"/>
                <wp:positionH relativeFrom="page">
                  <wp:posOffset>4800600</wp:posOffset>
                </wp:positionH>
                <wp:positionV relativeFrom="page">
                  <wp:posOffset>7447396</wp:posOffset>
                </wp:positionV>
                <wp:extent cx="1410843" cy="190500"/>
                <wp:effectExtent l="0" t="0" r="0" b="0"/>
                <wp:wrapNone/>
                <wp:docPr id="1278" name="TB127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084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 sterile table,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543" behindDoc="0" locked="0" layoutInCell="1" allowOverlap="1">
                <wp:simplePos x="0" y="0"/>
                <wp:positionH relativeFrom="page">
                  <wp:posOffset>5601153</wp:posOffset>
                </wp:positionH>
                <wp:positionV relativeFrom="page">
                  <wp:posOffset>7485991</wp:posOffset>
                </wp:positionV>
                <wp:extent cx="85828" cy="88849"/>
                <wp:effectExtent l="0" t="0" r="0" b="0"/>
                <wp:wrapNone/>
                <wp:docPr id="1279" name="TB127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50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544" behindDoc="0" locked="0" layoutInCell="1" allowOverlap="1">
                <wp:simplePos x="0" y="0"/>
                <wp:positionH relativeFrom="page">
                  <wp:posOffset>4629150</wp:posOffset>
                </wp:positionH>
                <wp:positionV relativeFrom="page">
                  <wp:posOffset>7616187</wp:posOffset>
                </wp:positionV>
                <wp:extent cx="165620" cy="171450"/>
                <wp:effectExtent l="0" t="0" r="0" b="0"/>
                <wp:wrapNone/>
                <wp:docPr id="1280" name="TB128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545" behindDoc="0" locked="0" layoutInCell="1" allowOverlap="1">
                <wp:simplePos x="0" y="0"/>
                <wp:positionH relativeFrom="page">
                  <wp:posOffset>4629150</wp:posOffset>
                </wp:positionH>
                <wp:positionV relativeFrom="page">
                  <wp:posOffset>7616187</wp:posOffset>
                </wp:positionV>
                <wp:extent cx="165620" cy="171450"/>
                <wp:effectExtent l="0" t="0" r="0" b="0"/>
                <wp:wrapNone/>
                <wp:docPr id="1281" name="TB128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546" behindDoc="0" locked="0" layoutInCell="1" allowOverlap="1">
                <wp:simplePos x="0" y="0"/>
                <wp:positionH relativeFrom="page">
                  <wp:posOffset>4800600</wp:posOffset>
                </wp:positionH>
                <wp:positionV relativeFrom="page">
                  <wp:posOffset>7602738</wp:posOffset>
                </wp:positionV>
                <wp:extent cx="1610201" cy="190500"/>
                <wp:effectExtent l="0" t="0" r="0" b="0"/>
                <wp:wrapNone/>
                <wp:docPr id="1282" name="TB128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020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bone flap insertion,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547" behindDoc="0" locked="0" layoutInCell="1" allowOverlap="1">
                <wp:simplePos x="0" y="0"/>
                <wp:positionH relativeFrom="page">
                  <wp:posOffset>5768526</wp:posOffset>
                </wp:positionH>
                <wp:positionV relativeFrom="page">
                  <wp:posOffset>7641321</wp:posOffset>
                </wp:positionV>
                <wp:extent cx="85828" cy="88849"/>
                <wp:effectExtent l="0" t="0" r="0" b="0"/>
                <wp:wrapNone/>
                <wp:docPr id="1283" name="TB128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49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548" behindDoc="0" locked="0" layoutInCell="1" allowOverlap="1">
                <wp:simplePos x="0" y="0"/>
                <wp:positionH relativeFrom="page">
                  <wp:posOffset>5835668</wp:posOffset>
                </wp:positionH>
                <wp:positionV relativeFrom="page">
                  <wp:posOffset>7602738</wp:posOffset>
                </wp:positionV>
                <wp:extent cx="460057" cy="190500"/>
                <wp:effectExtent l="0" t="0" r="0" b="0"/>
                <wp:wrapNone/>
                <wp:docPr id="1284" name="TB128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05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and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549" behindDoc="0" locked="0" layoutInCell="1" allowOverlap="1">
                <wp:simplePos x="0" y="0"/>
                <wp:positionH relativeFrom="page">
                  <wp:posOffset>4629150</wp:posOffset>
                </wp:positionH>
                <wp:positionV relativeFrom="page">
                  <wp:posOffset>7771517</wp:posOffset>
                </wp:positionV>
                <wp:extent cx="165620" cy="171450"/>
                <wp:effectExtent l="0" t="0" r="0" b="0"/>
                <wp:wrapNone/>
                <wp:docPr id="1285" name="TB128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550" behindDoc="0" locked="0" layoutInCell="1" allowOverlap="1">
                <wp:simplePos x="0" y="0"/>
                <wp:positionH relativeFrom="page">
                  <wp:posOffset>4629150</wp:posOffset>
                </wp:positionH>
                <wp:positionV relativeFrom="page">
                  <wp:posOffset>7771517</wp:posOffset>
                </wp:positionV>
                <wp:extent cx="165620" cy="171450"/>
                <wp:effectExtent l="0" t="0" r="0" b="0"/>
                <wp:wrapNone/>
                <wp:docPr id="1286" name="TB128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551" behindDoc="0" locked="0" layoutInCell="1" allowOverlap="1">
                <wp:simplePos x="0" y="0"/>
                <wp:positionH relativeFrom="page">
                  <wp:posOffset>4800600</wp:posOffset>
                </wp:positionH>
                <wp:positionV relativeFrom="page">
                  <wp:posOffset>7758067</wp:posOffset>
                </wp:positionV>
                <wp:extent cx="3979497" cy="190500"/>
                <wp:effectExtent l="0" t="0" r="0" b="0"/>
                <wp:wrapNone/>
                <wp:docPr id="1287" name="TB128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949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placement of implants in the bone flap on the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552" behindDoc="0" locked="0" layoutInCell="1" allowOverlap="1">
                <wp:simplePos x="0" y="0"/>
                <wp:positionH relativeFrom="page">
                  <wp:posOffset>4800600</wp:posOffset>
                </wp:positionH>
                <wp:positionV relativeFrom="page">
                  <wp:posOffset>7913389</wp:posOffset>
                </wp:positionV>
                <wp:extent cx="1065799" cy="190500"/>
                <wp:effectExtent l="0" t="0" r="0" b="0"/>
                <wp:wrapNone/>
                <wp:docPr id="1288" name="TB128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79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sterile table.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553" behindDoc="0" locked="0" layoutInCell="1" allowOverlap="1">
                <wp:simplePos x="0" y="0"/>
                <wp:positionH relativeFrom="page">
                  <wp:posOffset>5410892</wp:posOffset>
                </wp:positionH>
                <wp:positionV relativeFrom="page">
                  <wp:posOffset>7951983</wp:posOffset>
                </wp:positionV>
                <wp:extent cx="196689" cy="88849"/>
                <wp:effectExtent l="0" t="0" r="0" b="0"/>
                <wp:wrapNone/>
                <wp:docPr id="1289" name="TB128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689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49,50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554" behindDoc="0" locked="0" layoutInCell="1" allowOverlap="1">
                <wp:simplePos x="0" y="0"/>
                <wp:positionH relativeFrom="page">
                  <wp:posOffset>4304255</wp:posOffset>
                </wp:positionH>
                <wp:positionV relativeFrom="page">
                  <wp:posOffset>8234761</wp:posOffset>
                </wp:positionV>
                <wp:extent cx="202041" cy="161925"/>
                <wp:effectExtent l="0" t="0" r="0" b="0"/>
                <wp:wrapNone/>
                <wp:docPr id="1290" name="TB129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041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CondensedBold" w:hAnsi="OpenSans-CondensedBold" w:cs="OpenSans-CondensedBold" w:eastAsia="OpenSans-CondensedBold"/>
                                <w:b/>
                                <w:color w:val="FFFFFF"/>
                                <w:sz w:val="17"/>
                                <w:szCs w:val="17"/>
                              </w:rPr>
                              <w:t xml:space="preserve">2.9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555" behindDoc="0" locked="0" layoutInCell="1" allowOverlap="1">
                <wp:simplePos x="0" y="0"/>
                <wp:positionH relativeFrom="page">
                  <wp:posOffset>4568190</wp:posOffset>
                </wp:positionH>
                <wp:positionV relativeFrom="page">
                  <wp:posOffset>8218716</wp:posOffset>
                </wp:positionV>
                <wp:extent cx="4355210" cy="190500"/>
                <wp:effectExtent l="0" t="0" r="0" b="0"/>
                <wp:wrapNone/>
                <wp:docPr id="1291" name="TB129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521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 In collaboration with the surgeon(s) and an infec-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556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8374037</wp:posOffset>
                </wp:positionV>
                <wp:extent cx="4010167" cy="190500"/>
                <wp:effectExtent l="0" t="0" r="0" b="0"/>
                <wp:wrapNone/>
                <wp:docPr id="1292" name="TB129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016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tion preventionist, select a mechanical method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557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8529358</wp:posOffset>
                </wp:positionV>
                <wp:extent cx="2484310" cy="190500"/>
                <wp:effectExtent l="0" t="0" r="0" b="0"/>
                <wp:wrapNone/>
                <wp:docPr id="1293" name="TB129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431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(eg, scrubbing, low-pressure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558" behindDoc="0" locked="0" layoutInCell="1" allowOverlap="1">
                <wp:simplePos x="0" y="0"/>
                <wp:positionH relativeFrom="page">
                  <wp:posOffset>6229865</wp:posOffset>
                </wp:positionH>
                <wp:positionV relativeFrom="page">
                  <wp:posOffset>8537810</wp:posOffset>
                </wp:positionV>
                <wp:extent cx="1166245" cy="171450"/>
                <wp:effectExtent l="0" t="0" r="0" b="0"/>
                <wp:wrapNone/>
                <wp:docPr id="1294" name="TB129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6245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Extrabold" w:hAnsi="OpenSans-Extrabold" w:cs="OpenSans-Extrabold" w:eastAsia="OpenSans-Extrabold"/>
                                <w:color w:val="00AFAA"/>
                                <w:sz w:val="18"/>
                                <w:szCs w:val="18"/>
                              </w:rPr>
                              <w:t xml:space="preserve">pulsatile lavage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559" behindDoc="0" locked="0" layoutInCell="1" allowOverlap="1">
                <wp:simplePos x="0" y="0"/>
                <wp:positionH relativeFrom="page">
                  <wp:posOffset>7161134</wp:posOffset>
                </wp:positionH>
                <wp:positionV relativeFrom="page">
                  <wp:posOffset>8529377</wp:posOffset>
                </wp:positionV>
                <wp:extent cx="337375" cy="190500"/>
                <wp:effectExtent l="0" t="0" r="0" b="0"/>
                <wp:wrapNone/>
                <wp:docPr id="1295" name="TB129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737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 of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560" behindDoc="0" locked="0" layoutInCell="1" allowOverlap="1">
                <wp:simplePos x="0" y="0"/>
                <wp:positionH relativeFrom="page">
                  <wp:posOffset>4610086</wp:posOffset>
                </wp:positionH>
                <wp:positionV relativeFrom="page">
                  <wp:posOffset>8684699</wp:posOffset>
                </wp:positionV>
                <wp:extent cx="4217193" cy="190500"/>
                <wp:effectExtent l="0" t="0" r="0" b="0"/>
                <wp:wrapNone/>
                <wp:docPr id="1296" name="TB129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719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6 pounds per square inch [PSI] to 14 PSI, tissue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561" behindDoc="0" locked="0" layoutInCell="1" allowOverlap="1">
                <wp:simplePos x="0" y="0"/>
                <wp:positionH relativeFrom="page">
                  <wp:posOffset>4610086</wp:posOffset>
                </wp:positionH>
                <wp:positionV relativeFrom="page">
                  <wp:posOffset>8840020</wp:posOffset>
                </wp:positionV>
                <wp:extent cx="3657457" cy="190500"/>
                <wp:effectExtent l="0" t="0" r="0" b="0"/>
                <wp:wrapNone/>
                <wp:docPr id="1297" name="TB129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45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bank decontamination) for decontaminating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562" behindDoc="0" locked="0" layoutInCell="1" allowOverlap="1">
                <wp:simplePos x="0" y="0"/>
                <wp:positionH relativeFrom="page">
                  <wp:posOffset>4610086</wp:posOffset>
                </wp:positionH>
                <wp:positionV relativeFrom="page">
                  <wp:posOffset>8995340</wp:posOffset>
                </wp:positionV>
                <wp:extent cx="4155852" cy="190500"/>
                <wp:effectExtent l="0" t="0" r="0" b="0"/>
                <wp:wrapNone/>
                <wp:docPr id="1298" name="TB129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585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contaminated cranial bone flaps for replantation.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563" behindDoc="0" locked="0" layoutInCell="1" allowOverlap="1">
                <wp:simplePos x="0" y="0"/>
                <wp:positionH relativeFrom="page">
                  <wp:posOffset>4610086</wp:posOffset>
                </wp:positionH>
                <wp:positionV relativeFrom="page">
                  <wp:posOffset>9151424</wp:posOffset>
                </wp:positionV>
                <wp:extent cx="1502854" cy="190500"/>
                <wp:effectExtent l="0" t="0" r="0" b="0"/>
                <wp:wrapNone/>
                <wp:docPr id="1299" name="TB129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285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Italic" w:hAnsi="GentiumBasic-BoldItalic" w:cs="GentiumBasic-BoldItalic" w:eastAsia="GentiumBasic-BoldItalic"/>
                                <w:b/>
                                <w:i/>
                                <w:color w:val="5688C7"/>
                                <w:sz w:val="20"/>
                                <w:szCs w:val="20"/>
                              </w:rPr>
                              <w:t xml:space="preserve">[Recommendation]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564" behindDoc="0" locked="0" layoutInCell="1" allowOverlap="1">
                <wp:simplePos x="0" y="0"/>
                <wp:positionH relativeFrom="page">
                  <wp:posOffset>4762486</wp:posOffset>
                </wp:positionH>
                <wp:positionV relativeFrom="page">
                  <wp:posOffset>9308396</wp:posOffset>
                </wp:positionV>
                <wp:extent cx="4117514" cy="190500"/>
                <wp:effectExtent l="0" t="0" r="0" b="0"/>
                <wp:wrapNone/>
                <wp:docPr id="1300" name="TB130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751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Moderate-quality evidence shows that decontam-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565" behindDoc="0" locked="0" layoutInCell="1" allowOverlap="1">
                <wp:simplePos x="0" y="0"/>
                <wp:positionH relativeFrom="page">
                  <wp:posOffset>4610086</wp:posOffset>
                </wp:positionH>
                <wp:positionV relativeFrom="page">
                  <wp:posOffset>9463716</wp:posOffset>
                </wp:positionV>
                <wp:extent cx="4316872" cy="190500"/>
                <wp:effectExtent l="0" t="0" r="0" b="0"/>
                <wp:wrapNone/>
                <wp:docPr id="1301" name="TB13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687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ination of bone has eliminated or reduced contami-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566" behindDoc="0" locked="0" layoutInCell="1" allowOverlap="1">
                <wp:simplePos x="0" y="0"/>
                <wp:positionH relativeFrom="page">
                  <wp:posOffset>4610086</wp:posOffset>
                </wp:positionH>
                <wp:positionV relativeFrom="page">
                  <wp:posOffset>9619038</wp:posOffset>
                </wp:positionV>
                <wp:extent cx="490728" cy="190500"/>
                <wp:effectExtent l="0" t="0" r="0" b="0"/>
                <wp:wrapNone/>
                <wp:docPr id="1302" name="TB130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72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nation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567" behindDoc="0" locked="0" layoutInCell="1" allowOverlap="1">
                <wp:simplePos x="0" y="0"/>
                <wp:positionH relativeFrom="page">
                  <wp:posOffset>4961937</wp:posOffset>
                </wp:positionH>
                <wp:positionV relativeFrom="page">
                  <wp:posOffset>9657691</wp:posOffset>
                </wp:positionV>
                <wp:extent cx="210994" cy="88849"/>
                <wp:effectExtent l="0" t="0" r="0" b="0"/>
                <wp:wrapNone/>
                <wp:docPr id="1303" name="TB130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994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51-53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568" behindDoc="0" locked="0" layoutInCell="1" allowOverlap="1">
                <wp:simplePos x="0" y="0"/>
                <wp:positionH relativeFrom="page">
                  <wp:posOffset>5122223</wp:posOffset>
                </wp:positionH>
                <wp:positionV relativeFrom="page">
                  <wp:posOffset>9619106</wp:posOffset>
                </wp:positionV>
                <wp:extent cx="1602533" cy="190500"/>
                <wp:effectExtent l="0" t="0" r="0" b="0"/>
                <wp:wrapNone/>
                <wp:docPr id="1304" name="TB130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253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or infection rates,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569" behindDoc="0" locked="0" layoutInCell="1" allowOverlap="1">
                <wp:simplePos x="0" y="0"/>
                <wp:positionH relativeFrom="page">
                  <wp:posOffset>6159550</wp:posOffset>
                </wp:positionH>
                <wp:positionV relativeFrom="page">
                  <wp:posOffset>9657691</wp:posOffset>
                </wp:positionV>
                <wp:extent cx="307551" cy="88849"/>
                <wp:effectExtent l="0" t="0" r="0" b="0"/>
                <wp:wrapNone/>
                <wp:docPr id="1305" name="TB130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551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49,50,54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570" behindDoc="0" locked="0" layoutInCell="1" allowOverlap="1">
                <wp:simplePos x="0" y="0"/>
                <wp:positionH relativeFrom="page">
                  <wp:posOffset>6401004</wp:posOffset>
                </wp:positionH>
                <wp:positionV relativeFrom="page">
                  <wp:posOffset>9619106</wp:posOffset>
                </wp:positionV>
                <wp:extent cx="1487519" cy="190500"/>
                <wp:effectExtent l="0" t="0" r="0" b="0"/>
                <wp:wrapNone/>
                <wp:docPr id="1306" name="TB130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751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especially when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571" behindDoc="0" locked="0" layoutInCell="1" allowOverlap="1">
                <wp:simplePos x="0" y="0"/>
                <wp:positionH relativeFrom="page">
                  <wp:posOffset>584200</wp:posOffset>
                </wp:positionH>
                <wp:positionV relativeFrom="page">
                  <wp:posOffset>10668837</wp:posOffset>
                </wp:positionV>
                <wp:extent cx="2061057" cy="114300"/>
                <wp:effectExtent l="0" t="0" r="0" b="0"/>
                <wp:wrapNone/>
                <wp:docPr id="1307" name="TB130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057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FFFFFF"/>
                                <w:sz w:val="12"/>
                                <w:szCs w:val="12"/>
                              </w:rPr>
                              <w:t xml:space="preserve">I-01_AutologousTissue-25_110124.indd   8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572" behindDoc="0" locked="0" layoutInCell="1" allowOverlap="1">
                <wp:simplePos x="0" y="0"/>
                <wp:positionH relativeFrom="page">
                  <wp:posOffset>584200</wp:posOffset>
                </wp:positionH>
                <wp:positionV relativeFrom="page">
                  <wp:posOffset>10668837</wp:posOffset>
                </wp:positionV>
                <wp:extent cx="2061057" cy="114300"/>
                <wp:effectExtent l="0" t="0" r="0" b="0"/>
                <wp:wrapNone/>
                <wp:docPr id="1308" name="TB130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057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000000"/>
                                <w:sz w:val="12"/>
                                <w:szCs w:val="12"/>
                              </w:rPr>
                              <w:t xml:space="preserve">I-01_AutologousTissue-25_110124.indd   8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573" behindDoc="0" locked="0" layoutInCell="1" allowOverlap="1">
                <wp:simplePos x="0" y="0"/>
                <wp:positionH relativeFrom="page">
                  <wp:posOffset>7277100</wp:posOffset>
                </wp:positionH>
                <wp:positionV relativeFrom="page">
                  <wp:posOffset>10668837</wp:posOffset>
                </wp:positionV>
                <wp:extent cx="1191548" cy="114300"/>
                <wp:effectExtent l="0" t="0" r="0" b="0"/>
                <wp:wrapNone/>
                <wp:docPr id="1309" name="TB130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548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FFFFFF"/>
                                <w:sz w:val="12"/>
                                <w:szCs w:val="12"/>
                              </w:rPr>
                              <w:t xml:space="preserve">11/7/2024   9:53:02 AM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574" behindDoc="0" locked="0" layoutInCell="1" allowOverlap="1">
                <wp:simplePos x="0" y="0"/>
                <wp:positionH relativeFrom="page">
                  <wp:posOffset>7277100</wp:posOffset>
                </wp:positionH>
                <wp:positionV relativeFrom="page">
                  <wp:posOffset>10668837</wp:posOffset>
                </wp:positionV>
                <wp:extent cx="1191548" cy="114300"/>
                <wp:effectExtent l="0" t="0" r="0" b="0"/>
                <wp:wrapNone/>
                <wp:docPr id="1310" name="TB13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548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000000"/>
                                <w:sz w:val="12"/>
                                <w:szCs w:val="12"/>
                              </w:rPr>
                              <w:t xml:space="preserve">11/7/2024   9:53:02 AM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41318" behindDoc="1" locked="0" layoutInCell="1" allowOverlap="1">
                <wp:simplePos x="0" y="0"/>
                <wp:positionH relativeFrom="page">
                  <wp:posOffset>228600</wp:posOffset>
                </wp:positionH>
                <wp:positionV relativeFrom="page">
                  <wp:posOffset>10287000</wp:posOffset>
                </wp:positionV>
                <wp:extent cx="15773400" cy="342900"/>
                <wp:effectExtent l="0" t="0" r="0" b="0"/>
                <wp:wrapNone/>
                <wp:docPr id="1318" name="R131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73400" cy="342900"/>
                        </a:xfrm>
                        <a:prstGeom prst="rect">
                          <a:avLst/>
                        </a:prstGeom>
                        <a:solidFill>
                          <a:srgbClr val="00AEA9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1319" behindDoc="1" locked="0" layoutInCell="1" allowOverlap="1">
                <wp:simplePos x="0" y="0"/>
                <wp:positionH relativeFrom="page">
                  <wp:posOffset>1524000</wp:posOffset>
                </wp:positionH>
                <wp:positionV relativeFrom="page">
                  <wp:posOffset>7486650</wp:posOffset>
                </wp:positionV>
                <wp:extent cx="578167" cy="6350"/>
                <wp:effectExtent l="0" t="0" r="0" b="0"/>
                <wp:wrapNone/>
                <wp:docPr id="1319" name="L1319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578167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AEA9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1320" behindDoc="1" locked="0" layoutInCell="1" allowOverlap="1">
                <wp:simplePos x="0" y="0"/>
                <wp:positionH relativeFrom="page">
                  <wp:posOffset>6229865</wp:posOffset>
                </wp:positionH>
                <wp:positionV relativeFrom="page">
                  <wp:posOffset>8685334</wp:posOffset>
                </wp:positionV>
                <wp:extent cx="931266" cy="6350"/>
                <wp:effectExtent l="0" t="0" r="0" b="0"/>
                <wp:wrapNone/>
                <wp:docPr id="1320" name="L1320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931266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AEA9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1321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457200</wp:posOffset>
                </wp:positionV>
                <wp:extent cx="190500" cy="15875"/>
                <wp:effectExtent l="0" t="0" r="0" b="0"/>
                <wp:wrapNone/>
                <wp:docPr id="1321" name="L1321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1322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457200</wp:posOffset>
                </wp:positionV>
                <wp:extent cx="190500" cy="15875"/>
                <wp:effectExtent l="0" t="0" r="0" b="0"/>
                <wp:wrapNone/>
                <wp:docPr id="1322" name="L1322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1323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10401300</wp:posOffset>
                </wp:positionV>
                <wp:extent cx="190500" cy="15875"/>
                <wp:effectExtent l="0" t="0" r="0" b="0"/>
                <wp:wrapNone/>
                <wp:docPr id="1323" name="L1323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1324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10401300</wp:posOffset>
                </wp:positionV>
                <wp:extent cx="190500" cy="15875"/>
                <wp:effectExtent l="0" t="0" r="0" b="0"/>
                <wp:wrapNone/>
                <wp:docPr id="1324" name="L1324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1325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38100</wp:posOffset>
                </wp:positionV>
                <wp:extent cx="15875" cy="190500"/>
                <wp:effectExtent l="0" t="0" r="0" b="0"/>
                <wp:wrapNone/>
                <wp:docPr id="1325" name="L132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1326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10629900</wp:posOffset>
                </wp:positionV>
                <wp:extent cx="15875" cy="190500"/>
                <wp:effectExtent l="0" t="0" r="0" b="0"/>
                <wp:wrapNone/>
                <wp:docPr id="1326" name="L1326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1327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38100</wp:posOffset>
                </wp:positionV>
                <wp:extent cx="15875" cy="190500"/>
                <wp:effectExtent l="0" t="0" r="0" b="0"/>
                <wp:wrapNone/>
                <wp:docPr id="1327" name="L1327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1328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10629900</wp:posOffset>
                </wp:positionV>
                <wp:extent cx="15875" cy="190500"/>
                <wp:effectExtent l="0" t="0" r="0" b="0"/>
                <wp:wrapNone/>
                <wp:docPr id="1328" name="L1328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1329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457200</wp:posOffset>
                </wp:positionV>
                <wp:extent cx="190500" cy="6350"/>
                <wp:effectExtent l="0" t="0" r="0" b="0"/>
                <wp:wrapNone/>
                <wp:docPr id="1329" name="L1329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1330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457200</wp:posOffset>
                </wp:positionV>
                <wp:extent cx="190500" cy="6350"/>
                <wp:effectExtent l="0" t="0" r="0" b="0"/>
                <wp:wrapNone/>
                <wp:docPr id="1330" name="L1330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1331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10401300</wp:posOffset>
                </wp:positionV>
                <wp:extent cx="190500" cy="6350"/>
                <wp:effectExtent l="0" t="0" r="0" b="0"/>
                <wp:wrapNone/>
                <wp:docPr id="1331" name="L1331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1332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10401300</wp:posOffset>
                </wp:positionV>
                <wp:extent cx="190500" cy="6350"/>
                <wp:effectExtent l="0" t="0" r="0" b="0"/>
                <wp:wrapNone/>
                <wp:docPr id="1332" name="L1332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1333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38100</wp:posOffset>
                </wp:positionV>
                <wp:extent cx="6350" cy="190500"/>
                <wp:effectExtent l="0" t="0" r="0" b="0"/>
                <wp:wrapNone/>
                <wp:docPr id="1333" name="L1333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1334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10629900</wp:posOffset>
                </wp:positionV>
                <wp:extent cx="6350" cy="190500"/>
                <wp:effectExtent l="0" t="0" r="0" b="0"/>
                <wp:wrapNone/>
                <wp:docPr id="1334" name="L1334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1335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38100</wp:posOffset>
                </wp:positionV>
                <wp:extent cx="6350" cy="190500"/>
                <wp:effectExtent l="0" t="0" r="0" b="0"/>
                <wp:wrapNone/>
                <wp:docPr id="1335" name="L133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1336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10629900</wp:posOffset>
                </wp:positionV>
                <wp:extent cx="6350" cy="190500"/>
                <wp:effectExtent l="0" t="0" r="0" b="0"/>
                <wp:wrapNone/>
                <wp:docPr id="1336" name="L1336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sectPr>
          <w:pgSz w:w="13500" w:h="1710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 xmlns:a="http://schemas.openxmlformats.org/drawingml/2006/main">
        <mc:AlternateContent>
          <mc:Choice Requires="wps">
            <w:drawing>
              <wp:anchor distT="0" distB="0" distL="0" distR="0" simplePos="0" relativeHeight="251660607" behindDoc="0" locked="0" layoutInCell="1" allowOverlap="1">
                <wp:simplePos x="0" y="0"/>
                <wp:positionH relativeFrom="page">
                  <wp:posOffset>4268967</wp:posOffset>
                </wp:positionH>
                <wp:positionV relativeFrom="page">
                  <wp:posOffset>611124</wp:posOffset>
                </wp:positionV>
                <wp:extent cx="3897810" cy="266700"/>
                <wp:effectExtent l="0" t="0" r="0" b="0"/>
                <wp:wrapNone/>
                <wp:docPr id="1343" name="TB134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781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Extrabold" w:hAnsi="OpenSans-Extrabold" w:cs="OpenSans-Extrabold" w:eastAsia="OpenSans-Extrabold"/>
                                <w:color w:val="FFFFFF"/>
                                <w:sz w:val="28"/>
                                <w:szCs w:val="28"/>
                              </w:rPr>
                              <w:t xml:space="preserve">AUTOLOGOUS TISSUE MANAGEMENT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608" behindDoc="0" locked="0" layoutInCell="1" allowOverlap="1">
                <wp:simplePos x="0" y="0"/>
                <wp:positionH relativeFrom="page">
                  <wp:posOffset>7788809</wp:posOffset>
                </wp:positionH>
                <wp:positionV relativeFrom="page">
                  <wp:posOffset>10045210</wp:posOffset>
                </wp:positionV>
                <wp:extent cx="92011" cy="190500"/>
                <wp:effectExtent l="0" t="0" r="0" b="0"/>
                <wp:wrapNone/>
                <wp:docPr id="1344" name="TB134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01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9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609" behindDoc="0" locked="0" layoutInCell="1" allowOverlap="1">
                <wp:simplePos x="0" y="0"/>
                <wp:positionH relativeFrom="page">
                  <wp:posOffset>1638326</wp:posOffset>
                </wp:positionH>
                <wp:positionV relativeFrom="page">
                  <wp:posOffset>1237125</wp:posOffset>
                </wp:positionV>
                <wp:extent cx="4332208" cy="190500"/>
                <wp:effectExtent l="0" t="0" r="0" b="0"/>
                <wp:wrapNone/>
                <wp:docPr id="1345" name="TB134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220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mechanical methods of decontamination (eg, scrub-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610" behindDoc="0" locked="0" layoutInCell="1" allowOverlap="1">
                <wp:simplePos x="0" y="0"/>
                <wp:positionH relativeFrom="page">
                  <wp:posOffset>1638326</wp:posOffset>
                </wp:positionH>
                <wp:positionV relativeFrom="page">
                  <wp:posOffset>1389525</wp:posOffset>
                </wp:positionV>
                <wp:extent cx="4002500" cy="190500"/>
                <wp:effectExtent l="0" t="0" r="0" b="0"/>
                <wp:wrapNone/>
                <wp:docPr id="1346" name="TB134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2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bing, low-pressure pulsatile lavage) were used.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611" behindDoc="0" locked="0" layoutInCell="1" allowOverlap="1">
                <wp:simplePos x="0" y="0"/>
                <wp:positionH relativeFrom="page">
                  <wp:posOffset>4009221</wp:posOffset>
                </wp:positionH>
                <wp:positionV relativeFrom="page">
                  <wp:posOffset>1428091</wp:posOffset>
                </wp:positionV>
                <wp:extent cx="214570" cy="88849"/>
                <wp:effectExtent l="0" t="0" r="0" b="0"/>
                <wp:wrapNone/>
                <wp:docPr id="1347" name="TB134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570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52-56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612" behindDoc="0" locked="0" layoutInCell="1" allowOverlap="1">
                <wp:simplePos x="0" y="0"/>
                <wp:positionH relativeFrom="page">
                  <wp:posOffset>1790674</wp:posOffset>
                </wp:positionH>
                <wp:positionV relativeFrom="page">
                  <wp:posOffset>1541907</wp:posOffset>
                </wp:positionV>
                <wp:extent cx="835771" cy="190500"/>
                <wp:effectExtent l="0" t="0" r="0" b="0"/>
                <wp:wrapNone/>
                <wp:docPr id="1348" name="TB134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577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Cruz et al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613" behindDoc="0" locked="0" layoutInCell="1" allowOverlap="1">
                <wp:simplePos x="0" y="0"/>
                <wp:positionH relativeFrom="page">
                  <wp:posOffset>2255832</wp:posOffset>
                </wp:positionH>
                <wp:positionV relativeFrom="page">
                  <wp:posOffset>1580491</wp:posOffset>
                </wp:positionV>
                <wp:extent cx="85828" cy="88849"/>
                <wp:effectExtent l="0" t="0" r="0" b="0"/>
                <wp:wrapNone/>
                <wp:docPr id="1349" name="TB134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54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614" behindDoc="0" locked="0" layoutInCell="1" allowOverlap="1">
                <wp:simplePos x="0" y="0"/>
                <wp:positionH relativeFrom="page">
                  <wp:posOffset>2320014</wp:posOffset>
                </wp:positionH>
                <wp:positionV relativeFrom="page">
                  <wp:posOffset>1541907</wp:posOffset>
                </wp:positionV>
                <wp:extent cx="3488769" cy="190500"/>
                <wp:effectExtent l="0" t="0" r="0" b="0"/>
                <wp:wrapNone/>
                <wp:docPr id="1350" name="TB135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876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found that when the contaminated bone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615" behindDoc="0" locked="0" layoutInCell="1" allowOverlap="1">
                <wp:simplePos x="0" y="0"/>
                <wp:positionH relativeFrom="page">
                  <wp:posOffset>1638278</wp:posOffset>
                </wp:positionH>
                <wp:positionV relativeFrom="page">
                  <wp:posOffset>1694307</wp:posOffset>
                </wp:positionV>
                <wp:extent cx="4592907" cy="190500"/>
                <wp:effectExtent l="0" t="0" r="0" b="0"/>
                <wp:wrapNone/>
                <wp:docPr id="1351" name="TB135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290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was irrigated with 100 mL of any of the decontamina-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616" behindDoc="0" locked="0" layoutInCell="1" allowOverlap="1">
                <wp:simplePos x="0" y="0"/>
                <wp:positionH relativeFrom="page">
                  <wp:posOffset>1638278</wp:posOffset>
                </wp:positionH>
                <wp:positionV relativeFrom="page">
                  <wp:posOffset>1846707</wp:posOffset>
                </wp:positionV>
                <wp:extent cx="4792265" cy="190500"/>
                <wp:effectExtent l="0" t="0" r="0" b="0"/>
                <wp:wrapNone/>
                <wp:docPr id="1352" name="TB135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226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tion solutions used in the study (ie, normal saline solu-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617" behindDoc="0" locked="0" layoutInCell="1" allowOverlap="1">
                <wp:simplePos x="0" y="0"/>
                <wp:positionH relativeFrom="page">
                  <wp:posOffset>1638278</wp:posOffset>
                </wp:positionH>
                <wp:positionV relativeFrom="page">
                  <wp:posOffset>1999107</wp:posOffset>
                </wp:positionV>
                <wp:extent cx="4600575" cy="190500"/>
                <wp:effectExtent l="0" t="0" r="0" b="0"/>
                <wp:wrapNone/>
                <wp:docPr id="1353" name="TB135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057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tion, povidone-iodine solution, cefazolin 1 g/L), there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618" behindDoc="0" locked="0" layoutInCell="1" allowOverlap="1">
                <wp:simplePos x="0" y="0"/>
                <wp:positionH relativeFrom="page">
                  <wp:posOffset>1638278</wp:posOffset>
                </wp:positionH>
                <wp:positionV relativeFrom="page">
                  <wp:posOffset>2151507</wp:posOffset>
                </wp:positionV>
                <wp:extent cx="3948826" cy="190500"/>
                <wp:effectExtent l="0" t="0" r="0" b="0"/>
                <wp:wrapNone/>
                <wp:docPr id="1354" name="TB135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882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was a significant reduction in infection rates.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619" behindDoc="0" locked="0" layoutInCell="1" allowOverlap="1">
                <wp:simplePos x="0" y="0"/>
                <wp:positionH relativeFrom="page">
                  <wp:posOffset>1790678</wp:posOffset>
                </wp:positionH>
                <wp:positionV relativeFrom="page">
                  <wp:posOffset>2303907</wp:posOffset>
                </wp:positionV>
                <wp:extent cx="927782" cy="190500"/>
                <wp:effectExtent l="0" t="0" r="0" b="0"/>
                <wp:wrapNone/>
                <wp:docPr id="1355" name="TB135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778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Bruce et al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620" behindDoc="0" locked="0" layoutInCell="1" allowOverlap="1">
                <wp:simplePos x="0" y="0"/>
                <wp:positionH relativeFrom="page">
                  <wp:posOffset>2332115</wp:posOffset>
                </wp:positionH>
                <wp:positionV relativeFrom="page">
                  <wp:posOffset>2342491</wp:posOffset>
                </wp:positionV>
                <wp:extent cx="85828" cy="88849"/>
                <wp:effectExtent l="0" t="0" r="0" b="0"/>
                <wp:wrapNone/>
                <wp:docPr id="1356" name="TB135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52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621" behindDoc="0" locked="0" layoutInCell="1" allowOverlap="1">
                <wp:simplePos x="0" y="0"/>
                <wp:positionH relativeFrom="page">
                  <wp:posOffset>2398665</wp:posOffset>
                </wp:positionH>
                <wp:positionV relativeFrom="page">
                  <wp:posOffset>2303907</wp:posOffset>
                </wp:positionV>
                <wp:extent cx="3419760" cy="190500"/>
                <wp:effectExtent l="0" t="0" r="0" b="0"/>
                <wp:wrapNone/>
                <wp:docPr id="1357" name="TB135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976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found that soaking bone flaps for 5 or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622" behindDoc="0" locked="0" layoutInCell="1" allowOverlap="1">
                <wp:simplePos x="0" y="0"/>
                <wp:positionH relativeFrom="page">
                  <wp:posOffset>1638316</wp:posOffset>
                </wp:positionH>
                <wp:positionV relativeFrom="page">
                  <wp:posOffset>2456307</wp:posOffset>
                </wp:positionV>
                <wp:extent cx="4454890" cy="190500"/>
                <wp:effectExtent l="0" t="0" r="0" b="0"/>
                <wp:wrapNone/>
                <wp:docPr id="1358" name="TB135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489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10 minutes followed by mechanical scrubbing of the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623" behindDoc="0" locked="0" layoutInCell="1" allowOverlap="1">
                <wp:simplePos x="0" y="0"/>
                <wp:positionH relativeFrom="page">
                  <wp:posOffset>1638316</wp:posOffset>
                </wp:positionH>
                <wp:positionV relativeFrom="page">
                  <wp:posOffset>2608707</wp:posOffset>
                </wp:positionV>
                <wp:extent cx="4546901" cy="190500"/>
                <wp:effectExtent l="0" t="0" r="0" b="0"/>
                <wp:wrapNone/>
                <wp:docPr id="1359" name="TB135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690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osteoarticular fragments with the bristles of a scrub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624" behindDoc="0" locked="0" layoutInCell="1" allowOverlap="1">
                <wp:simplePos x="0" y="0"/>
                <wp:positionH relativeFrom="page">
                  <wp:posOffset>1638316</wp:posOffset>
                </wp:positionH>
                <wp:positionV relativeFrom="page">
                  <wp:posOffset>2761107</wp:posOffset>
                </wp:positionV>
                <wp:extent cx="4431887" cy="190500"/>
                <wp:effectExtent l="0" t="0" r="0" b="0"/>
                <wp:wrapNone/>
                <wp:docPr id="1360" name="TB136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188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brush resulted in no positive cultures regardless of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625" behindDoc="0" locked="0" layoutInCell="1" allowOverlap="1">
                <wp:simplePos x="0" y="0"/>
                <wp:positionH relativeFrom="page">
                  <wp:posOffset>1638316</wp:posOffset>
                </wp:positionH>
                <wp:positionV relativeFrom="page">
                  <wp:posOffset>2913507</wp:posOffset>
                </wp:positionV>
                <wp:extent cx="4531566" cy="190500"/>
                <wp:effectExtent l="0" t="0" r="0" b="0"/>
                <wp:wrapNone/>
                <wp:docPr id="1361" name="TB136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156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which solution (ie, 0.9% normal saline solution, povi-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626" behindDoc="0" locked="0" layoutInCell="1" allowOverlap="1">
                <wp:simplePos x="0" y="0"/>
                <wp:positionH relativeFrom="page">
                  <wp:posOffset>1638316</wp:posOffset>
                </wp:positionH>
                <wp:positionV relativeFrom="page">
                  <wp:posOffset>3065907</wp:posOffset>
                </wp:positionV>
                <wp:extent cx="4155852" cy="190500"/>
                <wp:effectExtent l="0" t="0" r="0" b="0"/>
                <wp:wrapNone/>
                <wp:docPr id="1362" name="TB136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585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done iodine) was used for decontamination. How-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627" behindDoc="0" locked="0" layoutInCell="1" allowOverlap="1">
                <wp:simplePos x="0" y="0"/>
                <wp:positionH relativeFrom="page">
                  <wp:posOffset>1638316</wp:posOffset>
                </wp:positionH>
                <wp:positionV relativeFrom="page">
                  <wp:posOffset>3218307</wp:posOffset>
                </wp:positionV>
                <wp:extent cx="4401216" cy="190500"/>
                <wp:effectExtent l="0" t="0" r="0" b="0"/>
                <wp:wrapNone/>
                <wp:docPr id="1363" name="TB136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121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ever, when bulb syringe lavage was used, povidone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628" behindDoc="0" locked="0" layoutInCell="1" allowOverlap="1">
                <wp:simplePos x="0" y="0"/>
                <wp:positionH relativeFrom="page">
                  <wp:posOffset>1638316</wp:posOffset>
                </wp:positionH>
                <wp:positionV relativeFrom="page">
                  <wp:posOffset>3370707</wp:posOffset>
                </wp:positionV>
                <wp:extent cx="4178855" cy="190500"/>
                <wp:effectExtent l="0" t="0" r="0" b="0"/>
                <wp:wrapNone/>
                <wp:docPr id="1364" name="TB136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885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iodine was effective in eliminating microbial con-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629" behindDoc="0" locked="0" layoutInCell="1" allowOverlap="1">
                <wp:simplePos x="0" y="0"/>
                <wp:positionH relativeFrom="page">
                  <wp:posOffset>1638316</wp:posOffset>
                </wp:positionH>
                <wp:positionV relativeFrom="page">
                  <wp:posOffset>3523107</wp:posOffset>
                </wp:positionV>
                <wp:extent cx="4010167" cy="190500"/>
                <wp:effectExtent l="0" t="0" r="0" b="0"/>
                <wp:wrapNone/>
                <wp:docPr id="1365" name="TB136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016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tamination but normal saline solution was not.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630" behindDoc="0" locked="0" layoutInCell="1" allowOverlap="1">
                <wp:simplePos x="0" y="0"/>
                <wp:positionH relativeFrom="page">
                  <wp:posOffset>1790716</wp:posOffset>
                </wp:positionH>
                <wp:positionV relativeFrom="page">
                  <wp:posOffset>3675507</wp:posOffset>
                </wp:positionV>
                <wp:extent cx="797433" cy="190500"/>
                <wp:effectExtent l="0" t="0" r="0" b="0"/>
                <wp:wrapNone/>
                <wp:docPr id="1366" name="TB136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743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Hirn et al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631" behindDoc="0" locked="0" layoutInCell="1" allowOverlap="1">
                <wp:simplePos x="0" y="0"/>
                <wp:positionH relativeFrom="page">
                  <wp:posOffset>2284274</wp:posOffset>
                </wp:positionH>
                <wp:positionV relativeFrom="page">
                  <wp:posOffset>3714091</wp:posOffset>
                </wp:positionV>
                <wp:extent cx="85828" cy="88849"/>
                <wp:effectExtent l="0" t="0" r="0" b="0"/>
                <wp:wrapNone/>
                <wp:docPr id="1367" name="TB136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55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632" behindDoc="0" locked="0" layoutInCell="1" allowOverlap="1">
                <wp:simplePos x="0" y="0"/>
                <wp:positionH relativeFrom="page">
                  <wp:posOffset>2350824</wp:posOffset>
                </wp:positionH>
                <wp:positionV relativeFrom="page">
                  <wp:posOffset>3675507</wp:posOffset>
                </wp:positionV>
                <wp:extent cx="3327749" cy="190500"/>
                <wp:effectExtent l="0" t="0" r="0" b="0"/>
                <wp:wrapNone/>
                <wp:docPr id="1368" name="TB136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774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found a statistically significant reduc-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633" behindDoc="0" locked="0" layoutInCell="1" allowOverlap="1">
                <wp:simplePos x="0" y="0"/>
                <wp:positionH relativeFrom="page">
                  <wp:posOffset>1638354</wp:posOffset>
                </wp:positionH>
                <wp:positionV relativeFrom="page">
                  <wp:posOffset>3827907</wp:posOffset>
                </wp:positionV>
                <wp:extent cx="4393549" cy="190500"/>
                <wp:effectExtent l="0" t="0" r="0" b="0"/>
                <wp:wrapNone/>
                <wp:docPr id="1369" name="TB136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354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tion in contamination with the use of low-pressure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634" behindDoc="0" locked="0" layoutInCell="1" allowOverlap="1">
                <wp:simplePos x="0" y="0"/>
                <wp:positionH relativeFrom="page">
                  <wp:posOffset>1638354</wp:posOffset>
                </wp:positionH>
                <wp:positionV relativeFrom="page">
                  <wp:posOffset>3980307</wp:posOffset>
                </wp:positionV>
                <wp:extent cx="4585239" cy="190500"/>
                <wp:effectExtent l="0" t="0" r="0" b="0"/>
                <wp:wrapNone/>
                <wp:docPr id="1370" name="TB137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523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pulsatile lavage with sterile saline solution compared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635" behindDoc="0" locked="0" layoutInCell="1" allowOverlap="1">
                <wp:simplePos x="0" y="0"/>
                <wp:positionH relativeFrom="page">
                  <wp:posOffset>1638354</wp:posOffset>
                </wp:positionH>
                <wp:positionV relativeFrom="page">
                  <wp:posOffset>4132707</wp:posOffset>
                </wp:positionV>
                <wp:extent cx="2913697" cy="190500"/>
                <wp:effectExtent l="0" t="0" r="0" b="0"/>
                <wp:wrapNone/>
                <wp:docPr id="1371" name="TB137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369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to soaking in antibiotic solutions.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636" behindDoc="0" locked="0" layoutInCell="1" allowOverlap="1">
                <wp:simplePos x="0" y="0"/>
                <wp:positionH relativeFrom="page">
                  <wp:posOffset>1790754</wp:posOffset>
                </wp:positionH>
                <wp:positionV relativeFrom="page">
                  <wp:posOffset>4285107</wp:posOffset>
                </wp:positionV>
                <wp:extent cx="4002500" cy="190500"/>
                <wp:effectExtent l="0" t="0" r="0" b="0"/>
                <wp:wrapNone/>
                <wp:docPr id="1372" name="TB137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2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In two quasi-experimental studies, Bhandari et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637" behindDoc="0" locked="0" layoutInCell="1" allowOverlap="1">
                <wp:simplePos x="0" y="0"/>
                <wp:positionH relativeFrom="page">
                  <wp:posOffset>1638354</wp:posOffset>
                </wp:positionH>
                <wp:positionV relativeFrom="page">
                  <wp:posOffset>4437507</wp:posOffset>
                </wp:positionV>
                <wp:extent cx="145684" cy="190500"/>
                <wp:effectExtent l="0" t="0" r="0" b="0"/>
                <wp:wrapNone/>
                <wp:docPr id="1373" name="TB137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68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al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638" behindDoc="0" locked="0" layoutInCell="1" allowOverlap="1">
                <wp:simplePos x="0" y="0"/>
                <wp:positionH relativeFrom="page">
                  <wp:posOffset>1733651</wp:posOffset>
                </wp:positionH>
                <wp:positionV relativeFrom="page">
                  <wp:posOffset>4476091</wp:posOffset>
                </wp:positionV>
                <wp:extent cx="196689" cy="88849"/>
                <wp:effectExtent l="0" t="0" r="0" b="0"/>
                <wp:wrapNone/>
                <wp:docPr id="1374" name="TB137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689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53,57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639" behindDoc="0" locked="0" layoutInCell="1" allowOverlap="1">
                <wp:simplePos x="0" y="0"/>
                <wp:positionH relativeFrom="page">
                  <wp:posOffset>1889292</wp:posOffset>
                </wp:positionH>
                <wp:positionV relativeFrom="page">
                  <wp:posOffset>4437507</wp:posOffset>
                </wp:positionV>
                <wp:extent cx="3918156" cy="190500"/>
                <wp:effectExtent l="0" t="0" r="0" b="0"/>
                <wp:wrapNone/>
                <wp:docPr id="1375" name="TB137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815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found that the use of low-pressure pulsatile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640" behindDoc="0" locked="0" layoutInCell="1" allowOverlap="1">
                <wp:simplePos x="0" y="0"/>
                <wp:positionH relativeFrom="page">
                  <wp:posOffset>1638340</wp:posOffset>
                </wp:positionH>
                <wp:positionV relativeFrom="page">
                  <wp:posOffset>4589907</wp:posOffset>
                </wp:positionV>
                <wp:extent cx="4385881" cy="190500"/>
                <wp:effectExtent l="0" t="0" r="0" b="0"/>
                <wp:wrapNone/>
                <wp:docPr id="1376" name="TB137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588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lavage (14 PSI) was effective in removing bacteria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641" behindDoc="0" locked="0" layoutInCell="1" allowOverlap="1">
                <wp:simplePos x="0" y="0"/>
                <wp:positionH relativeFrom="page">
                  <wp:posOffset>1638340</wp:posOffset>
                </wp:positionH>
                <wp:positionV relativeFrom="page">
                  <wp:posOffset>4742307</wp:posOffset>
                </wp:positionV>
                <wp:extent cx="874109" cy="190500"/>
                <wp:effectExtent l="0" t="0" r="0" b="0"/>
                <wp:wrapNone/>
                <wp:docPr id="1377" name="TB137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410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from bone,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642" behindDoc="0" locked="0" layoutInCell="1" allowOverlap="1">
                <wp:simplePos x="0" y="0"/>
                <wp:positionH relativeFrom="page">
                  <wp:posOffset>2199430</wp:posOffset>
                </wp:positionH>
                <wp:positionV relativeFrom="page">
                  <wp:posOffset>4780891</wp:posOffset>
                </wp:positionV>
                <wp:extent cx="85828" cy="88849"/>
                <wp:effectExtent l="0" t="0" r="0" b="0"/>
                <wp:wrapNone/>
                <wp:docPr id="1378" name="TB137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53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643" behindDoc="0" locked="0" layoutInCell="1" allowOverlap="1">
                <wp:simplePos x="0" y="0"/>
                <wp:positionH relativeFrom="page">
                  <wp:posOffset>2266574</wp:posOffset>
                </wp:positionH>
                <wp:positionV relativeFrom="page">
                  <wp:posOffset>4742307</wp:posOffset>
                </wp:positionV>
                <wp:extent cx="3519439" cy="190500"/>
                <wp:effectExtent l="0" t="0" r="0" b="0"/>
                <wp:wrapNone/>
                <wp:docPr id="1379" name="TB137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943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whereas the use of high-pressure pulsa-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644" behindDoc="0" locked="0" layoutInCell="1" allowOverlap="1">
                <wp:simplePos x="0" y="0"/>
                <wp:positionH relativeFrom="page">
                  <wp:posOffset>1638305</wp:posOffset>
                </wp:positionH>
                <wp:positionV relativeFrom="page">
                  <wp:posOffset>4894707</wp:posOffset>
                </wp:positionV>
                <wp:extent cx="4470225" cy="190500"/>
                <wp:effectExtent l="0" t="0" r="0" b="0"/>
                <wp:wrapNone/>
                <wp:docPr id="1380" name="TB138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022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tile lavage (70 PSI) was correlated to bone damage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645" behindDoc="0" locked="0" layoutInCell="1" allowOverlap="1">
                <wp:simplePos x="0" y="0"/>
                <wp:positionH relativeFrom="page">
                  <wp:posOffset>1638305</wp:posOffset>
                </wp:positionH>
                <wp:positionV relativeFrom="page">
                  <wp:posOffset>5047107</wp:posOffset>
                </wp:positionV>
                <wp:extent cx="4362878" cy="190500"/>
                <wp:effectExtent l="0" t="0" r="0" b="0"/>
                <wp:wrapNone/>
                <wp:docPr id="1381" name="TB138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287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and seeding of bacterial contamination into a bone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646" behindDoc="0" locked="0" layoutInCell="1" allowOverlap="1">
                <wp:simplePos x="0" y="0"/>
                <wp:positionH relativeFrom="page">
                  <wp:posOffset>1638305</wp:posOffset>
                </wp:positionH>
                <wp:positionV relativeFrom="page">
                  <wp:posOffset>5199507</wp:posOffset>
                </wp:positionV>
                <wp:extent cx="3067049" cy="190500"/>
                <wp:effectExtent l="0" t="0" r="0" b="0"/>
                <wp:wrapNone/>
                <wp:docPr id="1382" name="TB138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704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fracture near the site of the lavage.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647" behindDoc="0" locked="0" layoutInCell="1" allowOverlap="1">
                <wp:simplePos x="0" y="0"/>
                <wp:positionH relativeFrom="page">
                  <wp:posOffset>3480955</wp:posOffset>
                </wp:positionH>
                <wp:positionV relativeFrom="page">
                  <wp:posOffset>5238091</wp:posOffset>
                </wp:positionV>
                <wp:extent cx="85828" cy="88849"/>
                <wp:effectExtent l="0" t="0" r="0" b="0"/>
                <wp:wrapNone/>
                <wp:docPr id="1383" name="TB138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57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648" behindDoc="0" locked="0" layoutInCell="1" allowOverlap="1">
                <wp:simplePos x="0" y="0"/>
                <wp:positionH relativeFrom="page">
                  <wp:posOffset>3548099</wp:posOffset>
                </wp:positionH>
                <wp:positionV relativeFrom="page">
                  <wp:posOffset>5199507</wp:posOffset>
                </wp:positionV>
                <wp:extent cx="1403175" cy="190500"/>
                <wp:effectExtent l="0" t="0" r="0" b="0"/>
                <wp:wrapNone/>
                <wp:docPr id="1384" name="TB138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317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It is important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649" behindDoc="0" locked="0" layoutInCell="1" allowOverlap="1">
                <wp:simplePos x="0" y="0"/>
                <wp:positionH relativeFrom="page">
                  <wp:posOffset>1638273</wp:posOffset>
                </wp:positionH>
                <wp:positionV relativeFrom="page">
                  <wp:posOffset>5351907</wp:posOffset>
                </wp:positionV>
                <wp:extent cx="4615910" cy="190500"/>
                <wp:effectExtent l="0" t="0" r="0" b="0"/>
                <wp:wrapNone/>
                <wp:docPr id="1385" name="TB138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591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to note that there is some disagreement in the litera-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650" behindDoc="0" locked="0" layoutInCell="1" allowOverlap="1">
                <wp:simplePos x="0" y="0"/>
                <wp:positionH relativeFrom="page">
                  <wp:posOffset>1638273</wp:posOffset>
                </wp:positionH>
                <wp:positionV relativeFrom="page">
                  <wp:posOffset>5504307</wp:posOffset>
                </wp:positionV>
                <wp:extent cx="4424219" cy="190500"/>
                <wp:effectExtent l="0" t="0" r="0" b="0"/>
                <wp:wrapNone/>
                <wp:docPr id="1386" name="TB138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421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ture about whether decontamination processes need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651" behindDoc="0" locked="0" layoutInCell="1" allowOverlap="1">
                <wp:simplePos x="0" y="0"/>
                <wp:positionH relativeFrom="page">
                  <wp:posOffset>1638273</wp:posOffset>
                </wp:positionH>
                <wp:positionV relativeFrom="page">
                  <wp:posOffset>5656707</wp:posOffset>
                </wp:positionV>
                <wp:extent cx="3856815" cy="190500"/>
                <wp:effectExtent l="0" t="0" r="0" b="0"/>
                <wp:wrapNone/>
                <wp:docPr id="1387" name="TB138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681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to eliminate all potentially infectious material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652" behindDoc="0" locked="0" layoutInCell="1" allowOverlap="1">
                <wp:simplePos x="0" y="0"/>
                <wp:positionH relativeFrom="page">
                  <wp:posOffset>4117942</wp:posOffset>
                </wp:positionH>
                <wp:positionV relativeFrom="page">
                  <wp:posOffset>5695291</wp:posOffset>
                </wp:positionV>
                <wp:extent cx="85828" cy="88849"/>
                <wp:effectExtent l="0" t="0" r="0" b="0"/>
                <wp:wrapNone/>
                <wp:docPr id="1388" name="TB138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58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653" behindDoc="0" locked="0" layoutInCell="1" allowOverlap="1">
                <wp:simplePos x="0" y="0"/>
                <wp:positionH relativeFrom="page">
                  <wp:posOffset>4186766</wp:posOffset>
                </wp:positionH>
                <wp:positionV relativeFrom="page">
                  <wp:posOffset>5656707</wp:posOffset>
                </wp:positionV>
                <wp:extent cx="345043" cy="190500"/>
                <wp:effectExtent l="0" t="0" r="0" b="0"/>
                <wp:wrapNone/>
                <wp:docPr id="1389" name="TB138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04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or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654" behindDoc="0" locked="0" layoutInCell="1" allowOverlap="1">
                <wp:simplePos x="0" y="0"/>
                <wp:positionH relativeFrom="page">
                  <wp:posOffset>1638257</wp:posOffset>
                </wp:positionH>
                <wp:positionV relativeFrom="page">
                  <wp:posOffset>5809107</wp:posOffset>
                </wp:positionV>
                <wp:extent cx="4447222" cy="190500"/>
                <wp:effectExtent l="0" t="0" r="0" b="0"/>
                <wp:wrapNone/>
                <wp:docPr id="1390" name="TB139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722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just reduce bacterial contamination to noninfectious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655" behindDoc="0" locked="0" layoutInCell="1" allowOverlap="1">
                <wp:simplePos x="0" y="0"/>
                <wp:positionH relativeFrom="page">
                  <wp:posOffset>1638257</wp:posOffset>
                </wp:positionH>
                <wp:positionV relativeFrom="page">
                  <wp:posOffset>5961507</wp:posOffset>
                </wp:positionV>
                <wp:extent cx="529066" cy="190500"/>
                <wp:effectExtent l="0" t="0" r="0" b="0"/>
                <wp:wrapNone/>
                <wp:docPr id="1391" name="TB139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06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levels.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656" behindDoc="0" locked="0" layoutInCell="1" allowOverlap="1">
                <wp:simplePos x="0" y="0"/>
                <wp:positionH relativeFrom="page">
                  <wp:posOffset>1956334</wp:posOffset>
                </wp:positionH>
                <wp:positionV relativeFrom="page">
                  <wp:posOffset>6000091</wp:posOffset>
                </wp:positionV>
                <wp:extent cx="307551" cy="88849"/>
                <wp:effectExtent l="0" t="0" r="0" b="0"/>
                <wp:wrapNone/>
                <wp:docPr id="1392" name="TB139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551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50,54,55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657" behindDoc="0" locked="0" layoutInCell="1" allowOverlap="1">
                <wp:simplePos x="0" y="0"/>
                <wp:positionH relativeFrom="page">
                  <wp:posOffset>1790700</wp:posOffset>
                </wp:positionH>
                <wp:positionV relativeFrom="page">
                  <wp:posOffset>6113907</wp:posOffset>
                </wp:positionV>
                <wp:extent cx="3948826" cy="190500"/>
                <wp:effectExtent l="0" t="0" r="0" b="0"/>
                <wp:wrapNone/>
                <wp:docPr id="1393" name="TB139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882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Four quasi-experimental studies evaluated the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658" behindDoc="0" locked="0" layoutInCell="1" allowOverlap="1">
                <wp:simplePos x="0" y="0"/>
                <wp:positionH relativeFrom="page">
                  <wp:posOffset>1638300</wp:posOffset>
                </wp:positionH>
                <wp:positionV relativeFrom="page">
                  <wp:posOffset>6266307</wp:posOffset>
                </wp:positionV>
                <wp:extent cx="4347543" cy="190500"/>
                <wp:effectExtent l="0" t="0" r="0" b="0"/>
                <wp:wrapNone/>
                <wp:docPr id="1394" name="TB139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754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contamination levels of bone that had been on the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659" behindDoc="0" locked="0" layoutInCell="1" allowOverlap="1">
                <wp:simplePos x="0" y="0"/>
                <wp:positionH relativeFrom="page">
                  <wp:posOffset>1638300</wp:posOffset>
                </wp:positionH>
                <wp:positionV relativeFrom="page">
                  <wp:posOffset>6418707</wp:posOffset>
                </wp:positionV>
                <wp:extent cx="4316872" cy="190500"/>
                <wp:effectExtent l="0" t="0" r="0" b="0"/>
                <wp:wrapNone/>
                <wp:docPr id="1395" name="TB139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687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floor for varying lengths of time, including 30 sec-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660" behindDoc="0" locked="0" layoutInCell="1" allowOverlap="1">
                <wp:simplePos x="0" y="0"/>
                <wp:positionH relativeFrom="page">
                  <wp:posOffset>1638300</wp:posOffset>
                </wp:positionH>
                <wp:positionV relativeFrom="page">
                  <wp:posOffset>6571106</wp:posOffset>
                </wp:positionV>
                <wp:extent cx="3542442" cy="190500"/>
                <wp:effectExtent l="0" t="0" r="0" b="0"/>
                <wp:wrapNone/>
                <wp:docPr id="1396" name="TB139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244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onds, 1 minute, 5 minutes, or 60 minutes.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661" behindDoc="0" locked="0" layoutInCell="1" allowOverlap="1">
                <wp:simplePos x="0" y="0"/>
                <wp:positionH relativeFrom="page">
                  <wp:posOffset>4011333</wp:posOffset>
                </wp:positionH>
                <wp:positionV relativeFrom="page">
                  <wp:posOffset>6609691</wp:posOffset>
                </wp:positionV>
                <wp:extent cx="414836" cy="88849"/>
                <wp:effectExtent l="0" t="0" r="0" b="0"/>
                <wp:wrapNone/>
                <wp:docPr id="1397" name="TB139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836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51,52,54,55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662" behindDoc="0" locked="0" layoutInCell="1" allowOverlap="1">
                <wp:simplePos x="0" y="0"/>
                <wp:positionH relativeFrom="page">
                  <wp:posOffset>1638300</wp:posOffset>
                </wp:positionH>
                <wp:positionV relativeFrom="page">
                  <wp:posOffset>6723506</wp:posOffset>
                </wp:positionV>
                <wp:extent cx="4270867" cy="190500"/>
                <wp:effectExtent l="0" t="0" r="0" b="0"/>
                <wp:wrapNone/>
                <wp:docPr id="1398" name="TB139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086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Two of the studies found that contamination from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663" behindDoc="0" locked="0" layoutInCell="1" allowOverlap="1">
                <wp:simplePos x="0" y="0"/>
                <wp:positionH relativeFrom="page">
                  <wp:posOffset>1638300</wp:posOffset>
                </wp:positionH>
                <wp:positionV relativeFrom="page">
                  <wp:posOffset>6875906</wp:posOffset>
                </wp:positionV>
                <wp:extent cx="4117514" cy="190500"/>
                <wp:effectExtent l="0" t="0" r="0" b="0"/>
                <wp:wrapNone/>
                <wp:docPr id="1399" name="TB139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751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 OR floor did not lead to significant rates of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664" behindDoc="0" locked="0" layoutInCell="1" allowOverlap="1">
                <wp:simplePos x="0" y="0"/>
                <wp:positionH relativeFrom="page">
                  <wp:posOffset>1638300</wp:posOffset>
                </wp:positionH>
                <wp:positionV relativeFrom="page">
                  <wp:posOffset>7028306</wp:posOffset>
                </wp:positionV>
                <wp:extent cx="1947576" cy="190500"/>
                <wp:effectExtent l="0" t="0" r="0" b="0"/>
                <wp:wrapNone/>
                <wp:docPr id="1400" name="TB140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757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microbial contamination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665" behindDoc="0" locked="0" layoutInCell="1" allowOverlap="1">
                <wp:simplePos x="0" y="0"/>
                <wp:positionH relativeFrom="page">
                  <wp:posOffset>2988547</wp:posOffset>
                </wp:positionH>
                <wp:positionV relativeFrom="page">
                  <wp:posOffset>7066891</wp:posOffset>
                </wp:positionV>
                <wp:extent cx="82252" cy="88849"/>
                <wp:effectExtent l="0" t="0" r="0" b="0"/>
                <wp:wrapNone/>
                <wp:docPr id="1401" name="TB14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252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51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666" behindDoc="0" locked="0" layoutInCell="1" allowOverlap="1">
                <wp:simplePos x="0" y="0"/>
                <wp:positionH relativeFrom="page">
                  <wp:posOffset>3058198</wp:posOffset>
                </wp:positionH>
                <wp:positionV relativeFrom="page">
                  <wp:posOffset>7028306</wp:posOffset>
                </wp:positionV>
                <wp:extent cx="1042797" cy="190500"/>
                <wp:effectExtent l="0" t="0" r="0" b="0"/>
                <wp:wrapNone/>
                <wp:docPr id="1402" name="TB140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279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or infection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667" behindDoc="0" locked="0" layoutInCell="1" allowOverlap="1">
                <wp:simplePos x="0" y="0"/>
                <wp:positionH relativeFrom="page">
                  <wp:posOffset>3750388</wp:posOffset>
                </wp:positionH>
                <wp:positionV relativeFrom="page">
                  <wp:posOffset>7066891</wp:posOffset>
                </wp:positionV>
                <wp:extent cx="85828" cy="88849"/>
                <wp:effectExtent l="0" t="0" r="0" b="0"/>
                <wp:wrapNone/>
                <wp:docPr id="1403" name="TB140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54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668" behindDoc="0" locked="0" layoutInCell="1" allowOverlap="1">
                <wp:simplePos x="0" y="0"/>
                <wp:positionH relativeFrom="page">
                  <wp:posOffset>3820039</wp:posOffset>
                </wp:positionH>
                <wp:positionV relativeFrom="page">
                  <wp:posOffset>7028306</wp:posOffset>
                </wp:positionV>
                <wp:extent cx="912447" cy="190500"/>
                <wp:effectExtent l="0" t="0" r="0" b="0"/>
                <wp:wrapNone/>
                <wp:docPr id="1404" name="TB140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244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after the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669" behindDoc="0" locked="0" layoutInCell="1" allowOverlap="1">
                <wp:simplePos x="0" y="0"/>
                <wp:positionH relativeFrom="page">
                  <wp:posOffset>1638306</wp:posOffset>
                </wp:positionH>
                <wp:positionV relativeFrom="page">
                  <wp:posOffset>7180706</wp:posOffset>
                </wp:positionV>
                <wp:extent cx="3097720" cy="190500"/>
                <wp:effectExtent l="0" t="0" r="0" b="0"/>
                <wp:wrapNone/>
                <wp:docPr id="1405" name="TB140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772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bone was decontaminated. Cruz et al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670" behindDoc="0" locked="0" layoutInCell="1" allowOverlap="1">
                <wp:simplePos x="0" y="0"/>
                <wp:positionH relativeFrom="page">
                  <wp:posOffset>3678749</wp:posOffset>
                </wp:positionH>
                <wp:positionV relativeFrom="page">
                  <wp:posOffset>7219291</wp:posOffset>
                </wp:positionV>
                <wp:extent cx="85828" cy="88849"/>
                <wp:effectExtent l="0" t="0" r="0" b="0"/>
                <wp:wrapNone/>
                <wp:docPr id="1406" name="TB140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54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671" behindDoc="0" locked="0" layoutInCell="1" allowOverlap="1">
                <wp:simplePos x="0" y="0"/>
                <wp:positionH relativeFrom="page">
                  <wp:posOffset>3748304</wp:posOffset>
                </wp:positionH>
                <wp:positionV relativeFrom="page">
                  <wp:posOffset>7180706</wp:posOffset>
                </wp:positionV>
                <wp:extent cx="973788" cy="190500"/>
                <wp:effectExtent l="0" t="0" r="0" b="0"/>
                <wp:wrapNone/>
                <wp:docPr id="1407" name="TB140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378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concluded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672" behindDoc="0" locked="0" layoutInCell="1" allowOverlap="1">
                <wp:simplePos x="0" y="0"/>
                <wp:positionH relativeFrom="page">
                  <wp:posOffset>1638326</wp:posOffset>
                </wp:positionH>
                <wp:positionV relativeFrom="page">
                  <wp:posOffset>7333106</wp:posOffset>
                </wp:positionV>
                <wp:extent cx="4171188" cy="190500"/>
                <wp:effectExtent l="0" t="0" r="0" b="0"/>
                <wp:wrapNone/>
                <wp:docPr id="1408" name="TB140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118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that contact with the OR floor for 5 minutes did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673" behindDoc="0" locked="0" layoutInCell="1" allowOverlap="1">
                <wp:simplePos x="0" y="0"/>
                <wp:positionH relativeFrom="page">
                  <wp:posOffset>1638326</wp:posOffset>
                </wp:positionH>
                <wp:positionV relativeFrom="page">
                  <wp:posOffset>7485506</wp:posOffset>
                </wp:positionV>
                <wp:extent cx="3849147" cy="190500"/>
                <wp:effectExtent l="0" t="0" r="0" b="0"/>
                <wp:wrapNone/>
                <wp:docPr id="1409" name="TB140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914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not correlate to levels of contamination that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674" behindDoc="0" locked="0" layoutInCell="1" allowOverlap="1">
                <wp:simplePos x="0" y="0"/>
                <wp:positionH relativeFrom="page">
                  <wp:posOffset>1638326</wp:posOffset>
                </wp:positionH>
                <wp:positionV relativeFrom="page">
                  <wp:posOffset>7637906</wp:posOffset>
                </wp:positionV>
                <wp:extent cx="3994832" cy="190500"/>
                <wp:effectExtent l="0" t="0" r="0" b="0"/>
                <wp:wrapNone/>
                <wp:docPr id="1410" name="TB14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483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resulted in clinical infections. The researchers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675" behindDoc="0" locked="0" layoutInCell="1" allowOverlap="1">
                <wp:simplePos x="0" y="0"/>
                <wp:positionH relativeFrom="page">
                  <wp:posOffset>1638326</wp:posOffset>
                </wp:positionH>
                <wp:positionV relativeFrom="page">
                  <wp:posOffset>7790306</wp:posOffset>
                </wp:positionV>
                <wp:extent cx="4447222" cy="190500"/>
                <wp:effectExtent l="0" t="0" r="0" b="0"/>
                <wp:wrapNone/>
                <wp:docPr id="1411" name="TB141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722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stated that contaminated bone flaps do not have to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676" behindDoc="0" locked="0" layoutInCell="1" allowOverlap="1">
                <wp:simplePos x="0" y="0"/>
                <wp:positionH relativeFrom="page">
                  <wp:posOffset>1638326</wp:posOffset>
                </wp:positionH>
                <wp:positionV relativeFrom="page">
                  <wp:posOffset>7942706</wp:posOffset>
                </wp:positionV>
                <wp:extent cx="3956494" cy="190500"/>
                <wp:effectExtent l="0" t="0" r="0" b="0"/>
                <wp:wrapNone/>
                <wp:docPr id="1412" name="TB141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649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be discarded because decontamination through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677" behindDoc="0" locked="0" layoutInCell="1" allowOverlap="1">
                <wp:simplePos x="0" y="0"/>
                <wp:positionH relativeFrom="page">
                  <wp:posOffset>1638326</wp:posOffset>
                </wp:positionH>
                <wp:positionV relativeFrom="page">
                  <wp:posOffset>8095106</wp:posOffset>
                </wp:positionV>
                <wp:extent cx="4040838" cy="190500"/>
                <wp:effectExtent l="0" t="0" r="0" b="0"/>
                <wp:wrapNone/>
                <wp:docPr id="1413" name="TB141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083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mechanical cleansing with any of the solutions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678" behindDoc="0" locked="0" layoutInCell="1" allowOverlap="1">
                <wp:simplePos x="0" y="0"/>
                <wp:positionH relativeFrom="page">
                  <wp:posOffset>1638326</wp:posOffset>
                </wp:positionH>
                <wp:positionV relativeFrom="page">
                  <wp:posOffset>8247506</wp:posOffset>
                </wp:positionV>
                <wp:extent cx="4477893" cy="190500"/>
                <wp:effectExtent l="0" t="0" r="0" b="0"/>
                <wp:wrapNone/>
                <wp:docPr id="1414" name="TB141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789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used in the study would make the bone suitable for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679" behindDoc="0" locked="0" layoutInCell="1" allowOverlap="1">
                <wp:simplePos x="0" y="0"/>
                <wp:positionH relativeFrom="page">
                  <wp:posOffset>1638326</wp:posOffset>
                </wp:positionH>
                <wp:positionV relativeFrom="page">
                  <wp:posOffset>8399906</wp:posOffset>
                </wp:positionV>
                <wp:extent cx="1104138" cy="190500"/>
                <wp:effectExtent l="0" t="0" r="0" b="0"/>
                <wp:wrapNone/>
                <wp:docPr id="1415" name="TB141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13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replantation.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680" behindDoc="0" locked="0" layoutInCell="1" allowOverlap="1">
                <wp:simplePos x="0" y="0"/>
                <wp:positionH relativeFrom="page">
                  <wp:posOffset>1790726</wp:posOffset>
                </wp:positionH>
                <wp:positionV relativeFrom="page">
                  <wp:posOffset>8552306</wp:posOffset>
                </wp:positionV>
                <wp:extent cx="3994832" cy="190500"/>
                <wp:effectExtent l="0" t="0" r="0" b="0"/>
                <wp:wrapNone/>
                <wp:docPr id="1416" name="TB141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483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Conversely, two of the studies reported higher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681" behindDoc="0" locked="0" layoutInCell="1" allowOverlap="1">
                <wp:simplePos x="0" y="0"/>
                <wp:positionH relativeFrom="page">
                  <wp:posOffset>1638326</wp:posOffset>
                </wp:positionH>
                <wp:positionV relativeFrom="page">
                  <wp:posOffset>8704706</wp:posOffset>
                </wp:positionV>
                <wp:extent cx="4186523" cy="190500"/>
                <wp:effectExtent l="0" t="0" r="0" b="0"/>
                <wp:wrapNone/>
                <wp:docPr id="1417" name="TB141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652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levels of contamination from specimens that had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682" behindDoc="0" locked="0" layoutInCell="1" allowOverlap="1">
                <wp:simplePos x="0" y="0"/>
                <wp:positionH relativeFrom="page">
                  <wp:posOffset>1638326</wp:posOffset>
                </wp:positionH>
                <wp:positionV relativeFrom="page">
                  <wp:posOffset>8857106</wp:posOffset>
                </wp:positionV>
                <wp:extent cx="1778889" cy="190500"/>
                <wp:effectExtent l="0" t="0" r="0" b="0"/>
                <wp:wrapNone/>
                <wp:docPr id="1418" name="TB141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88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been on the OR floor.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683" behindDoc="0" locked="0" layoutInCell="1" allowOverlap="1">
                <wp:simplePos x="0" y="0"/>
                <wp:positionH relativeFrom="page">
                  <wp:posOffset>2743761</wp:posOffset>
                </wp:positionH>
                <wp:positionV relativeFrom="page">
                  <wp:posOffset>8895691</wp:posOffset>
                </wp:positionV>
                <wp:extent cx="196689" cy="88849"/>
                <wp:effectExtent l="0" t="0" r="0" b="0"/>
                <wp:wrapNone/>
                <wp:docPr id="1419" name="TB141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689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52,55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684" behindDoc="0" locked="0" layoutInCell="1" allowOverlap="1">
                <wp:simplePos x="0" y="0"/>
                <wp:positionH relativeFrom="page">
                  <wp:posOffset>2890789</wp:posOffset>
                </wp:positionH>
                <wp:positionV relativeFrom="page">
                  <wp:posOffset>8857106</wp:posOffset>
                </wp:positionV>
                <wp:extent cx="2484310" cy="190500"/>
                <wp:effectExtent l="0" t="0" r="0" b="0"/>
                <wp:wrapNone/>
                <wp:docPr id="1420" name="TB142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431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However, these two studies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685" behindDoc="0" locked="0" layoutInCell="1" allowOverlap="1">
                <wp:simplePos x="0" y="0"/>
                <wp:positionH relativeFrom="page">
                  <wp:posOffset>1638315</wp:posOffset>
                </wp:positionH>
                <wp:positionV relativeFrom="page">
                  <wp:posOffset>9009506</wp:posOffset>
                </wp:positionV>
                <wp:extent cx="4385881" cy="190500"/>
                <wp:effectExtent l="0" t="0" r="0" b="0"/>
                <wp:wrapNone/>
                <wp:docPr id="1421" name="TB142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588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had important differences in methodology compared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686" behindDoc="0" locked="0" layoutInCell="1" allowOverlap="1">
                <wp:simplePos x="0" y="0"/>
                <wp:positionH relativeFrom="page">
                  <wp:posOffset>1638315</wp:posOffset>
                </wp:positionH>
                <wp:positionV relativeFrom="page">
                  <wp:posOffset>9161906</wp:posOffset>
                </wp:positionV>
                <wp:extent cx="4056173" cy="190500"/>
                <wp:effectExtent l="0" t="0" r="0" b="0"/>
                <wp:wrapNone/>
                <wp:docPr id="1422" name="TB142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617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to the other studies on OR floor contamination,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687" behindDoc="0" locked="0" layoutInCell="1" allowOverlap="1">
                <wp:simplePos x="0" y="0"/>
                <wp:positionH relativeFrom="page">
                  <wp:posOffset>1638315</wp:posOffset>
                </wp:positionH>
                <wp:positionV relativeFrom="page">
                  <wp:posOffset>9314306</wp:posOffset>
                </wp:positionV>
                <wp:extent cx="3036379" cy="190500"/>
                <wp:effectExtent l="0" t="0" r="0" b="0"/>
                <wp:wrapNone/>
                <wp:docPr id="1423" name="TB142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637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including the type of specimen used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688" behindDoc="0" locked="0" layoutInCell="1" allowOverlap="1">
                <wp:simplePos x="0" y="0"/>
                <wp:positionH relativeFrom="page">
                  <wp:posOffset>3492861</wp:posOffset>
                </wp:positionH>
                <wp:positionV relativeFrom="page">
                  <wp:posOffset>9352891</wp:posOffset>
                </wp:positionV>
                <wp:extent cx="85828" cy="88849"/>
                <wp:effectExtent l="0" t="0" r="0" b="0"/>
                <wp:wrapNone/>
                <wp:docPr id="1424" name="TB142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52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689" behindDoc="0" locked="0" layoutInCell="1" allowOverlap="1">
                <wp:simplePos x="0" y="0"/>
                <wp:positionH relativeFrom="page">
                  <wp:posOffset>3559413</wp:posOffset>
                </wp:positionH>
                <wp:positionV relativeFrom="page">
                  <wp:posOffset>9314306</wp:posOffset>
                </wp:positionV>
                <wp:extent cx="1387840" cy="190500"/>
                <wp:effectExtent l="0" t="0" r="0" b="0"/>
                <wp:wrapNone/>
                <wp:docPr id="1425" name="TB142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784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and the length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690" behindDoc="0" locked="0" layoutInCell="1" allowOverlap="1">
                <wp:simplePos x="0" y="0"/>
                <wp:positionH relativeFrom="page">
                  <wp:posOffset>1638284</wp:posOffset>
                </wp:positionH>
                <wp:positionV relativeFrom="page">
                  <wp:posOffset>9466706</wp:posOffset>
                </wp:positionV>
                <wp:extent cx="3320081" cy="190500"/>
                <wp:effectExtent l="0" t="0" r="0" b="0"/>
                <wp:wrapNone/>
                <wp:docPr id="1426" name="TB142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008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of time the specimen was on the floor.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691" behindDoc="0" locked="0" layoutInCell="1" allowOverlap="1">
                <wp:simplePos x="0" y="0"/>
                <wp:positionH relativeFrom="page">
                  <wp:posOffset>3669356</wp:posOffset>
                </wp:positionH>
                <wp:positionV relativeFrom="page">
                  <wp:posOffset>9505291</wp:posOffset>
                </wp:positionV>
                <wp:extent cx="85828" cy="88849"/>
                <wp:effectExtent l="0" t="0" r="0" b="0"/>
                <wp:wrapNone/>
                <wp:docPr id="1427" name="TB142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55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692" behindDoc="0" locked="0" layoutInCell="1" allowOverlap="1">
                <wp:simplePos x="0" y="0"/>
                <wp:positionH relativeFrom="page">
                  <wp:posOffset>3735906</wp:posOffset>
                </wp:positionH>
                <wp:positionV relativeFrom="page">
                  <wp:posOffset>9466706</wp:posOffset>
                </wp:positionV>
                <wp:extent cx="889444" cy="190500"/>
                <wp:effectExtent l="0" t="0" r="0" b="0"/>
                <wp:wrapNone/>
                <wp:docPr id="1428" name="TB142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44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Hirn et al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693" behindDoc="0" locked="0" layoutInCell="1" allowOverlap="1">
                <wp:simplePos x="0" y="0"/>
                <wp:positionH relativeFrom="page">
                  <wp:posOffset>4276256</wp:posOffset>
                </wp:positionH>
                <wp:positionV relativeFrom="page">
                  <wp:posOffset>9505291</wp:posOffset>
                </wp:positionV>
                <wp:extent cx="85828" cy="88849"/>
                <wp:effectExtent l="0" t="0" r="0" b="0"/>
                <wp:wrapNone/>
                <wp:docPr id="1429" name="TB142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55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694" behindDoc="0" locked="0" layoutInCell="1" allowOverlap="1">
                <wp:simplePos x="0" y="0"/>
                <wp:positionH relativeFrom="page">
                  <wp:posOffset>1638300</wp:posOffset>
                </wp:positionH>
                <wp:positionV relativeFrom="page">
                  <wp:posOffset>9619106</wp:posOffset>
                </wp:positionV>
                <wp:extent cx="3918156" cy="190500"/>
                <wp:effectExtent l="0" t="0" r="0" b="0"/>
                <wp:wrapNone/>
                <wp:docPr id="1430" name="TB143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815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reported contamination rates of 55% and 73%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695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1237107</wp:posOffset>
                </wp:positionV>
                <wp:extent cx="4194190" cy="190500"/>
                <wp:effectExtent l="0" t="0" r="0" b="0"/>
                <wp:wrapNone/>
                <wp:docPr id="1431" name="TB143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419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depending on the swabbing method used on bone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696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1389507</wp:posOffset>
                </wp:positionV>
                <wp:extent cx="4462557" cy="190500"/>
                <wp:effectExtent l="0" t="0" r="0" b="0"/>
                <wp:wrapNone/>
                <wp:docPr id="1432" name="TB143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6255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that had been rubbed on the OR floor and left there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697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1541907</wp:posOffset>
                </wp:positionV>
                <wp:extent cx="1364837" cy="190500"/>
                <wp:effectExtent l="0" t="0" r="0" b="0"/>
                <wp:wrapNone/>
                <wp:docPr id="1433" name="TB143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483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for 60 minutes.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698" behindDoc="0" locked="0" layoutInCell="1" allowOverlap="1">
                <wp:simplePos x="0" y="0"/>
                <wp:positionH relativeFrom="page">
                  <wp:posOffset>5105400</wp:posOffset>
                </wp:positionH>
                <wp:positionV relativeFrom="page">
                  <wp:posOffset>1694307</wp:posOffset>
                </wp:positionV>
                <wp:extent cx="4224861" cy="190500"/>
                <wp:effectExtent l="0" t="0" r="0" b="0"/>
                <wp:wrapNone/>
                <wp:docPr id="1434" name="TB143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86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Two studies that reviewed rates of dropped bone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699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1846707</wp:posOffset>
                </wp:positionV>
                <wp:extent cx="4240196" cy="190500"/>
                <wp:effectExtent l="0" t="0" r="0" b="0"/>
                <wp:wrapNone/>
                <wp:docPr id="1435" name="TB143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019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flaps and subsequent methods of decontamination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700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1999107</wp:posOffset>
                </wp:positionV>
                <wp:extent cx="4439554" cy="190500"/>
                <wp:effectExtent l="0" t="0" r="0" b="0"/>
                <wp:wrapNone/>
                <wp:docPr id="1436" name="TB143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955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found that there were no infections in the postoper-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701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2151507</wp:posOffset>
                </wp:positionV>
                <wp:extent cx="1886235" cy="190500"/>
                <wp:effectExtent l="0" t="0" r="0" b="0"/>
                <wp:wrapNone/>
                <wp:docPr id="1437" name="TB143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623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ative follow-up period,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702" behindDoc="0" locked="0" layoutInCell="1" allowOverlap="1">
                <wp:simplePos x="0" y="0"/>
                <wp:positionH relativeFrom="page">
                  <wp:posOffset>6120893</wp:posOffset>
                </wp:positionH>
                <wp:positionV relativeFrom="page">
                  <wp:posOffset>2190091</wp:posOffset>
                </wp:positionV>
                <wp:extent cx="196689" cy="88849"/>
                <wp:effectExtent l="0" t="0" r="0" b="0"/>
                <wp:wrapNone/>
                <wp:docPr id="1438" name="TB143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689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49,50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703" behindDoc="0" locked="0" layoutInCell="1" allowOverlap="1">
                <wp:simplePos x="0" y="0"/>
                <wp:positionH relativeFrom="page">
                  <wp:posOffset>6269401</wp:posOffset>
                </wp:positionH>
                <wp:positionV relativeFrom="page">
                  <wp:posOffset>2151507</wp:posOffset>
                </wp:positionV>
                <wp:extent cx="2553319" cy="190500"/>
                <wp:effectExtent l="0" t="0" r="0" b="0"/>
                <wp:wrapNone/>
                <wp:docPr id="1439" name="TB143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331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which was as long as 20 to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704" behindDoc="0" locked="0" layoutInCell="1" allowOverlap="1">
                <wp:simplePos x="0" y="0"/>
                <wp:positionH relativeFrom="page">
                  <wp:posOffset>4953046</wp:posOffset>
                </wp:positionH>
                <wp:positionV relativeFrom="page">
                  <wp:posOffset>2303907</wp:posOffset>
                </wp:positionV>
                <wp:extent cx="2039588" cy="190500"/>
                <wp:effectExtent l="0" t="0" r="0" b="0"/>
                <wp:wrapNone/>
                <wp:docPr id="1440" name="TB144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958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44 months in one study.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705" behindDoc="0" locked="0" layoutInCell="1" allowOverlap="1">
                <wp:simplePos x="0" y="0"/>
                <wp:positionH relativeFrom="page">
                  <wp:posOffset>6326599</wp:posOffset>
                </wp:positionH>
                <wp:positionV relativeFrom="page">
                  <wp:posOffset>2342491</wp:posOffset>
                </wp:positionV>
                <wp:extent cx="85828" cy="88849"/>
                <wp:effectExtent l="0" t="0" r="0" b="0"/>
                <wp:wrapNone/>
                <wp:docPr id="1441" name="TB144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49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706" behindDoc="0" locked="0" layoutInCell="1" allowOverlap="1">
                <wp:simplePos x="0" y="0"/>
                <wp:positionH relativeFrom="page">
                  <wp:posOffset>6398529</wp:posOffset>
                </wp:positionH>
                <wp:positionV relativeFrom="page">
                  <wp:posOffset>2303907</wp:posOffset>
                </wp:positionV>
                <wp:extent cx="1909238" cy="190500"/>
                <wp:effectExtent l="0" t="0" r="0" b="0"/>
                <wp:wrapNone/>
                <wp:docPr id="1442" name="TB144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923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In a nonexperimental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707" behindDoc="0" locked="0" layoutInCell="1" allowOverlap="1">
                <wp:simplePos x="0" y="0"/>
                <wp:positionH relativeFrom="page">
                  <wp:posOffset>4953015</wp:posOffset>
                </wp:positionH>
                <wp:positionV relativeFrom="page">
                  <wp:posOffset>2456307</wp:posOffset>
                </wp:positionV>
                <wp:extent cx="1410843" cy="190500"/>
                <wp:effectExtent l="0" t="0" r="0" b="0"/>
                <wp:wrapNone/>
                <wp:docPr id="1443" name="TB144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084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study, Abdelfatah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708" behindDoc="0" locked="0" layoutInCell="1" allowOverlap="1">
                <wp:simplePos x="0" y="0"/>
                <wp:positionH relativeFrom="page">
                  <wp:posOffset>5865801</wp:posOffset>
                </wp:positionH>
                <wp:positionV relativeFrom="page">
                  <wp:posOffset>2494891</wp:posOffset>
                </wp:positionV>
                <wp:extent cx="85828" cy="88849"/>
                <wp:effectExtent l="0" t="0" r="0" b="0"/>
                <wp:wrapNone/>
                <wp:docPr id="1444" name="TB144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49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709" behindDoc="0" locked="0" layoutInCell="1" allowOverlap="1">
                <wp:simplePos x="0" y="0"/>
                <wp:positionH relativeFrom="page">
                  <wp:posOffset>5933302</wp:posOffset>
                </wp:positionH>
                <wp:positionV relativeFrom="page">
                  <wp:posOffset>2456307</wp:posOffset>
                </wp:positionV>
                <wp:extent cx="3005709" cy="190500"/>
                <wp:effectExtent l="0" t="0" r="0" b="0"/>
                <wp:wrapNone/>
                <wp:docPr id="1445" name="TB144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570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found that 89.3% (n = 25) of the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710" behindDoc="0" locked="0" layoutInCell="1" allowOverlap="1">
                <wp:simplePos x="0" y="0"/>
                <wp:positionH relativeFrom="page">
                  <wp:posOffset>4952989</wp:posOffset>
                </wp:positionH>
                <wp:positionV relativeFrom="page">
                  <wp:posOffset>2608707</wp:posOffset>
                </wp:positionV>
                <wp:extent cx="4416552" cy="190500"/>
                <wp:effectExtent l="0" t="0" r="0" b="0"/>
                <wp:wrapNone/>
                <wp:docPr id="1446" name="TB144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655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microbial cultures sent from the saline used during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711" behindDoc="0" locked="0" layoutInCell="1" allowOverlap="1">
                <wp:simplePos x="0" y="0"/>
                <wp:positionH relativeFrom="page">
                  <wp:posOffset>4952989</wp:posOffset>
                </wp:positionH>
                <wp:positionV relativeFrom="page">
                  <wp:posOffset>2761107</wp:posOffset>
                </wp:positionV>
                <wp:extent cx="4278534" cy="190500"/>
                <wp:effectExtent l="0" t="0" r="0" b="0"/>
                <wp:wrapNone/>
                <wp:docPr id="1447" name="TB144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853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 initial rinse of the dropped cranial bone flaps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712" behindDoc="0" locked="0" layoutInCell="1" allowOverlap="1">
                <wp:simplePos x="0" y="0"/>
                <wp:positionH relativeFrom="page">
                  <wp:posOffset>4952989</wp:posOffset>
                </wp:positionH>
                <wp:positionV relativeFrom="page">
                  <wp:posOffset>2913507</wp:posOffset>
                </wp:positionV>
                <wp:extent cx="4700254" cy="190500"/>
                <wp:effectExtent l="0" t="0" r="0" b="0"/>
                <wp:wrapNone/>
                <wp:docPr id="1448" name="TB144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025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were negative. In the remaining 10.7% (n = 3) of posi-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713" behindDoc="0" locked="0" layoutInCell="1" allowOverlap="1">
                <wp:simplePos x="0" y="0"/>
                <wp:positionH relativeFrom="page">
                  <wp:posOffset>4952989</wp:posOffset>
                </wp:positionH>
                <wp:positionV relativeFrom="page">
                  <wp:posOffset>3065907</wp:posOffset>
                </wp:positionV>
                <wp:extent cx="4500895" cy="190500"/>
                <wp:effectExtent l="0" t="0" r="0" b="0"/>
                <wp:wrapNone/>
                <wp:docPr id="1449" name="TB144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089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tive cultures, the patient’s postoperative antibiotics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714" behindDoc="0" locked="0" layoutInCell="1" allowOverlap="1">
                <wp:simplePos x="0" y="0"/>
                <wp:positionH relativeFrom="page">
                  <wp:posOffset>4952989</wp:posOffset>
                </wp:positionH>
                <wp:positionV relativeFrom="page">
                  <wp:posOffset>3218307</wp:posOffset>
                </wp:positionV>
                <wp:extent cx="4324540" cy="190500"/>
                <wp:effectExtent l="0" t="0" r="0" b="0"/>
                <wp:wrapNone/>
                <wp:docPr id="1450" name="TB145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454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were changed to cover the organisms identified in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715" behindDoc="0" locked="0" layoutInCell="1" allowOverlap="1">
                <wp:simplePos x="0" y="0"/>
                <wp:positionH relativeFrom="page">
                  <wp:posOffset>4952989</wp:posOffset>
                </wp:positionH>
                <wp:positionV relativeFrom="page">
                  <wp:posOffset>3370707</wp:posOffset>
                </wp:positionV>
                <wp:extent cx="1050464" cy="190500"/>
                <wp:effectExtent l="0" t="0" r="0" b="0"/>
                <wp:wrapNone/>
                <wp:docPr id="1451" name="TB145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046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 culture.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716" behindDoc="0" locked="0" layoutInCell="1" allowOverlap="1">
                <wp:simplePos x="0" y="0"/>
                <wp:positionH relativeFrom="page">
                  <wp:posOffset>5105389</wp:posOffset>
                </wp:positionH>
                <wp:positionV relativeFrom="page">
                  <wp:posOffset>3523107</wp:posOffset>
                </wp:positionV>
                <wp:extent cx="3902821" cy="190500"/>
                <wp:effectExtent l="0" t="0" r="0" b="0"/>
                <wp:wrapNone/>
                <wp:docPr id="1452" name="TB145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282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 benefits of decontaminating contaminated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717" behindDoc="0" locked="0" layoutInCell="1" allowOverlap="1">
                <wp:simplePos x="0" y="0"/>
                <wp:positionH relativeFrom="page">
                  <wp:posOffset>4952989</wp:posOffset>
                </wp:positionH>
                <wp:positionV relativeFrom="page">
                  <wp:posOffset>3675507</wp:posOffset>
                </wp:positionV>
                <wp:extent cx="4477893" cy="190500"/>
                <wp:effectExtent l="0" t="0" r="0" b="0"/>
                <wp:wrapNone/>
                <wp:docPr id="1453" name="TB145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789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cranial bone flaps that will be replanted exceed the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718" behindDoc="0" locked="0" layoutInCell="1" allowOverlap="1">
                <wp:simplePos x="0" y="0"/>
                <wp:positionH relativeFrom="page">
                  <wp:posOffset>4952989</wp:posOffset>
                </wp:positionH>
                <wp:positionV relativeFrom="page">
                  <wp:posOffset>3827907</wp:posOffset>
                </wp:positionV>
                <wp:extent cx="4454890" cy="190500"/>
                <wp:effectExtent l="0" t="0" r="0" b="0"/>
                <wp:wrapNone/>
                <wp:docPr id="1454" name="TB145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489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harms. The benefits include reduction or elimination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719" behindDoc="0" locked="0" layoutInCell="1" allowOverlap="1">
                <wp:simplePos x="0" y="0"/>
                <wp:positionH relativeFrom="page">
                  <wp:posOffset>4952989</wp:posOffset>
                </wp:positionH>
                <wp:positionV relativeFrom="page">
                  <wp:posOffset>3980307</wp:posOffset>
                </wp:positionV>
                <wp:extent cx="4339875" cy="190500"/>
                <wp:effectExtent l="0" t="0" r="0" b="0"/>
                <wp:wrapNone/>
                <wp:docPr id="1455" name="TB145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987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of potentially infectious material from the contami-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720" behindDoc="0" locked="0" layoutInCell="1" allowOverlap="1">
                <wp:simplePos x="0" y="0"/>
                <wp:positionH relativeFrom="page">
                  <wp:posOffset>4952989</wp:posOffset>
                </wp:positionH>
                <wp:positionV relativeFrom="page">
                  <wp:posOffset>4132707</wp:posOffset>
                </wp:positionV>
                <wp:extent cx="4316872" cy="190500"/>
                <wp:effectExtent l="0" t="0" r="0" b="0"/>
                <wp:wrapNone/>
                <wp:docPr id="1456" name="TB145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687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nated autologous bone flap, which may reduce the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721" behindDoc="0" locked="0" layoutInCell="1" allowOverlap="1">
                <wp:simplePos x="0" y="0"/>
                <wp:positionH relativeFrom="page">
                  <wp:posOffset>4952989</wp:posOffset>
                </wp:positionH>
                <wp:positionV relativeFrom="page">
                  <wp:posOffset>4285107</wp:posOffset>
                </wp:positionV>
                <wp:extent cx="3887485" cy="190500"/>
                <wp:effectExtent l="0" t="0" r="0" b="0"/>
                <wp:wrapNone/>
                <wp:docPr id="1457" name="TB145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748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risk for infection. The harms associated with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722" behindDoc="0" locked="0" layoutInCell="1" allowOverlap="1">
                <wp:simplePos x="0" y="0"/>
                <wp:positionH relativeFrom="page">
                  <wp:posOffset>4952989</wp:posOffset>
                </wp:positionH>
                <wp:positionV relativeFrom="page">
                  <wp:posOffset>4437507</wp:posOffset>
                </wp:positionV>
                <wp:extent cx="4125182" cy="190500"/>
                <wp:effectExtent l="0" t="0" r="0" b="0"/>
                <wp:wrapNone/>
                <wp:docPr id="1458" name="TB145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518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mechanical decontamination of contaminated cra-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723" behindDoc="0" locked="0" layoutInCell="1" allowOverlap="1">
                <wp:simplePos x="0" y="0"/>
                <wp:positionH relativeFrom="page">
                  <wp:posOffset>4952989</wp:posOffset>
                </wp:positionH>
                <wp:positionV relativeFrom="page">
                  <wp:posOffset>4589907</wp:posOffset>
                </wp:positionV>
                <wp:extent cx="3672792" cy="190500"/>
                <wp:effectExtent l="0" t="0" r="0" b="0"/>
                <wp:wrapNone/>
                <wp:docPr id="1459" name="TB145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79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nial bone may include loss of cell viability.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724" behindDoc="0" locked="0" layoutInCell="1" allowOverlap="1">
                <wp:simplePos x="0" y="0"/>
                <wp:positionH relativeFrom="page">
                  <wp:posOffset>7096521</wp:posOffset>
                </wp:positionH>
                <wp:positionV relativeFrom="page">
                  <wp:posOffset>4628491</wp:posOffset>
                </wp:positionV>
                <wp:extent cx="196689" cy="88849"/>
                <wp:effectExtent l="0" t="0" r="0" b="0"/>
                <wp:wrapNone/>
                <wp:docPr id="1460" name="TB146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689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56,59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725" behindDoc="0" locked="0" layoutInCell="1" allowOverlap="1">
                <wp:simplePos x="0" y="0"/>
                <wp:positionH relativeFrom="page">
                  <wp:posOffset>4695545</wp:posOffset>
                </wp:positionH>
                <wp:positionV relativeFrom="page">
                  <wp:posOffset>4901987</wp:posOffset>
                </wp:positionV>
                <wp:extent cx="319356" cy="161925"/>
                <wp:effectExtent l="0" t="0" r="0" b="0"/>
                <wp:wrapNone/>
                <wp:docPr id="1461" name="TB146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356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CondensedBold" w:hAnsi="OpenSans-CondensedBold" w:cs="OpenSans-CondensedBold" w:eastAsia="OpenSans-CondensedBold"/>
                                <w:b/>
                                <w:color w:val="00AFAA"/>
                                <w:sz w:val="17"/>
                                <w:szCs w:val="17"/>
                              </w:rPr>
                              <w:t xml:space="preserve">2.9.1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726" behindDoc="0" locked="0" layoutInCell="1" allowOverlap="1">
                <wp:simplePos x="0" y="0"/>
                <wp:positionH relativeFrom="page">
                  <wp:posOffset>5181600</wp:posOffset>
                </wp:positionH>
                <wp:positionV relativeFrom="page">
                  <wp:posOffset>4892294</wp:posOffset>
                </wp:positionV>
                <wp:extent cx="3557778" cy="190500"/>
                <wp:effectExtent l="0" t="0" r="0" b="0"/>
                <wp:wrapNone/>
                <wp:docPr id="1462" name="TB146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777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The methods for decontaminating contami-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727" behindDoc="0" locked="0" layoutInCell="1" allowOverlap="1">
                <wp:simplePos x="0" y="0"/>
                <wp:positionH relativeFrom="page">
                  <wp:posOffset>5181600</wp:posOffset>
                </wp:positionH>
                <wp:positionV relativeFrom="page">
                  <wp:posOffset>5044694</wp:posOffset>
                </wp:positionV>
                <wp:extent cx="2453640" cy="190500"/>
                <wp:effectExtent l="0" t="0" r="0" b="0"/>
                <wp:wrapNone/>
                <wp:docPr id="1463" name="TB146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364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nated bone flaps may include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728" behindDoc="0" locked="0" layoutInCell="1" allowOverlap="1">
                <wp:simplePos x="0" y="0"/>
                <wp:positionH relativeFrom="page">
                  <wp:posOffset>5200650</wp:posOffset>
                </wp:positionH>
                <wp:positionV relativeFrom="page">
                  <wp:posOffset>5212956</wp:posOffset>
                </wp:positionV>
                <wp:extent cx="165620" cy="171450"/>
                <wp:effectExtent l="0" t="0" r="0" b="0"/>
                <wp:wrapNone/>
                <wp:docPr id="1464" name="TB146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729" behindDoc="0" locked="0" layoutInCell="1" allowOverlap="1">
                <wp:simplePos x="0" y="0"/>
                <wp:positionH relativeFrom="page">
                  <wp:posOffset>5200650</wp:posOffset>
                </wp:positionH>
                <wp:positionV relativeFrom="page">
                  <wp:posOffset>5212956</wp:posOffset>
                </wp:positionV>
                <wp:extent cx="165620" cy="171450"/>
                <wp:effectExtent l="0" t="0" r="0" b="0"/>
                <wp:wrapNone/>
                <wp:docPr id="1465" name="TB146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730" behindDoc="0" locked="0" layoutInCell="1" allowOverlap="1">
                <wp:simplePos x="0" y="0"/>
                <wp:positionH relativeFrom="page">
                  <wp:posOffset>5372100</wp:posOffset>
                </wp:positionH>
                <wp:positionV relativeFrom="page">
                  <wp:posOffset>5197094</wp:posOffset>
                </wp:positionV>
                <wp:extent cx="3289411" cy="190500"/>
                <wp:effectExtent l="0" t="0" r="0" b="0"/>
                <wp:wrapNone/>
                <wp:docPr id="1466" name="TB146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941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a mechanical rinse with normal saline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731" behindDoc="0" locked="0" layoutInCell="1" allowOverlap="1">
                <wp:simplePos x="0" y="0"/>
                <wp:positionH relativeFrom="page">
                  <wp:posOffset>5372100</wp:posOffset>
                </wp:positionH>
                <wp:positionV relativeFrom="page">
                  <wp:posOffset>5349494</wp:posOffset>
                </wp:positionV>
                <wp:extent cx="690086" cy="190500"/>
                <wp:effectExtent l="0" t="0" r="0" b="0"/>
                <wp:wrapNone/>
                <wp:docPr id="1467" name="TB146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08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solution,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732" behindDoc="0" locked="0" layoutInCell="1" allowOverlap="1">
                <wp:simplePos x="0" y="0"/>
                <wp:positionH relativeFrom="page">
                  <wp:posOffset>5850004</wp:posOffset>
                </wp:positionH>
                <wp:positionV relativeFrom="page">
                  <wp:posOffset>5390491</wp:posOffset>
                </wp:positionV>
                <wp:extent cx="85828" cy="88849"/>
                <wp:effectExtent l="0" t="0" r="0" b="0"/>
                <wp:wrapNone/>
                <wp:docPr id="1468" name="TB146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54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733" behindDoc="0" locked="0" layoutInCell="1" allowOverlap="1">
                <wp:simplePos x="0" y="0"/>
                <wp:positionH relativeFrom="page">
                  <wp:posOffset>5200650</wp:posOffset>
                </wp:positionH>
                <wp:positionV relativeFrom="page">
                  <wp:posOffset>5517756</wp:posOffset>
                </wp:positionV>
                <wp:extent cx="165620" cy="171450"/>
                <wp:effectExtent l="0" t="0" r="0" b="0"/>
                <wp:wrapNone/>
                <wp:docPr id="1469" name="TB146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734" behindDoc="0" locked="0" layoutInCell="1" allowOverlap="1">
                <wp:simplePos x="0" y="0"/>
                <wp:positionH relativeFrom="page">
                  <wp:posOffset>5200650</wp:posOffset>
                </wp:positionH>
                <wp:positionV relativeFrom="page">
                  <wp:posOffset>5517756</wp:posOffset>
                </wp:positionV>
                <wp:extent cx="165620" cy="171450"/>
                <wp:effectExtent l="0" t="0" r="0" b="0"/>
                <wp:wrapNone/>
                <wp:docPr id="1470" name="TB147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735" behindDoc="0" locked="0" layoutInCell="1" allowOverlap="1">
                <wp:simplePos x="0" y="0"/>
                <wp:positionH relativeFrom="page">
                  <wp:posOffset>5372100</wp:posOffset>
                </wp:positionH>
                <wp:positionV relativeFrom="page">
                  <wp:posOffset>5501894</wp:posOffset>
                </wp:positionV>
                <wp:extent cx="3358419" cy="190500"/>
                <wp:effectExtent l="0" t="0" r="0" b="0"/>
                <wp:wrapNone/>
                <wp:docPr id="1471" name="TB147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841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soaking in normal saline solution for 5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736" behindDoc="0" locked="0" layoutInCell="1" allowOverlap="1">
                <wp:simplePos x="0" y="0"/>
                <wp:positionH relativeFrom="page">
                  <wp:posOffset>5372100</wp:posOffset>
                </wp:positionH>
                <wp:positionV relativeFrom="page">
                  <wp:posOffset>5654294</wp:posOffset>
                </wp:positionV>
                <wp:extent cx="3488769" cy="190500"/>
                <wp:effectExtent l="0" t="0" r="0" b="0"/>
                <wp:wrapNone/>
                <wp:docPr id="1472" name="TB147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876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minutes followed by a 1-minute mechani-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737" behindDoc="0" locked="0" layoutInCell="1" allowOverlap="1">
                <wp:simplePos x="0" y="0"/>
                <wp:positionH relativeFrom="page">
                  <wp:posOffset>5372100</wp:posOffset>
                </wp:positionH>
                <wp:positionV relativeFrom="page">
                  <wp:posOffset>5806694</wp:posOffset>
                </wp:positionV>
                <wp:extent cx="3833812" cy="190500"/>
                <wp:effectExtent l="0" t="0" r="0" b="0"/>
                <wp:wrapNone/>
                <wp:docPr id="1473" name="TB147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381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cal scrub with the bristles of a scrub brush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738" behindDoc="0" locked="0" layoutInCell="1" allowOverlap="1">
                <wp:simplePos x="0" y="0"/>
                <wp:positionH relativeFrom="page">
                  <wp:posOffset>5372100</wp:posOffset>
                </wp:positionH>
                <wp:positionV relativeFrom="page">
                  <wp:posOffset>5959094</wp:posOffset>
                </wp:positionV>
                <wp:extent cx="2254281" cy="190500"/>
                <wp:effectExtent l="0" t="0" r="0" b="0"/>
                <wp:wrapNone/>
                <wp:docPr id="1474" name="TB147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428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and normal saline solution,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739" behindDoc="0" locked="0" layoutInCell="1" allowOverlap="1">
                <wp:simplePos x="0" y="0"/>
                <wp:positionH relativeFrom="page">
                  <wp:posOffset>6829876</wp:posOffset>
                </wp:positionH>
                <wp:positionV relativeFrom="page">
                  <wp:posOffset>6000091</wp:posOffset>
                </wp:positionV>
                <wp:extent cx="85828" cy="88849"/>
                <wp:effectExtent l="0" t="0" r="0" b="0"/>
                <wp:wrapNone/>
                <wp:docPr id="1475" name="TB147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52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740" behindDoc="0" locked="0" layoutInCell="1" allowOverlap="1">
                <wp:simplePos x="0" y="0"/>
                <wp:positionH relativeFrom="page">
                  <wp:posOffset>5200650</wp:posOffset>
                </wp:positionH>
                <wp:positionV relativeFrom="page">
                  <wp:posOffset>6127356</wp:posOffset>
                </wp:positionV>
                <wp:extent cx="165620" cy="171450"/>
                <wp:effectExtent l="0" t="0" r="0" b="0"/>
                <wp:wrapNone/>
                <wp:docPr id="1476" name="TB147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741" behindDoc="0" locked="0" layoutInCell="1" allowOverlap="1">
                <wp:simplePos x="0" y="0"/>
                <wp:positionH relativeFrom="page">
                  <wp:posOffset>5200650</wp:posOffset>
                </wp:positionH>
                <wp:positionV relativeFrom="page">
                  <wp:posOffset>6127356</wp:posOffset>
                </wp:positionV>
                <wp:extent cx="165620" cy="171450"/>
                <wp:effectExtent l="0" t="0" r="0" b="0"/>
                <wp:wrapNone/>
                <wp:docPr id="1477" name="TB147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742" behindDoc="0" locked="0" layoutInCell="1" allowOverlap="1">
                <wp:simplePos x="0" y="0"/>
                <wp:positionH relativeFrom="page">
                  <wp:posOffset>5372100</wp:posOffset>
                </wp:positionH>
                <wp:positionV relativeFrom="page">
                  <wp:posOffset>6111494</wp:posOffset>
                </wp:positionV>
                <wp:extent cx="3534775" cy="190500"/>
                <wp:effectExtent l="0" t="0" r="0" b="0"/>
                <wp:wrapNone/>
                <wp:docPr id="1478" name="TB147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477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pulsatile lavage at low-pressure settings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743" behindDoc="0" locked="0" layoutInCell="1" allowOverlap="1">
                <wp:simplePos x="0" y="0"/>
                <wp:positionH relativeFrom="page">
                  <wp:posOffset>5372100</wp:posOffset>
                </wp:positionH>
                <wp:positionV relativeFrom="page">
                  <wp:posOffset>6263894</wp:posOffset>
                </wp:positionV>
                <wp:extent cx="3511772" cy="190500"/>
                <wp:effectExtent l="0" t="0" r="0" b="0"/>
                <wp:wrapNone/>
                <wp:docPr id="1479" name="TB147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177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(eg, 6 PSI to 14 PSI) with normal saline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744" behindDoc="0" locked="0" layoutInCell="1" allowOverlap="1">
                <wp:simplePos x="0" y="0"/>
                <wp:positionH relativeFrom="page">
                  <wp:posOffset>5372100</wp:posOffset>
                </wp:positionH>
                <wp:positionV relativeFrom="page">
                  <wp:posOffset>6416294</wp:posOffset>
                </wp:positionV>
                <wp:extent cx="690086" cy="190500"/>
                <wp:effectExtent l="0" t="0" r="0" b="0"/>
                <wp:wrapNone/>
                <wp:docPr id="1480" name="TB148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08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solution,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745" behindDoc="0" locked="0" layoutInCell="1" allowOverlap="1">
                <wp:simplePos x="0" y="0"/>
                <wp:positionH relativeFrom="page">
                  <wp:posOffset>5850003</wp:posOffset>
                </wp:positionH>
                <wp:positionV relativeFrom="page">
                  <wp:posOffset>6457291</wp:posOffset>
                </wp:positionV>
                <wp:extent cx="196689" cy="88849"/>
                <wp:effectExtent l="0" t="0" r="0" b="0"/>
                <wp:wrapNone/>
                <wp:docPr id="1481" name="TB148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689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53,55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746" behindDoc="0" locked="0" layoutInCell="1" allowOverlap="1">
                <wp:simplePos x="0" y="0"/>
                <wp:positionH relativeFrom="page">
                  <wp:posOffset>5998513</wp:posOffset>
                </wp:positionH>
                <wp:positionV relativeFrom="page">
                  <wp:posOffset>6416294</wp:posOffset>
                </wp:positionV>
                <wp:extent cx="460057" cy="190500"/>
                <wp:effectExtent l="0" t="0" r="0" b="0"/>
                <wp:wrapNone/>
                <wp:docPr id="1482" name="TB148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05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 and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747" behindDoc="0" locked="0" layoutInCell="1" allowOverlap="1">
                <wp:simplePos x="0" y="0"/>
                <wp:positionH relativeFrom="page">
                  <wp:posOffset>5200650</wp:posOffset>
                </wp:positionH>
                <wp:positionV relativeFrom="page">
                  <wp:posOffset>6584556</wp:posOffset>
                </wp:positionV>
                <wp:extent cx="165620" cy="171450"/>
                <wp:effectExtent l="0" t="0" r="0" b="0"/>
                <wp:wrapNone/>
                <wp:docPr id="1483" name="TB148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748" behindDoc="0" locked="0" layoutInCell="1" allowOverlap="1">
                <wp:simplePos x="0" y="0"/>
                <wp:positionH relativeFrom="page">
                  <wp:posOffset>5200650</wp:posOffset>
                </wp:positionH>
                <wp:positionV relativeFrom="page">
                  <wp:posOffset>6584556</wp:posOffset>
                </wp:positionV>
                <wp:extent cx="165620" cy="171450"/>
                <wp:effectExtent l="0" t="0" r="0" b="0"/>
                <wp:wrapNone/>
                <wp:docPr id="1484" name="TB148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749" behindDoc="0" locked="0" layoutInCell="1" allowOverlap="1">
                <wp:simplePos x="0" y="0"/>
                <wp:positionH relativeFrom="page">
                  <wp:posOffset>5372100</wp:posOffset>
                </wp:positionH>
                <wp:positionV relativeFrom="page">
                  <wp:posOffset>6568693</wp:posOffset>
                </wp:positionV>
                <wp:extent cx="2392299" cy="190500"/>
                <wp:effectExtent l="0" t="0" r="0" b="0"/>
                <wp:wrapNone/>
                <wp:docPr id="1485" name="TB148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229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processing at a tissue bank.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750" behindDoc="0" locked="0" layoutInCell="1" allowOverlap="1">
                <wp:simplePos x="0" y="0"/>
                <wp:positionH relativeFrom="page">
                  <wp:posOffset>5181600</wp:posOffset>
                </wp:positionH>
                <wp:positionV relativeFrom="page">
                  <wp:posOffset>6721856</wp:posOffset>
                </wp:positionV>
                <wp:extent cx="2468975" cy="190500"/>
                <wp:effectExtent l="0" t="0" r="0" b="0"/>
                <wp:wrapNone/>
                <wp:docPr id="1486" name="TB148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897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Italic" w:hAnsi="GentiumBasic-BoldItalic" w:cs="GentiumBasic-BoldItalic" w:eastAsia="GentiumBasic-BoldItalic"/>
                                <w:b/>
                                <w:i/>
                                <w:color w:val="9161A8"/>
                                <w:sz w:val="20"/>
                                <w:szCs w:val="20"/>
                              </w:rPr>
                              <w:t xml:space="preserve">[Conditional Recommendation]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751" behindDoc="0" locked="0" layoutInCell="1" allowOverlap="1">
                <wp:simplePos x="0" y="0"/>
                <wp:positionH relativeFrom="page">
                  <wp:posOffset>4695545</wp:posOffset>
                </wp:positionH>
                <wp:positionV relativeFrom="page">
                  <wp:posOffset>7035588</wp:posOffset>
                </wp:positionV>
                <wp:extent cx="325874" cy="161925"/>
                <wp:effectExtent l="0" t="0" r="0" b="0"/>
                <wp:wrapNone/>
                <wp:docPr id="1487" name="TB148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874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CondensedBold" w:hAnsi="OpenSans-CondensedBold" w:cs="OpenSans-CondensedBold" w:eastAsia="OpenSans-CondensedBold"/>
                                <w:b/>
                                <w:color w:val="00AFAA"/>
                                <w:sz w:val="17"/>
                                <w:szCs w:val="17"/>
                              </w:rPr>
                              <w:t xml:space="preserve">2.9.2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752" behindDoc="0" locked="0" layoutInCell="1" allowOverlap="1">
                <wp:simplePos x="0" y="0"/>
                <wp:positionH relativeFrom="page">
                  <wp:posOffset>5181600</wp:posOffset>
                </wp:positionH>
                <wp:positionV relativeFrom="page">
                  <wp:posOffset>7025893</wp:posOffset>
                </wp:positionV>
                <wp:extent cx="3841480" cy="190500"/>
                <wp:effectExtent l="0" t="0" r="0" b="0"/>
                <wp:wrapNone/>
                <wp:docPr id="1488" name="TB148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148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No recommendation can be made for the use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753" behindDoc="0" locked="0" layoutInCell="1" allowOverlap="1">
                <wp:simplePos x="0" y="0"/>
                <wp:positionH relativeFrom="page">
                  <wp:posOffset>5181600</wp:posOffset>
                </wp:positionH>
                <wp:positionV relativeFrom="page">
                  <wp:posOffset>7178293</wp:posOffset>
                </wp:positionV>
                <wp:extent cx="3803142" cy="190500"/>
                <wp:effectExtent l="0" t="0" r="0" b="0"/>
                <wp:wrapNone/>
                <wp:docPr id="1489" name="TB148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314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of antiseptic (eg, povidone iodine) or antibi-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754" behindDoc="0" locked="0" layoutInCell="1" allowOverlap="1">
                <wp:simplePos x="0" y="0"/>
                <wp:positionH relativeFrom="page">
                  <wp:posOffset>5181600</wp:posOffset>
                </wp:positionH>
                <wp:positionV relativeFrom="page">
                  <wp:posOffset>7330693</wp:posOffset>
                </wp:positionV>
                <wp:extent cx="3818477" cy="190500"/>
                <wp:effectExtent l="0" t="0" r="0" b="0"/>
                <wp:wrapNone/>
                <wp:docPr id="1490" name="TB149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847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otic additives in irrigation solution used dur-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755" behindDoc="0" locked="0" layoutInCell="1" allowOverlap="1">
                <wp:simplePos x="0" y="0"/>
                <wp:positionH relativeFrom="page">
                  <wp:posOffset>5181600</wp:posOffset>
                </wp:positionH>
                <wp:positionV relativeFrom="page">
                  <wp:posOffset>7483093</wp:posOffset>
                </wp:positionV>
                <wp:extent cx="3511772" cy="190500"/>
                <wp:effectExtent l="0" t="0" r="0" b="0"/>
                <wp:wrapNone/>
                <wp:docPr id="1491" name="TB149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177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ing decontamination of cranial bone flaps.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756" behindDoc="0" locked="0" layoutInCell="1" allowOverlap="1">
                <wp:simplePos x="0" y="0"/>
                <wp:positionH relativeFrom="page">
                  <wp:posOffset>5181600</wp:posOffset>
                </wp:positionH>
                <wp:positionV relativeFrom="page">
                  <wp:posOffset>7636256</wp:posOffset>
                </wp:positionV>
                <wp:extent cx="1778889" cy="190500"/>
                <wp:effectExtent l="0" t="0" r="0" b="0"/>
                <wp:wrapNone/>
                <wp:docPr id="1492" name="TB149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88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Italic" w:hAnsi="GentiumBasic-BoldItalic" w:cs="GentiumBasic-BoldItalic" w:eastAsia="GentiumBasic-BoldItalic"/>
                                <w:b/>
                                <w:i/>
                                <w:color w:val="808285"/>
                                <w:sz w:val="20"/>
                                <w:szCs w:val="20"/>
                              </w:rPr>
                              <w:t xml:space="preserve">[No Recommendation]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757" behindDoc="0" locked="0" layoutInCell="1" allowOverlap="1">
                <wp:simplePos x="0" y="0"/>
                <wp:positionH relativeFrom="page">
                  <wp:posOffset>5334000</wp:posOffset>
                </wp:positionH>
                <wp:positionV relativeFrom="page">
                  <wp:posOffset>7790306</wp:posOffset>
                </wp:positionV>
                <wp:extent cx="3895153" cy="190500"/>
                <wp:effectExtent l="0" t="0" r="0" b="0"/>
                <wp:wrapNone/>
                <wp:docPr id="1493" name="TB149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515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It is unclear whether additional solutions are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758" behindDoc="0" locked="0" layoutInCell="1" allowOverlap="1">
                <wp:simplePos x="0" y="0"/>
                <wp:positionH relativeFrom="page">
                  <wp:posOffset>5181600</wp:posOffset>
                </wp:positionH>
                <wp:positionV relativeFrom="page">
                  <wp:posOffset>7942706</wp:posOffset>
                </wp:positionV>
                <wp:extent cx="4010167" cy="190500"/>
                <wp:effectExtent l="0" t="0" r="0" b="0"/>
                <wp:wrapNone/>
                <wp:docPr id="1494" name="TB149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016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necessary for decontamination of contaminated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759" behindDoc="0" locked="0" layoutInCell="1" allowOverlap="1">
                <wp:simplePos x="0" y="0"/>
                <wp:positionH relativeFrom="page">
                  <wp:posOffset>5181600</wp:posOffset>
                </wp:positionH>
                <wp:positionV relativeFrom="page">
                  <wp:posOffset>8095106</wp:posOffset>
                </wp:positionV>
                <wp:extent cx="3741800" cy="190500"/>
                <wp:effectExtent l="0" t="0" r="0" b="0"/>
                <wp:wrapNone/>
                <wp:docPr id="1495" name="TB149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18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cranial bone flaps when 0.9% normal saline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760" behindDoc="0" locked="0" layoutInCell="1" allowOverlap="1">
                <wp:simplePos x="0" y="0"/>
                <wp:positionH relativeFrom="page">
                  <wp:posOffset>5181600</wp:posOffset>
                </wp:positionH>
                <wp:positionV relativeFrom="page">
                  <wp:posOffset>8247506</wp:posOffset>
                </wp:positionV>
                <wp:extent cx="3941159" cy="190500"/>
                <wp:effectExtent l="0" t="0" r="0" b="0"/>
                <wp:wrapNone/>
                <wp:docPr id="1496" name="TB149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115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solution is used with a mechanical method of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761" behindDoc="0" locked="0" layoutInCell="1" allowOverlap="1">
                <wp:simplePos x="0" y="0"/>
                <wp:positionH relativeFrom="page">
                  <wp:posOffset>5181600</wp:posOffset>
                </wp:positionH>
                <wp:positionV relativeFrom="page">
                  <wp:posOffset>8399906</wp:posOffset>
                </wp:positionV>
                <wp:extent cx="1357169" cy="190500"/>
                <wp:effectExtent l="0" t="0" r="0" b="0"/>
                <wp:wrapNone/>
                <wp:docPr id="1497" name="TB149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716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decontamination.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762" behindDoc="0" locked="0" layoutInCell="1" allowOverlap="1">
                <wp:simplePos x="0" y="0"/>
                <wp:positionH relativeFrom="page">
                  <wp:posOffset>6105796</wp:posOffset>
                </wp:positionH>
                <wp:positionV relativeFrom="page">
                  <wp:posOffset>8438491</wp:posOffset>
                </wp:positionV>
                <wp:extent cx="257484" cy="88849"/>
                <wp:effectExtent l="0" t="0" r="0" b="0"/>
                <wp:wrapNone/>
                <wp:docPr id="1498" name="TB149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484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53-55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763" behindDoc="0" locked="0" layoutInCell="1" allowOverlap="1">
                <wp:simplePos x="0" y="0"/>
                <wp:positionH relativeFrom="page">
                  <wp:posOffset>6284474</wp:posOffset>
                </wp:positionH>
                <wp:positionV relativeFrom="page">
                  <wp:posOffset>8399906</wp:posOffset>
                </wp:positionV>
                <wp:extent cx="2223611" cy="190500"/>
                <wp:effectExtent l="0" t="0" r="0" b="0"/>
                <wp:wrapNone/>
                <wp:docPr id="1499" name="TB149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361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Additionally, the effect of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764" behindDoc="0" locked="0" layoutInCell="1" allowOverlap="1">
                <wp:simplePos x="0" y="0"/>
                <wp:positionH relativeFrom="page">
                  <wp:posOffset>5181606</wp:posOffset>
                </wp:positionH>
                <wp:positionV relativeFrom="page">
                  <wp:posOffset>8552306</wp:posOffset>
                </wp:positionV>
                <wp:extent cx="3856815" cy="190500"/>
                <wp:effectExtent l="0" t="0" r="0" b="0"/>
                <wp:wrapNone/>
                <wp:docPr id="1500" name="TB150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681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povidone iodine and antibiotics on cell viabil-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765" behindDoc="0" locked="0" layoutInCell="1" allowOverlap="1">
                <wp:simplePos x="0" y="0"/>
                <wp:positionH relativeFrom="page">
                  <wp:posOffset>5181606</wp:posOffset>
                </wp:positionH>
                <wp:positionV relativeFrom="page">
                  <wp:posOffset>8704706</wp:posOffset>
                </wp:positionV>
                <wp:extent cx="214693" cy="190500"/>
                <wp:effectExtent l="0" t="0" r="0" b="0"/>
                <wp:wrapNone/>
                <wp:docPr id="1501" name="TB15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69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ity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766" behindDoc="0" locked="0" layoutInCell="1" allowOverlap="1">
                <wp:simplePos x="0" y="0"/>
                <wp:positionH relativeFrom="page">
                  <wp:posOffset>5321373</wp:posOffset>
                </wp:positionH>
                <wp:positionV relativeFrom="page">
                  <wp:posOffset>8743291</wp:posOffset>
                </wp:positionV>
                <wp:extent cx="307551" cy="88849"/>
                <wp:effectExtent l="0" t="0" r="0" b="0"/>
                <wp:wrapNone/>
                <wp:docPr id="1502" name="TB150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551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56,58,59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767" behindDoc="0" locked="0" layoutInCell="1" allowOverlap="1">
                <wp:simplePos x="0" y="0"/>
                <wp:positionH relativeFrom="page">
                  <wp:posOffset>5553014</wp:posOffset>
                </wp:positionH>
                <wp:positionV relativeFrom="page">
                  <wp:posOffset>8704706</wp:posOffset>
                </wp:positionV>
                <wp:extent cx="3412093" cy="190500"/>
                <wp:effectExtent l="0" t="0" r="0" b="0"/>
                <wp:wrapNone/>
                <wp:docPr id="1503" name="TB150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209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and the effectiveness of different solu-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768" behindDoc="0" locked="0" layoutInCell="1" allowOverlap="1">
                <wp:simplePos x="0" y="0"/>
                <wp:positionH relativeFrom="page">
                  <wp:posOffset>5181539</wp:posOffset>
                </wp:positionH>
                <wp:positionV relativeFrom="page">
                  <wp:posOffset>8857106</wp:posOffset>
                </wp:positionV>
                <wp:extent cx="4125182" cy="190500"/>
                <wp:effectExtent l="0" t="0" r="0" b="0"/>
                <wp:wrapNone/>
                <wp:docPr id="1504" name="TB150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518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tions to decrease or eliminate microbial contam-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769" behindDoc="0" locked="0" layoutInCell="1" allowOverlap="1">
                <wp:simplePos x="0" y="0"/>
                <wp:positionH relativeFrom="page">
                  <wp:posOffset>5181539</wp:posOffset>
                </wp:positionH>
                <wp:positionV relativeFrom="page">
                  <wp:posOffset>9009506</wp:posOffset>
                </wp:positionV>
                <wp:extent cx="2890694" cy="190500"/>
                <wp:effectExtent l="0" t="0" r="0" b="0"/>
                <wp:wrapNone/>
                <wp:docPr id="1505" name="TB150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069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ination of contaminated bone flaps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770" behindDoc="0" locked="0" layoutInCell="1" allowOverlap="1">
                <wp:simplePos x="0" y="0"/>
                <wp:positionH relativeFrom="page">
                  <wp:posOffset>7053422</wp:posOffset>
                </wp:positionH>
                <wp:positionV relativeFrom="page">
                  <wp:posOffset>9048091</wp:posOffset>
                </wp:positionV>
                <wp:extent cx="636560" cy="88849"/>
                <wp:effectExtent l="0" t="0" r="0" b="0"/>
                <wp:wrapNone/>
                <wp:docPr id="1506" name="TB150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560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18,52,53,55,56,58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771" behindDoc="0" locked="0" layoutInCell="1" allowOverlap="1">
                <wp:simplePos x="0" y="0"/>
                <wp:positionH relativeFrom="page">
                  <wp:posOffset>7532956</wp:posOffset>
                </wp:positionH>
                <wp:positionV relativeFrom="page">
                  <wp:posOffset>9009506</wp:posOffset>
                </wp:positionV>
                <wp:extent cx="329707" cy="190500"/>
                <wp:effectExtent l="0" t="0" r="0" b="0"/>
                <wp:wrapNone/>
                <wp:docPr id="1507" name="TB150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70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is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772" behindDoc="0" locked="0" layoutInCell="1" allowOverlap="1">
                <wp:simplePos x="0" y="0"/>
                <wp:positionH relativeFrom="page">
                  <wp:posOffset>5181551</wp:posOffset>
                </wp:positionH>
                <wp:positionV relativeFrom="page">
                  <wp:posOffset>9161906</wp:posOffset>
                </wp:positionV>
                <wp:extent cx="636412" cy="190500"/>
                <wp:effectExtent l="0" t="0" r="0" b="0"/>
                <wp:wrapNone/>
                <wp:docPr id="1508" name="TB150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41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unclear.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773" behindDoc="0" locked="0" layoutInCell="1" allowOverlap="1">
                <wp:simplePos x="0" y="0"/>
                <wp:positionH relativeFrom="page">
                  <wp:posOffset>5595043</wp:posOffset>
                </wp:positionH>
                <wp:positionV relativeFrom="page">
                  <wp:posOffset>9200491</wp:posOffset>
                </wp:positionV>
                <wp:extent cx="307551" cy="88849"/>
                <wp:effectExtent l="0" t="0" r="0" b="0"/>
                <wp:wrapNone/>
                <wp:docPr id="1509" name="TB150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551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49,50,54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774" behindDoc="0" locked="0" layoutInCell="1" allowOverlap="1">
                <wp:simplePos x="0" y="0"/>
                <wp:positionH relativeFrom="page">
                  <wp:posOffset>5333937</wp:posOffset>
                </wp:positionH>
                <wp:positionV relativeFrom="page">
                  <wp:posOffset>9314306</wp:posOffset>
                </wp:positionV>
                <wp:extent cx="3864483" cy="190500"/>
                <wp:effectExtent l="0" t="0" r="0" b="0"/>
                <wp:wrapNone/>
                <wp:docPr id="1510" name="TB15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448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Adding antiseptics or antibiotics to irrigation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775" behindDoc="0" locked="0" layoutInCell="1" allowOverlap="1">
                <wp:simplePos x="0" y="0"/>
                <wp:positionH relativeFrom="page">
                  <wp:posOffset>5181537</wp:posOffset>
                </wp:positionH>
                <wp:positionV relativeFrom="page">
                  <wp:posOffset>9466706</wp:posOffset>
                </wp:positionV>
                <wp:extent cx="3810809" cy="190500"/>
                <wp:effectExtent l="0" t="0" r="0" b="0"/>
                <wp:wrapNone/>
                <wp:docPr id="1511" name="TB151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80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solution may be unnecessary and potentially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776" behindDoc="0" locked="0" layoutInCell="1" allowOverlap="1">
                <wp:simplePos x="0" y="0"/>
                <wp:positionH relativeFrom="page">
                  <wp:posOffset>5181537</wp:posOffset>
                </wp:positionH>
                <wp:positionV relativeFrom="page">
                  <wp:posOffset>9619106</wp:posOffset>
                </wp:positionV>
                <wp:extent cx="3795474" cy="190500"/>
                <wp:effectExtent l="0" t="0" r="0" b="0"/>
                <wp:wrapNone/>
                <wp:docPr id="1512" name="TB151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547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harmful. Antiseptics and antibiotics may not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777" behindDoc="0" locked="0" layoutInCell="1" allowOverlap="1">
                <wp:simplePos x="0" y="0"/>
                <wp:positionH relativeFrom="page">
                  <wp:posOffset>584200</wp:posOffset>
                </wp:positionH>
                <wp:positionV relativeFrom="page">
                  <wp:posOffset>10668837</wp:posOffset>
                </wp:positionV>
                <wp:extent cx="2061057" cy="114300"/>
                <wp:effectExtent l="0" t="0" r="0" b="0"/>
                <wp:wrapNone/>
                <wp:docPr id="1513" name="TB151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057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FFFFFF"/>
                                <w:sz w:val="12"/>
                                <w:szCs w:val="12"/>
                              </w:rPr>
                              <w:t xml:space="preserve">I-01_AutologousTissue-25_110124.indd   9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778" behindDoc="0" locked="0" layoutInCell="1" allowOverlap="1">
                <wp:simplePos x="0" y="0"/>
                <wp:positionH relativeFrom="page">
                  <wp:posOffset>584200</wp:posOffset>
                </wp:positionH>
                <wp:positionV relativeFrom="page">
                  <wp:posOffset>10668837</wp:posOffset>
                </wp:positionV>
                <wp:extent cx="2061057" cy="114300"/>
                <wp:effectExtent l="0" t="0" r="0" b="0"/>
                <wp:wrapNone/>
                <wp:docPr id="1514" name="TB151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057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000000"/>
                                <w:sz w:val="12"/>
                                <w:szCs w:val="12"/>
                              </w:rPr>
                              <w:t xml:space="preserve">I-01_AutologousTissue-25_110124.indd   9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779" behindDoc="0" locked="0" layoutInCell="1" allowOverlap="1">
                <wp:simplePos x="0" y="0"/>
                <wp:positionH relativeFrom="page">
                  <wp:posOffset>7277100</wp:posOffset>
                </wp:positionH>
                <wp:positionV relativeFrom="page">
                  <wp:posOffset>10668837</wp:posOffset>
                </wp:positionV>
                <wp:extent cx="1191548" cy="114300"/>
                <wp:effectExtent l="0" t="0" r="0" b="0"/>
                <wp:wrapNone/>
                <wp:docPr id="1515" name="TB151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548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FFFFFF"/>
                                <w:sz w:val="12"/>
                                <w:szCs w:val="12"/>
                              </w:rPr>
                              <w:t xml:space="preserve">11/7/2024   9:53:02 AM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780" behindDoc="0" locked="0" layoutInCell="1" allowOverlap="1">
                <wp:simplePos x="0" y="0"/>
                <wp:positionH relativeFrom="page">
                  <wp:posOffset>7277100</wp:posOffset>
                </wp:positionH>
                <wp:positionV relativeFrom="page">
                  <wp:posOffset>10668837</wp:posOffset>
                </wp:positionV>
                <wp:extent cx="1191548" cy="114300"/>
                <wp:effectExtent l="0" t="0" r="0" b="0"/>
                <wp:wrapNone/>
                <wp:docPr id="1516" name="TB151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548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000000"/>
                                <w:sz w:val="12"/>
                                <w:szCs w:val="12"/>
                              </w:rPr>
                              <w:t xml:space="preserve">11/7/2024   9:53:02 AM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41521" behindDoc="1" locked="0" layoutInCell="1" allowOverlap="1">
                <wp:simplePos x="0" y="0"/>
                <wp:positionH relativeFrom="page">
                  <wp:posOffset>-7429500</wp:posOffset>
                </wp:positionH>
                <wp:positionV relativeFrom="page">
                  <wp:posOffset>10287000</wp:posOffset>
                </wp:positionV>
                <wp:extent cx="15773400" cy="342900"/>
                <wp:effectExtent l="0" t="0" r="0" b="0"/>
                <wp:wrapNone/>
                <wp:docPr id="1521" name="R152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73400" cy="342900"/>
                        </a:xfrm>
                        <a:prstGeom prst="rect">
                          <a:avLst/>
                        </a:prstGeom>
                        <a:solidFill>
                          <a:srgbClr val="00AEA9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1522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457200</wp:posOffset>
                </wp:positionV>
                <wp:extent cx="190500" cy="15875"/>
                <wp:effectExtent l="0" t="0" r="0" b="0"/>
                <wp:wrapNone/>
                <wp:docPr id="1522" name="L1522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1523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457200</wp:posOffset>
                </wp:positionV>
                <wp:extent cx="190500" cy="15875"/>
                <wp:effectExtent l="0" t="0" r="0" b="0"/>
                <wp:wrapNone/>
                <wp:docPr id="1523" name="L1523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1524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10401300</wp:posOffset>
                </wp:positionV>
                <wp:extent cx="190500" cy="15875"/>
                <wp:effectExtent l="0" t="0" r="0" b="0"/>
                <wp:wrapNone/>
                <wp:docPr id="1524" name="L1524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1525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10401300</wp:posOffset>
                </wp:positionV>
                <wp:extent cx="190500" cy="15875"/>
                <wp:effectExtent l="0" t="0" r="0" b="0"/>
                <wp:wrapNone/>
                <wp:docPr id="1525" name="L152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1526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38100</wp:posOffset>
                </wp:positionV>
                <wp:extent cx="15875" cy="190500"/>
                <wp:effectExtent l="0" t="0" r="0" b="0"/>
                <wp:wrapNone/>
                <wp:docPr id="1526" name="L1526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1527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10629900</wp:posOffset>
                </wp:positionV>
                <wp:extent cx="15875" cy="190500"/>
                <wp:effectExtent l="0" t="0" r="0" b="0"/>
                <wp:wrapNone/>
                <wp:docPr id="1527" name="L1527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1528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38100</wp:posOffset>
                </wp:positionV>
                <wp:extent cx="15875" cy="190500"/>
                <wp:effectExtent l="0" t="0" r="0" b="0"/>
                <wp:wrapNone/>
                <wp:docPr id="1528" name="L1528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1529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10629900</wp:posOffset>
                </wp:positionV>
                <wp:extent cx="15875" cy="190500"/>
                <wp:effectExtent l="0" t="0" r="0" b="0"/>
                <wp:wrapNone/>
                <wp:docPr id="1529" name="L1529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1530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457200</wp:posOffset>
                </wp:positionV>
                <wp:extent cx="190500" cy="6350"/>
                <wp:effectExtent l="0" t="0" r="0" b="0"/>
                <wp:wrapNone/>
                <wp:docPr id="1530" name="L1530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1531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457200</wp:posOffset>
                </wp:positionV>
                <wp:extent cx="190500" cy="6350"/>
                <wp:effectExtent l="0" t="0" r="0" b="0"/>
                <wp:wrapNone/>
                <wp:docPr id="1531" name="L1531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1532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10401300</wp:posOffset>
                </wp:positionV>
                <wp:extent cx="190500" cy="6350"/>
                <wp:effectExtent l="0" t="0" r="0" b="0"/>
                <wp:wrapNone/>
                <wp:docPr id="1532" name="L1532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1533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10401300</wp:posOffset>
                </wp:positionV>
                <wp:extent cx="190500" cy="6350"/>
                <wp:effectExtent l="0" t="0" r="0" b="0"/>
                <wp:wrapNone/>
                <wp:docPr id="1533" name="L1533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1534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38100</wp:posOffset>
                </wp:positionV>
                <wp:extent cx="6350" cy="190500"/>
                <wp:effectExtent l="0" t="0" r="0" b="0"/>
                <wp:wrapNone/>
                <wp:docPr id="1534" name="L1534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1535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10629900</wp:posOffset>
                </wp:positionV>
                <wp:extent cx="6350" cy="190500"/>
                <wp:effectExtent l="0" t="0" r="0" b="0"/>
                <wp:wrapNone/>
                <wp:docPr id="1535" name="L153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1536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38100</wp:posOffset>
                </wp:positionV>
                <wp:extent cx="6350" cy="190500"/>
                <wp:effectExtent l="0" t="0" r="0" b="0"/>
                <wp:wrapNone/>
                <wp:docPr id="1536" name="L1536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1537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10629900</wp:posOffset>
                </wp:positionV>
                <wp:extent cx="6350" cy="190500"/>
                <wp:effectExtent l="0" t="0" r="0" b="0"/>
                <wp:wrapNone/>
                <wp:docPr id="1537" name="L1537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sectPr>
          <w:pgSz w:w="13500" w:h="1710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 xmlns:a="http://schemas.openxmlformats.org/drawingml/2006/main">
        <mc:AlternateContent>
          <mc:Choice Requires="wps">
            <w:drawing>
              <wp:anchor distT="0" distB="0" distL="0" distR="0" simplePos="0" relativeHeight="251660805" behindDoc="0" locked="0" layoutInCell="1" allowOverlap="1">
                <wp:simplePos x="0" y="0"/>
                <wp:positionH relativeFrom="page">
                  <wp:posOffset>711200</wp:posOffset>
                </wp:positionH>
                <wp:positionV relativeFrom="page">
                  <wp:posOffset>10045210</wp:posOffset>
                </wp:positionV>
                <wp:extent cx="176355" cy="190500"/>
                <wp:effectExtent l="0" t="0" r="0" b="0"/>
                <wp:wrapNone/>
                <wp:docPr id="1541" name="TB154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35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10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806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611124</wp:posOffset>
                </wp:positionV>
                <wp:extent cx="3897811" cy="266700"/>
                <wp:effectExtent l="0" t="0" r="0" b="0"/>
                <wp:wrapNone/>
                <wp:docPr id="1542" name="TB154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7811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Extrabold" w:hAnsi="OpenSans-Extrabold" w:cs="OpenSans-Extrabold" w:eastAsia="OpenSans-Extrabold"/>
                                <w:color w:val="FFFFFF"/>
                                <w:sz w:val="28"/>
                                <w:szCs w:val="28"/>
                              </w:rPr>
                              <w:t xml:space="preserve">AUTOLOGOUS TISSUE MANAGEMENT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807" behindDoc="0" locked="0" layoutInCell="1" allowOverlap="1">
                <wp:simplePos x="0" y="0"/>
                <wp:positionH relativeFrom="page">
                  <wp:posOffset>1524000</wp:posOffset>
                </wp:positionH>
                <wp:positionV relativeFrom="page">
                  <wp:posOffset>1237107</wp:posOffset>
                </wp:positionV>
                <wp:extent cx="3910488" cy="190500"/>
                <wp:effectExtent l="0" t="0" r="0" b="0"/>
                <wp:wrapNone/>
                <wp:docPr id="1543" name="TB154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048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have been validated for use in irrigation solu-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808" behindDoc="0" locked="0" layoutInCell="1" allowOverlap="1">
                <wp:simplePos x="0" y="0"/>
                <wp:positionH relativeFrom="page">
                  <wp:posOffset>1524000</wp:posOffset>
                </wp:positionH>
                <wp:positionV relativeFrom="page">
                  <wp:posOffset>1389507</wp:posOffset>
                </wp:positionV>
                <wp:extent cx="3734133" cy="190500"/>
                <wp:effectExtent l="0" t="0" r="0" b="0"/>
                <wp:wrapNone/>
                <wp:docPr id="1544" name="TB154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413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tions and may therefore pose a risk to the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809" behindDoc="0" locked="0" layoutInCell="1" allowOverlap="1">
                <wp:simplePos x="0" y="0"/>
                <wp:positionH relativeFrom="page">
                  <wp:posOffset>1524000</wp:posOffset>
                </wp:positionH>
                <wp:positionV relativeFrom="page">
                  <wp:posOffset>1541907</wp:posOffset>
                </wp:positionV>
                <wp:extent cx="3841480" cy="190500"/>
                <wp:effectExtent l="0" t="0" r="0" b="0"/>
                <wp:wrapNone/>
                <wp:docPr id="1545" name="TB154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148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patient. Antiseptic solutions are intended for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810" behindDoc="0" locked="0" layoutInCell="1" allowOverlap="1">
                <wp:simplePos x="0" y="0"/>
                <wp:positionH relativeFrom="page">
                  <wp:posOffset>1524000</wp:posOffset>
                </wp:positionH>
                <wp:positionV relativeFrom="page">
                  <wp:posOffset>1694307</wp:posOffset>
                </wp:positionV>
                <wp:extent cx="3856815" cy="190500"/>
                <wp:effectExtent l="0" t="0" r="0" b="0"/>
                <wp:wrapNone/>
                <wp:docPr id="1546" name="TB154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681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external use and may be ineffective or toxic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811" behindDoc="0" locked="0" layoutInCell="1" allowOverlap="1">
                <wp:simplePos x="0" y="0"/>
                <wp:positionH relativeFrom="page">
                  <wp:posOffset>1524000</wp:posOffset>
                </wp:positionH>
                <wp:positionV relativeFrom="page">
                  <wp:posOffset>1846707</wp:posOffset>
                </wp:positionV>
                <wp:extent cx="3688127" cy="190500"/>
                <wp:effectExtent l="0" t="0" r="0" b="0"/>
                <wp:wrapNone/>
                <wp:docPr id="1547" name="TB154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812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when used internally. Facility antimicrobial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812" behindDoc="0" locked="0" layoutInCell="1" allowOverlap="1">
                <wp:simplePos x="0" y="0"/>
                <wp:positionH relativeFrom="page">
                  <wp:posOffset>1524000</wp:posOffset>
                </wp:positionH>
                <wp:positionV relativeFrom="page">
                  <wp:posOffset>1999107</wp:posOffset>
                </wp:positionV>
                <wp:extent cx="3849147" cy="190500"/>
                <wp:effectExtent l="0" t="0" r="0" b="0"/>
                <wp:wrapNone/>
                <wp:docPr id="1548" name="TB154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914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stewardship programs may provide additional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813" behindDoc="0" locked="0" layoutInCell="1" allowOverlap="1">
                <wp:simplePos x="0" y="0"/>
                <wp:positionH relativeFrom="page">
                  <wp:posOffset>1524000</wp:posOffset>
                </wp:positionH>
                <wp:positionV relativeFrom="page">
                  <wp:posOffset>2151507</wp:posOffset>
                </wp:positionV>
                <wp:extent cx="4063841" cy="190500"/>
                <wp:effectExtent l="0" t="0" r="0" b="0"/>
                <wp:wrapNone/>
                <wp:docPr id="1549" name="TB154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384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guidance on the best use of antibiotics for pre-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814" behindDoc="0" locked="0" layoutInCell="1" allowOverlap="1">
                <wp:simplePos x="0" y="0"/>
                <wp:positionH relativeFrom="page">
                  <wp:posOffset>1524000</wp:posOffset>
                </wp:positionH>
                <wp:positionV relativeFrom="page">
                  <wp:posOffset>2303907</wp:posOffset>
                </wp:positionV>
                <wp:extent cx="3818477" cy="190500"/>
                <wp:effectExtent l="0" t="0" r="0" b="0"/>
                <wp:wrapNone/>
                <wp:docPr id="1550" name="TB155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847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vention of infection. Additionally, manufactur-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815" behindDoc="0" locked="0" layoutInCell="1" allowOverlap="1">
                <wp:simplePos x="0" y="0"/>
                <wp:positionH relativeFrom="page">
                  <wp:posOffset>1524000</wp:posOffset>
                </wp:positionH>
                <wp:positionV relativeFrom="page">
                  <wp:posOffset>2456307</wp:posOffset>
                </wp:positionV>
                <wp:extent cx="4132849" cy="190500"/>
                <wp:effectExtent l="0" t="0" r="0" b="0"/>
                <wp:wrapNone/>
                <wp:docPr id="1551" name="TB155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284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er’s IFU clarify the intended use of the product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816" behindDoc="0" locked="0" layoutInCell="1" allowOverlap="1">
                <wp:simplePos x="0" y="0"/>
                <wp:positionH relativeFrom="page">
                  <wp:posOffset>1524000</wp:posOffset>
                </wp:positionH>
                <wp:positionV relativeFrom="page">
                  <wp:posOffset>2608707</wp:posOffset>
                </wp:positionV>
                <wp:extent cx="4071508" cy="190500"/>
                <wp:effectExtent l="0" t="0" r="0" b="0"/>
                <wp:wrapNone/>
                <wp:docPr id="1552" name="TB155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150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and how to use the product for maximum effec-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817" behindDoc="0" locked="0" layoutInCell="1" allowOverlap="1">
                <wp:simplePos x="0" y="0"/>
                <wp:positionH relativeFrom="page">
                  <wp:posOffset>1524000</wp:posOffset>
                </wp:positionH>
                <wp:positionV relativeFrom="page">
                  <wp:posOffset>2761107</wp:posOffset>
                </wp:positionV>
                <wp:extent cx="4086844" cy="190500"/>
                <wp:effectExtent l="0" t="0" r="0" b="0"/>
                <wp:wrapNone/>
                <wp:docPr id="1553" name="TB155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684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tiveness. For instance, the IFU of some antisep-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818" behindDoc="0" locked="0" layoutInCell="1" allowOverlap="1">
                <wp:simplePos x="0" y="0"/>
                <wp:positionH relativeFrom="page">
                  <wp:posOffset>1524000</wp:posOffset>
                </wp:positionH>
                <wp:positionV relativeFrom="page">
                  <wp:posOffset>2913507</wp:posOffset>
                </wp:positionV>
                <wp:extent cx="4209526" cy="190500"/>
                <wp:effectExtent l="0" t="0" r="0" b="0"/>
                <wp:wrapNone/>
                <wp:docPr id="1554" name="TB155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952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tic agents may specify a dry time. See the AORN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819" behindDoc="0" locked="0" layoutInCell="1" allowOverlap="1">
                <wp:simplePos x="0" y="0"/>
                <wp:positionH relativeFrom="page">
                  <wp:posOffset>1524000</wp:posOffset>
                </wp:positionH>
                <wp:positionV relativeFrom="page">
                  <wp:posOffset>3065907</wp:posOffset>
                </wp:positionV>
                <wp:extent cx="2522648" cy="190500"/>
                <wp:effectExtent l="0" t="0" r="0" b="0"/>
                <wp:wrapNone/>
                <wp:docPr id="1555" name="TB155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264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Guideline for Sterile Technique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820" behindDoc="0" locked="0" layoutInCell="1" allowOverlap="1">
                <wp:simplePos x="0" y="0"/>
                <wp:positionH relativeFrom="page">
                  <wp:posOffset>3173785</wp:posOffset>
                </wp:positionH>
                <wp:positionV relativeFrom="page">
                  <wp:posOffset>3104491</wp:posOffset>
                </wp:positionV>
                <wp:extent cx="85828" cy="88849"/>
                <wp:effectExtent l="0" t="0" r="0" b="0"/>
                <wp:wrapNone/>
                <wp:docPr id="1556" name="TB155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60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821" behindDoc="0" locked="0" layoutInCell="1" allowOverlap="1">
                <wp:simplePos x="0" y="0"/>
                <wp:positionH relativeFrom="page">
                  <wp:posOffset>3241672</wp:posOffset>
                </wp:positionH>
                <wp:positionV relativeFrom="page">
                  <wp:posOffset>3065907</wp:posOffset>
                </wp:positionV>
                <wp:extent cx="1280493" cy="190500"/>
                <wp:effectExtent l="0" t="0" r="0" b="0"/>
                <wp:wrapNone/>
                <wp:docPr id="1557" name="TB155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049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for additional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822" behindDoc="0" locked="0" layoutInCell="1" allowOverlap="1">
                <wp:simplePos x="0" y="0"/>
                <wp:positionH relativeFrom="page">
                  <wp:posOffset>1523997</wp:posOffset>
                </wp:positionH>
                <wp:positionV relativeFrom="page">
                  <wp:posOffset>3218307</wp:posOffset>
                </wp:positionV>
                <wp:extent cx="4255531" cy="190500"/>
                <wp:effectExtent l="0" t="0" r="0" b="0"/>
                <wp:wrapNone/>
                <wp:docPr id="1558" name="TB155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553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guidance on the use of items not labeled as ster-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823" behindDoc="0" locked="0" layoutInCell="1" allowOverlap="1">
                <wp:simplePos x="0" y="0"/>
                <wp:positionH relativeFrom="page">
                  <wp:posOffset>1523997</wp:posOffset>
                </wp:positionH>
                <wp:positionV relativeFrom="page">
                  <wp:posOffset>3370707</wp:posOffset>
                </wp:positionV>
                <wp:extent cx="4163520" cy="190500"/>
                <wp:effectExtent l="0" t="0" r="0" b="0"/>
                <wp:wrapNone/>
                <wp:docPr id="1559" name="TB155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352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ile (eg, antiseptic solution) or not packaged for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824" behindDoc="0" locked="0" layoutInCell="1" allowOverlap="1">
                <wp:simplePos x="0" y="0"/>
                <wp:positionH relativeFrom="page">
                  <wp:posOffset>1523997</wp:posOffset>
                </wp:positionH>
                <wp:positionV relativeFrom="page">
                  <wp:posOffset>3523107</wp:posOffset>
                </wp:positionV>
                <wp:extent cx="4201858" cy="190500"/>
                <wp:effectExtent l="0" t="0" r="0" b="0"/>
                <wp:wrapNone/>
                <wp:docPr id="1560" name="TB156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185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sterile delivery to the sterile field (eg, vancomy-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825" behindDoc="0" locked="0" layoutInCell="1" allowOverlap="1">
                <wp:simplePos x="0" y="0"/>
                <wp:positionH relativeFrom="page">
                  <wp:posOffset>1523997</wp:posOffset>
                </wp:positionH>
                <wp:positionV relativeFrom="page">
                  <wp:posOffset>3675507</wp:posOffset>
                </wp:positionV>
                <wp:extent cx="1134808" cy="190500"/>
                <wp:effectExtent l="0" t="0" r="0" b="0"/>
                <wp:wrapNone/>
                <wp:docPr id="1561" name="TB156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480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cin powder).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826" behindDoc="0" locked="0" layoutInCell="1" allowOverlap="1">
                <wp:simplePos x="0" y="0"/>
                <wp:positionH relativeFrom="page">
                  <wp:posOffset>1676397</wp:posOffset>
                </wp:positionH>
                <wp:positionV relativeFrom="page">
                  <wp:posOffset>3827907</wp:posOffset>
                </wp:positionV>
                <wp:extent cx="3833812" cy="190500"/>
                <wp:effectExtent l="0" t="0" r="0" b="0"/>
                <wp:wrapNone/>
                <wp:docPr id="1562" name="TB156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381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There is low-quality evidence on the effects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827" behindDoc="0" locked="0" layoutInCell="1" allowOverlap="1">
                <wp:simplePos x="0" y="0"/>
                <wp:positionH relativeFrom="page">
                  <wp:posOffset>1523997</wp:posOffset>
                </wp:positionH>
                <wp:positionV relativeFrom="page">
                  <wp:posOffset>3980307</wp:posOffset>
                </wp:positionV>
                <wp:extent cx="3757136" cy="190500"/>
                <wp:effectExtent l="0" t="0" r="0" b="0"/>
                <wp:wrapNone/>
                <wp:docPr id="1563" name="TB156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713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of different solutions on decontamination of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828" behindDoc="0" locked="0" layoutInCell="1" allowOverlap="1">
                <wp:simplePos x="0" y="0"/>
                <wp:positionH relativeFrom="page">
                  <wp:posOffset>1523997</wp:posOffset>
                </wp:positionH>
                <wp:positionV relativeFrom="page">
                  <wp:posOffset>4132707</wp:posOffset>
                </wp:positionV>
                <wp:extent cx="421719" cy="190500"/>
                <wp:effectExtent l="0" t="0" r="0" b="0"/>
                <wp:wrapNone/>
                <wp:docPr id="1564" name="TB156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71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bone,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829" behindDoc="0" locked="0" layoutInCell="1" allowOverlap="1">
                <wp:simplePos x="0" y="0"/>
                <wp:positionH relativeFrom="page">
                  <wp:posOffset>1803834</wp:posOffset>
                </wp:positionH>
                <wp:positionV relativeFrom="page">
                  <wp:posOffset>4171291</wp:posOffset>
                </wp:positionV>
                <wp:extent cx="636560" cy="88849"/>
                <wp:effectExtent l="0" t="0" r="0" b="0"/>
                <wp:wrapNone/>
                <wp:docPr id="1565" name="TB156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560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18,52,53,55,56,58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830" behindDoc="0" locked="0" layoutInCell="1" allowOverlap="1">
                <wp:simplePos x="0" y="0"/>
                <wp:positionH relativeFrom="page">
                  <wp:posOffset>2277808</wp:posOffset>
                </wp:positionH>
                <wp:positionV relativeFrom="page">
                  <wp:posOffset>4132707</wp:posOffset>
                </wp:positionV>
                <wp:extent cx="1349502" cy="190500"/>
                <wp:effectExtent l="0" t="0" r="0" b="0"/>
                <wp:wrapNone/>
                <wp:docPr id="1566" name="TB156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950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infection rates,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831" behindDoc="0" locked="0" layoutInCell="1" allowOverlap="1">
                <wp:simplePos x="0" y="0"/>
                <wp:positionH relativeFrom="page">
                  <wp:posOffset>3093972</wp:posOffset>
                </wp:positionH>
                <wp:positionV relativeFrom="page">
                  <wp:posOffset>4171291</wp:posOffset>
                </wp:positionV>
                <wp:extent cx="307551" cy="88849"/>
                <wp:effectExtent l="0" t="0" r="0" b="0"/>
                <wp:wrapNone/>
                <wp:docPr id="1567" name="TB156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551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49,50,54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832" behindDoc="0" locked="0" layoutInCell="1" allowOverlap="1">
                <wp:simplePos x="0" y="0"/>
                <wp:positionH relativeFrom="page">
                  <wp:posOffset>3323847</wp:posOffset>
                </wp:positionH>
                <wp:positionV relativeFrom="page">
                  <wp:posOffset>4132707</wp:posOffset>
                </wp:positionV>
                <wp:extent cx="1173146" cy="190500"/>
                <wp:effectExtent l="0" t="0" r="0" b="0"/>
                <wp:wrapNone/>
                <wp:docPr id="1568" name="TB156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14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and cell via-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833" behindDoc="0" locked="0" layoutInCell="1" allowOverlap="1">
                <wp:simplePos x="0" y="0"/>
                <wp:positionH relativeFrom="page">
                  <wp:posOffset>1524003</wp:posOffset>
                </wp:positionH>
                <wp:positionV relativeFrom="page">
                  <wp:posOffset>4285107</wp:posOffset>
                </wp:positionV>
                <wp:extent cx="467725" cy="190500"/>
                <wp:effectExtent l="0" t="0" r="0" b="0"/>
                <wp:wrapNone/>
                <wp:docPr id="1569" name="TB156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72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bility.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834" behindDoc="0" locked="0" layoutInCell="1" allowOverlap="1">
                <wp:simplePos x="0" y="0"/>
                <wp:positionH relativeFrom="page">
                  <wp:posOffset>1824348</wp:posOffset>
                </wp:positionH>
                <wp:positionV relativeFrom="page">
                  <wp:posOffset>4323691</wp:posOffset>
                </wp:positionV>
                <wp:extent cx="307551" cy="88849"/>
                <wp:effectExtent l="0" t="0" r="0" b="0"/>
                <wp:wrapNone/>
                <wp:docPr id="1570" name="TB157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551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56,58,59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835" behindDoc="0" locked="0" layoutInCell="1" allowOverlap="1">
                <wp:simplePos x="0" y="0"/>
                <wp:positionH relativeFrom="page">
                  <wp:posOffset>2058037</wp:posOffset>
                </wp:positionH>
                <wp:positionV relativeFrom="page">
                  <wp:posOffset>4285107</wp:posOffset>
                </wp:positionV>
                <wp:extent cx="3212734" cy="190500"/>
                <wp:effectExtent l="0" t="0" r="0" b="0"/>
                <wp:wrapNone/>
                <wp:docPr id="1571" name="TB157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273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The evidence is limited because the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836" behindDoc="0" locked="0" layoutInCell="1" allowOverlap="1">
                <wp:simplePos x="0" y="0"/>
                <wp:positionH relativeFrom="page">
                  <wp:posOffset>1524002</wp:posOffset>
                </wp:positionH>
                <wp:positionV relativeFrom="page">
                  <wp:posOffset>4437507</wp:posOffset>
                </wp:positionV>
                <wp:extent cx="3772471" cy="190500"/>
                <wp:effectExtent l="0" t="0" r="0" b="0"/>
                <wp:wrapNone/>
                <wp:docPr id="1572" name="TB157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247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researchers used varying methodologies and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837" behindDoc="0" locked="0" layoutInCell="1" allowOverlap="1">
                <wp:simplePos x="0" y="0"/>
                <wp:positionH relativeFrom="page">
                  <wp:posOffset>1524002</wp:posOffset>
                </wp:positionH>
                <wp:positionV relativeFrom="page">
                  <wp:posOffset>4589907</wp:posOffset>
                </wp:positionV>
                <wp:extent cx="2399966" cy="190500"/>
                <wp:effectExtent l="0" t="0" r="0" b="0"/>
                <wp:wrapNone/>
                <wp:docPr id="1573" name="TB157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996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reported conflicting results.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838" behindDoc="0" locked="0" layoutInCell="1" allowOverlap="1">
                <wp:simplePos x="0" y="0"/>
                <wp:positionH relativeFrom="page">
                  <wp:posOffset>1676402</wp:posOffset>
                </wp:positionH>
                <wp:positionV relativeFrom="page">
                  <wp:posOffset>4742307</wp:posOffset>
                </wp:positionV>
                <wp:extent cx="3565445" cy="190500"/>
                <wp:effectExtent l="0" t="0" r="0" b="0"/>
                <wp:wrapNone/>
                <wp:docPr id="1574" name="TB157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544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Normal saline solution was used for bone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839" behindDoc="0" locked="0" layoutInCell="1" allowOverlap="1">
                <wp:simplePos x="0" y="0"/>
                <wp:positionH relativeFrom="page">
                  <wp:posOffset>1524002</wp:posOffset>
                </wp:positionH>
                <wp:positionV relativeFrom="page">
                  <wp:posOffset>4894707</wp:posOffset>
                </wp:positionV>
                <wp:extent cx="3672792" cy="190500"/>
                <wp:effectExtent l="0" t="0" r="0" b="0"/>
                <wp:wrapNone/>
                <wp:docPr id="1575" name="TB157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79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decontamination in four quasi-experimental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840" behindDoc="0" locked="0" layoutInCell="1" allowOverlap="1">
                <wp:simplePos x="0" y="0"/>
                <wp:positionH relativeFrom="page">
                  <wp:posOffset>1524002</wp:posOffset>
                </wp:positionH>
                <wp:positionV relativeFrom="page">
                  <wp:posOffset>5047107</wp:posOffset>
                </wp:positionV>
                <wp:extent cx="636412" cy="190500"/>
                <wp:effectExtent l="0" t="0" r="0" b="0"/>
                <wp:wrapNone/>
                <wp:docPr id="1576" name="TB157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41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studies.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841" behindDoc="0" locked="0" layoutInCell="1" allowOverlap="1">
                <wp:simplePos x="0" y="0"/>
                <wp:positionH relativeFrom="page">
                  <wp:posOffset>1911149</wp:posOffset>
                </wp:positionH>
                <wp:positionV relativeFrom="page">
                  <wp:posOffset>5085691</wp:posOffset>
                </wp:positionV>
                <wp:extent cx="214570" cy="88849"/>
                <wp:effectExtent l="0" t="0" r="0" b="0"/>
                <wp:wrapNone/>
                <wp:docPr id="1577" name="TB157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570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53-56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842" behindDoc="0" locked="0" layoutInCell="1" allowOverlap="1">
                <wp:simplePos x="0" y="0"/>
                <wp:positionH relativeFrom="page">
                  <wp:posOffset>2064199</wp:posOffset>
                </wp:positionH>
                <wp:positionV relativeFrom="page">
                  <wp:posOffset>5047107</wp:posOffset>
                </wp:positionV>
                <wp:extent cx="3297078" cy="190500"/>
                <wp:effectExtent l="0" t="0" r="0" b="0"/>
                <wp:wrapNone/>
                <wp:docPr id="1578" name="TB157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707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One study showed that a 100-mL nor-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843" behindDoc="0" locked="0" layoutInCell="1" allowOverlap="1">
                <wp:simplePos x="0" y="0"/>
                <wp:positionH relativeFrom="page">
                  <wp:posOffset>1523941</wp:posOffset>
                </wp:positionH>
                <wp:positionV relativeFrom="page">
                  <wp:posOffset>5199507</wp:posOffset>
                </wp:positionV>
                <wp:extent cx="4071508" cy="190500"/>
                <wp:effectExtent l="0" t="0" r="0" b="0"/>
                <wp:wrapNone/>
                <wp:docPr id="1579" name="TB157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150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mal saline solution rinse prevented infection of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844" behindDoc="0" locked="0" layoutInCell="1" allowOverlap="1">
                <wp:simplePos x="0" y="0"/>
                <wp:positionH relativeFrom="page">
                  <wp:posOffset>1523941</wp:posOffset>
                </wp:positionH>
                <wp:positionV relativeFrom="page">
                  <wp:posOffset>5351907</wp:posOffset>
                </wp:positionV>
                <wp:extent cx="2108596" cy="190500"/>
                <wp:effectExtent l="0" t="0" r="0" b="0"/>
                <wp:wrapNone/>
                <wp:docPr id="1580" name="TB158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859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bone in an animal model.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845" behindDoc="0" locked="0" layoutInCell="1" allowOverlap="1">
                <wp:simplePos x="0" y="0"/>
                <wp:positionH relativeFrom="page">
                  <wp:posOffset>2809744</wp:posOffset>
                </wp:positionH>
                <wp:positionV relativeFrom="page">
                  <wp:posOffset>5390491</wp:posOffset>
                </wp:positionV>
                <wp:extent cx="85828" cy="88849"/>
                <wp:effectExtent l="0" t="0" r="0" b="0"/>
                <wp:wrapNone/>
                <wp:docPr id="1581" name="TB158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54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846" behindDoc="0" locked="0" layoutInCell="1" allowOverlap="1">
                <wp:simplePos x="0" y="0"/>
                <wp:positionH relativeFrom="page">
                  <wp:posOffset>2876887</wp:posOffset>
                </wp:positionH>
                <wp:positionV relativeFrom="page">
                  <wp:posOffset>5351907</wp:posOffset>
                </wp:positionV>
                <wp:extent cx="1909238" cy="190500"/>
                <wp:effectExtent l="0" t="0" r="0" b="0"/>
                <wp:wrapNone/>
                <wp:docPr id="1582" name="TB158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923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The other three stud-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847" behindDoc="0" locked="0" layoutInCell="1" allowOverlap="1">
                <wp:simplePos x="0" y="0"/>
                <wp:positionH relativeFrom="page">
                  <wp:posOffset>1523956</wp:posOffset>
                </wp:positionH>
                <wp:positionV relativeFrom="page">
                  <wp:posOffset>5504307</wp:posOffset>
                </wp:positionV>
                <wp:extent cx="3964162" cy="190500"/>
                <wp:effectExtent l="0" t="0" r="0" b="0"/>
                <wp:wrapNone/>
                <wp:docPr id="1583" name="TB158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416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ies showed that use of normal saline solution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848" behindDoc="0" locked="0" layoutInCell="1" allowOverlap="1">
                <wp:simplePos x="0" y="0"/>
                <wp:positionH relativeFrom="page">
                  <wp:posOffset>1523956</wp:posOffset>
                </wp:positionH>
                <wp:positionV relativeFrom="page">
                  <wp:posOffset>5656707</wp:posOffset>
                </wp:positionV>
                <wp:extent cx="4217193" cy="190500"/>
                <wp:effectExtent l="0" t="0" r="0" b="0"/>
                <wp:wrapNone/>
                <wp:docPr id="1584" name="TB158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719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with low-pressure pulsatile lavage (6 PSI and 14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849" behindDoc="0" locked="0" layoutInCell="1" allowOverlap="1">
                <wp:simplePos x="0" y="0"/>
                <wp:positionH relativeFrom="page">
                  <wp:posOffset>1523956</wp:posOffset>
                </wp:positionH>
                <wp:positionV relativeFrom="page">
                  <wp:posOffset>5809107</wp:posOffset>
                </wp:positionV>
                <wp:extent cx="2745009" cy="190500"/>
                <wp:effectExtent l="0" t="0" r="0" b="0"/>
                <wp:wrapNone/>
                <wp:docPr id="1585" name="TB158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500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PSI) was effective in eliminating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850" behindDoc="0" locked="0" layoutInCell="1" allowOverlap="1">
                <wp:simplePos x="0" y="0"/>
                <wp:positionH relativeFrom="page">
                  <wp:posOffset>3264919</wp:posOffset>
                </wp:positionH>
                <wp:positionV relativeFrom="page">
                  <wp:posOffset>5847691</wp:posOffset>
                </wp:positionV>
                <wp:extent cx="85828" cy="88849"/>
                <wp:effectExtent l="0" t="0" r="0" b="0"/>
                <wp:wrapNone/>
                <wp:docPr id="1586" name="TB158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53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851" behindDoc="0" locked="0" layoutInCell="1" allowOverlap="1">
                <wp:simplePos x="0" y="0"/>
                <wp:positionH relativeFrom="page">
                  <wp:posOffset>3333893</wp:posOffset>
                </wp:positionH>
                <wp:positionV relativeFrom="page">
                  <wp:posOffset>5809107</wp:posOffset>
                </wp:positionV>
                <wp:extent cx="1111805" cy="190500"/>
                <wp:effectExtent l="0" t="0" r="0" b="0"/>
                <wp:wrapNone/>
                <wp:docPr id="1587" name="TB158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180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or reducing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852" behindDoc="0" locked="0" layoutInCell="1" allowOverlap="1">
                <wp:simplePos x="0" y="0"/>
                <wp:positionH relativeFrom="page">
                  <wp:posOffset>1524016</wp:posOffset>
                </wp:positionH>
                <wp:positionV relativeFrom="page">
                  <wp:posOffset>5961507</wp:posOffset>
                </wp:positionV>
                <wp:extent cx="2001250" cy="190500"/>
                <wp:effectExtent l="0" t="0" r="0" b="0"/>
                <wp:wrapNone/>
                <wp:docPr id="1588" name="TB158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125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microbial contamination.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853" behindDoc="0" locked="0" layoutInCell="1" allowOverlap="1">
                <wp:simplePos x="0" y="0"/>
                <wp:positionH relativeFrom="page">
                  <wp:posOffset>2833060</wp:posOffset>
                </wp:positionH>
                <wp:positionV relativeFrom="page">
                  <wp:posOffset>6000091</wp:posOffset>
                </wp:positionV>
                <wp:extent cx="196689" cy="88849"/>
                <wp:effectExtent l="0" t="0" r="0" b="0"/>
                <wp:wrapNone/>
                <wp:docPr id="1589" name="TB158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689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55,56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854" behindDoc="0" locked="0" layoutInCell="1" allowOverlap="1">
                <wp:simplePos x="0" y="0"/>
                <wp:positionH relativeFrom="page">
                  <wp:posOffset>2981853</wp:posOffset>
                </wp:positionH>
                <wp:positionV relativeFrom="page">
                  <wp:posOffset>5961507</wp:posOffset>
                </wp:positionV>
                <wp:extent cx="1019794" cy="190500"/>
                <wp:effectExtent l="0" t="0" r="0" b="0"/>
                <wp:wrapNone/>
                <wp:docPr id="1590" name="TB159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979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Bruce et al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855" behindDoc="0" locked="0" layoutInCell="1" allowOverlap="1">
                <wp:simplePos x="0" y="0"/>
                <wp:positionH relativeFrom="page">
                  <wp:posOffset>3590354</wp:posOffset>
                </wp:positionH>
                <wp:positionV relativeFrom="page">
                  <wp:posOffset>6000091</wp:posOffset>
                </wp:positionV>
                <wp:extent cx="85828" cy="88849"/>
                <wp:effectExtent l="0" t="0" r="0" b="0"/>
                <wp:wrapNone/>
                <wp:docPr id="1591" name="TB159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52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856" behindDoc="0" locked="0" layoutInCell="1" allowOverlap="1">
                <wp:simplePos x="0" y="0"/>
                <wp:positionH relativeFrom="page">
                  <wp:posOffset>3657611</wp:posOffset>
                </wp:positionH>
                <wp:positionV relativeFrom="page">
                  <wp:posOffset>5961507</wp:posOffset>
                </wp:positionV>
                <wp:extent cx="613410" cy="190500"/>
                <wp:effectExtent l="0" t="0" r="0" b="0"/>
                <wp:wrapNone/>
                <wp:docPr id="1592" name="TB159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341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found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857" behindDoc="0" locked="0" layoutInCell="1" allowOverlap="1">
                <wp:simplePos x="0" y="0"/>
                <wp:positionH relativeFrom="page">
                  <wp:posOffset>1524011</wp:posOffset>
                </wp:positionH>
                <wp:positionV relativeFrom="page">
                  <wp:posOffset>6113907</wp:posOffset>
                </wp:positionV>
                <wp:extent cx="3887485" cy="190500"/>
                <wp:effectExtent l="0" t="0" r="0" b="0"/>
                <wp:wrapNone/>
                <wp:docPr id="1593" name="TB159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748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that a 5-minute or 10-minute saline soak fol-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858" behindDoc="0" locked="0" layoutInCell="1" allowOverlap="1">
                <wp:simplePos x="0" y="0"/>
                <wp:positionH relativeFrom="page">
                  <wp:posOffset>1524011</wp:posOffset>
                </wp:positionH>
                <wp:positionV relativeFrom="page">
                  <wp:posOffset>6266307</wp:posOffset>
                </wp:positionV>
                <wp:extent cx="4255531" cy="190500"/>
                <wp:effectExtent l="0" t="0" r="0" b="0"/>
                <wp:wrapNone/>
                <wp:docPr id="1594" name="TB159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553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lowed by a mechanical scrub with the bristles of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859" behindDoc="0" locked="0" layoutInCell="1" allowOverlap="1">
                <wp:simplePos x="0" y="0"/>
                <wp:positionH relativeFrom="page">
                  <wp:posOffset>1524011</wp:posOffset>
                </wp:positionH>
                <wp:positionV relativeFrom="page">
                  <wp:posOffset>6418707</wp:posOffset>
                </wp:positionV>
                <wp:extent cx="4163520" cy="190500"/>
                <wp:effectExtent l="0" t="0" r="0" b="0"/>
                <wp:wrapNone/>
                <wp:docPr id="1595" name="TB159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352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 scrub brush and saline solution resulted in no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860" behindDoc="0" locked="0" layoutInCell="1" allowOverlap="1">
                <wp:simplePos x="0" y="0"/>
                <wp:positionH relativeFrom="page">
                  <wp:posOffset>1524011</wp:posOffset>
                </wp:positionH>
                <wp:positionV relativeFrom="page">
                  <wp:posOffset>6571106</wp:posOffset>
                </wp:positionV>
                <wp:extent cx="3987165" cy="190500"/>
                <wp:effectExtent l="0" t="0" r="0" b="0"/>
                <wp:wrapNone/>
                <wp:docPr id="1596" name="TB159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716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positive cultures from contaminated osteoartic-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861" behindDoc="0" locked="0" layoutInCell="1" allowOverlap="1">
                <wp:simplePos x="0" y="0"/>
                <wp:positionH relativeFrom="page">
                  <wp:posOffset>1524011</wp:posOffset>
                </wp:positionH>
                <wp:positionV relativeFrom="page">
                  <wp:posOffset>6723506</wp:posOffset>
                </wp:positionV>
                <wp:extent cx="1801891" cy="190500"/>
                <wp:effectExtent l="0" t="0" r="0" b="0"/>
                <wp:wrapNone/>
                <wp:docPr id="1597" name="TB159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189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ular bone fragments.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862" behindDoc="0" locked="0" layoutInCell="1" allowOverlap="1">
                <wp:simplePos x="0" y="0"/>
                <wp:positionH relativeFrom="page">
                  <wp:posOffset>1676411</wp:posOffset>
                </wp:positionH>
                <wp:positionV relativeFrom="page">
                  <wp:posOffset>6875906</wp:posOffset>
                </wp:positionV>
                <wp:extent cx="3550110" cy="190500"/>
                <wp:effectExtent l="0" t="0" r="0" b="0"/>
                <wp:wrapNone/>
                <wp:docPr id="1598" name="TB159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011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Povidone iodine was used for bone decon-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863" behindDoc="0" locked="0" layoutInCell="1" allowOverlap="1">
                <wp:simplePos x="0" y="0"/>
                <wp:positionH relativeFrom="page">
                  <wp:posOffset>1524010</wp:posOffset>
                </wp:positionH>
                <wp:positionV relativeFrom="page">
                  <wp:posOffset>7028306</wp:posOffset>
                </wp:positionV>
                <wp:extent cx="3634454" cy="190500"/>
                <wp:effectExtent l="0" t="0" r="0" b="0"/>
                <wp:wrapNone/>
                <wp:docPr id="1599" name="TB159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445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tamination in five quasi-experimental stud-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864" behindDoc="0" locked="0" layoutInCell="1" allowOverlap="1">
                <wp:simplePos x="0" y="0"/>
                <wp:positionH relativeFrom="page">
                  <wp:posOffset>1524010</wp:posOffset>
                </wp:positionH>
                <wp:positionV relativeFrom="page">
                  <wp:posOffset>7180706</wp:posOffset>
                </wp:positionV>
                <wp:extent cx="237696" cy="190500"/>
                <wp:effectExtent l="0" t="0" r="0" b="0"/>
                <wp:wrapNone/>
                <wp:docPr id="1600" name="TB160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69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ies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865" behindDoc="0" locked="0" layoutInCell="1" allowOverlap="1">
                <wp:simplePos x="0" y="0"/>
                <wp:positionH relativeFrom="page">
                  <wp:posOffset>1672781</wp:posOffset>
                </wp:positionH>
                <wp:positionV relativeFrom="page">
                  <wp:posOffset>7219291</wp:posOffset>
                </wp:positionV>
                <wp:extent cx="529274" cy="88849"/>
                <wp:effectExtent l="0" t="0" r="0" b="0"/>
                <wp:wrapNone/>
                <wp:docPr id="1601" name="TB16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274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52,54,56,58,59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866" behindDoc="0" locked="0" layoutInCell="1" allowOverlap="1">
                <wp:simplePos x="0" y="0"/>
                <wp:positionH relativeFrom="page">
                  <wp:posOffset>2085865</wp:posOffset>
                </wp:positionH>
                <wp:positionV relativeFrom="page">
                  <wp:posOffset>7180706</wp:posOffset>
                </wp:positionV>
                <wp:extent cx="2714339" cy="190500"/>
                <wp:effectExtent l="0" t="0" r="0" b="0"/>
                <wp:wrapNone/>
                <wp:docPr id="1602" name="TB160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433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and one nonexperimental study.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867" behindDoc="0" locked="0" layoutInCell="1" allowOverlap="1">
                <wp:simplePos x="0" y="0"/>
                <wp:positionH relativeFrom="page">
                  <wp:posOffset>3931597</wp:posOffset>
                </wp:positionH>
                <wp:positionV relativeFrom="page">
                  <wp:posOffset>7219291</wp:posOffset>
                </wp:positionV>
                <wp:extent cx="85828" cy="88849"/>
                <wp:effectExtent l="0" t="0" r="0" b="0"/>
                <wp:wrapNone/>
                <wp:docPr id="1603" name="TB160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50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868" behindDoc="0" locked="0" layoutInCell="1" allowOverlap="1">
                <wp:simplePos x="0" y="0"/>
                <wp:positionH relativeFrom="page">
                  <wp:posOffset>1524000</wp:posOffset>
                </wp:positionH>
                <wp:positionV relativeFrom="page">
                  <wp:posOffset>7333106</wp:posOffset>
                </wp:positionV>
                <wp:extent cx="3994832" cy="190500"/>
                <wp:effectExtent l="0" t="0" r="0" b="0"/>
                <wp:wrapNone/>
                <wp:docPr id="1604" name="TB160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483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 use of a povidone-iodine solution rinse or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869" behindDoc="0" locked="0" layoutInCell="1" allowOverlap="1">
                <wp:simplePos x="0" y="0"/>
                <wp:positionH relativeFrom="page">
                  <wp:posOffset>1524000</wp:posOffset>
                </wp:positionH>
                <wp:positionV relativeFrom="page">
                  <wp:posOffset>7485506</wp:posOffset>
                </wp:positionV>
                <wp:extent cx="3741800" cy="190500"/>
                <wp:effectExtent l="0" t="0" r="0" b="0"/>
                <wp:wrapNone/>
                <wp:docPr id="1605" name="TB160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18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irrigation was found to be effective for pre-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870" behindDoc="0" locked="0" layoutInCell="1" allowOverlap="1">
                <wp:simplePos x="0" y="0"/>
                <wp:positionH relativeFrom="page">
                  <wp:posOffset>1524000</wp:posOffset>
                </wp:positionH>
                <wp:positionV relativeFrom="page">
                  <wp:posOffset>7637906</wp:posOffset>
                </wp:positionV>
                <wp:extent cx="1372504" cy="190500"/>
                <wp:effectExtent l="0" t="0" r="0" b="0"/>
                <wp:wrapNone/>
                <wp:docPr id="1606" name="TB160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250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venting infection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871" behindDoc="0" locked="0" layoutInCell="1" allowOverlap="1">
                <wp:simplePos x="0" y="0"/>
                <wp:positionH relativeFrom="page">
                  <wp:posOffset>2493638</wp:posOffset>
                </wp:positionH>
                <wp:positionV relativeFrom="page">
                  <wp:posOffset>7676491</wp:posOffset>
                </wp:positionV>
                <wp:extent cx="239604" cy="88849"/>
                <wp:effectExtent l="0" t="0" r="0" b="0"/>
                <wp:wrapNone/>
                <wp:docPr id="1607" name="TB160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604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50,54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872" behindDoc="0" locked="0" layoutInCell="1" allowOverlap="1">
                <wp:simplePos x="0" y="0"/>
                <wp:positionH relativeFrom="page">
                  <wp:posOffset>2677248</wp:posOffset>
                </wp:positionH>
                <wp:positionV relativeFrom="page">
                  <wp:posOffset>7637906</wp:posOffset>
                </wp:positionV>
                <wp:extent cx="1794224" cy="190500"/>
                <wp:effectExtent l="0" t="0" r="0" b="0"/>
                <wp:wrapNone/>
                <wp:docPr id="1608" name="TB160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422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and microbial growth.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873" behindDoc="0" locked="0" layoutInCell="1" allowOverlap="1">
                <wp:simplePos x="0" y="0"/>
                <wp:positionH relativeFrom="page">
                  <wp:posOffset>3931006</wp:posOffset>
                </wp:positionH>
                <wp:positionV relativeFrom="page">
                  <wp:posOffset>7676491</wp:posOffset>
                </wp:positionV>
                <wp:extent cx="85828" cy="88849"/>
                <wp:effectExtent l="0" t="0" r="0" b="0"/>
                <wp:wrapNone/>
                <wp:docPr id="1609" name="TB160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52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874" behindDoc="0" locked="0" layoutInCell="1" allowOverlap="1">
                <wp:simplePos x="0" y="0"/>
                <wp:positionH relativeFrom="page">
                  <wp:posOffset>1524000</wp:posOffset>
                </wp:positionH>
                <wp:positionV relativeFrom="page">
                  <wp:posOffset>7790306</wp:posOffset>
                </wp:positionV>
                <wp:extent cx="996791" cy="190500"/>
                <wp:effectExtent l="0" t="0" r="0" b="0"/>
                <wp:wrapNone/>
                <wp:docPr id="1610" name="TB16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79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Yaman et al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875" behindDoc="0" locked="0" layoutInCell="1" allowOverlap="1">
                <wp:simplePos x="0" y="0"/>
                <wp:positionH relativeFrom="page">
                  <wp:posOffset>2176325</wp:posOffset>
                </wp:positionH>
                <wp:positionV relativeFrom="page">
                  <wp:posOffset>7828891</wp:posOffset>
                </wp:positionV>
                <wp:extent cx="85828" cy="88849"/>
                <wp:effectExtent l="0" t="0" r="0" b="0"/>
                <wp:wrapNone/>
                <wp:docPr id="1611" name="TB161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58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876" behindDoc="0" locked="0" layoutInCell="1" allowOverlap="1">
                <wp:simplePos x="0" y="0"/>
                <wp:positionH relativeFrom="page">
                  <wp:posOffset>2244874</wp:posOffset>
                </wp:positionH>
                <wp:positionV relativeFrom="page">
                  <wp:posOffset>7790306</wp:posOffset>
                </wp:positionV>
                <wp:extent cx="2752677" cy="190500"/>
                <wp:effectExtent l="0" t="0" r="0" b="0"/>
                <wp:wrapNone/>
                <wp:docPr id="1612" name="TB161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267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found that povidone iodine can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877" behindDoc="0" locked="0" layoutInCell="1" allowOverlap="1">
                <wp:simplePos x="0" y="0"/>
                <wp:positionH relativeFrom="page">
                  <wp:posOffset>1524022</wp:posOffset>
                </wp:positionH>
                <wp:positionV relativeFrom="page">
                  <wp:posOffset>7942706</wp:posOffset>
                </wp:positionV>
                <wp:extent cx="3642121" cy="190500"/>
                <wp:effectExtent l="0" t="0" r="0" b="0"/>
                <wp:wrapNone/>
                <wp:docPr id="1613" name="TB161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212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be used to effectively decontaminate bone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878" behindDoc="0" locked="0" layoutInCell="1" allowOverlap="1">
                <wp:simplePos x="0" y="0"/>
                <wp:positionH relativeFrom="page">
                  <wp:posOffset>1524022</wp:posOffset>
                </wp:positionH>
                <wp:positionV relativeFrom="page">
                  <wp:posOffset>8095106</wp:posOffset>
                </wp:positionV>
                <wp:extent cx="3580780" cy="190500"/>
                <wp:effectExtent l="0" t="0" r="0" b="0"/>
                <wp:wrapNone/>
                <wp:docPr id="1614" name="TB161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078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without damaging the bone structure. Con-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879" behindDoc="0" locked="0" layoutInCell="1" allowOverlap="1">
                <wp:simplePos x="0" y="0"/>
                <wp:positionH relativeFrom="page">
                  <wp:posOffset>1524022</wp:posOffset>
                </wp:positionH>
                <wp:positionV relativeFrom="page">
                  <wp:posOffset>8247506</wp:posOffset>
                </wp:positionV>
                <wp:extent cx="1985914" cy="190500"/>
                <wp:effectExtent l="0" t="0" r="0" b="0"/>
                <wp:wrapNone/>
                <wp:docPr id="1615" name="TB161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591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versely, Kaysinger et al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880" behindDoc="0" locked="0" layoutInCell="1" allowOverlap="1">
                <wp:simplePos x="0" y="0"/>
                <wp:positionH relativeFrom="page">
                  <wp:posOffset>2770436</wp:posOffset>
                </wp:positionH>
                <wp:positionV relativeFrom="page">
                  <wp:posOffset>8286091</wp:posOffset>
                </wp:positionV>
                <wp:extent cx="85828" cy="88849"/>
                <wp:effectExtent l="0" t="0" r="0" b="0"/>
                <wp:wrapNone/>
                <wp:docPr id="1616" name="TB161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59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881" behindDoc="0" locked="0" layoutInCell="1" allowOverlap="1">
                <wp:simplePos x="0" y="0"/>
                <wp:positionH relativeFrom="page">
                  <wp:posOffset>2839356</wp:posOffset>
                </wp:positionH>
                <wp:positionV relativeFrom="page">
                  <wp:posOffset>8247506</wp:posOffset>
                </wp:positionV>
                <wp:extent cx="1985914" cy="190500"/>
                <wp:effectExtent l="0" t="0" r="0" b="0"/>
                <wp:wrapNone/>
                <wp:docPr id="1617" name="TB161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591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found that the use of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882" behindDoc="0" locked="0" layoutInCell="1" allowOverlap="1">
                <wp:simplePos x="0" y="0"/>
                <wp:positionH relativeFrom="page">
                  <wp:posOffset>1524017</wp:posOffset>
                </wp:positionH>
                <wp:positionV relativeFrom="page">
                  <wp:posOffset>8399906</wp:posOffset>
                </wp:positionV>
                <wp:extent cx="3703462" cy="190500"/>
                <wp:effectExtent l="0" t="0" r="0" b="0"/>
                <wp:wrapNone/>
                <wp:docPr id="1618" name="TB161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346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povidone-iodine solutions at concentrations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883" behindDoc="0" locked="0" layoutInCell="1" allowOverlap="1">
                <wp:simplePos x="0" y="0"/>
                <wp:positionH relativeFrom="page">
                  <wp:posOffset>1524017</wp:posOffset>
                </wp:positionH>
                <wp:positionV relativeFrom="page">
                  <wp:posOffset>8552306</wp:posOffset>
                </wp:positionV>
                <wp:extent cx="2637662" cy="190500"/>
                <wp:effectExtent l="0" t="0" r="0" b="0"/>
                <wp:wrapNone/>
                <wp:docPr id="1619" name="TB161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766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typically found in the OR were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884" behindDoc="0" locked="0" layoutInCell="1" allowOverlap="1">
                <wp:simplePos x="0" y="0"/>
                <wp:positionH relativeFrom="page">
                  <wp:posOffset>3403255</wp:posOffset>
                </wp:positionH>
                <wp:positionV relativeFrom="page">
                  <wp:posOffset>8558326</wp:posOffset>
                </wp:positionV>
                <wp:extent cx="686958" cy="171450"/>
                <wp:effectExtent l="0" t="0" r="0" b="0"/>
                <wp:wrapNone/>
                <wp:docPr id="1620" name="TB162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958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Extrabold" w:hAnsi="OpenSans-Extrabold" w:cs="OpenSans-Extrabold" w:eastAsia="OpenSans-Extrabold"/>
                                <w:color w:val="00AFAA"/>
                                <w:sz w:val="18"/>
                                <w:szCs w:val="18"/>
                              </w:rPr>
                              <w:t xml:space="preserve">cytotoxic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885" behindDoc="0" locked="0" layoutInCell="1" allowOverlap="1">
                <wp:simplePos x="0" y="0"/>
                <wp:positionH relativeFrom="page">
                  <wp:posOffset>1524000</wp:posOffset>
                </wp:positionH>
                <wp:positionV relativeFrom="page">
                  <wp:posOffset>8704706</wp:posOffset>
                </wp:positionV>
                <wp:extent cx="2491978" cy="190500"/>
                <wp:effectExtent l="0" t="0" r="0" b="0"/>
                <wp:wrapNone/>
                <wp:docPr id="1621" name="TB162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197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to osteoblasts. Bhandari et al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886" behindDoc="0" locked="0" layoutInCell="1" allowOverlap="1">
                <wp:simplePos x="0" y="0"/>
                <wp:positionH relativeFrom="page">
                  <wp:posOffset>3260142</wp:posOffset>
                </wp:positionH>
                <wp:positionV relativeFrom="page">
                  <wp:posOffset>8743291</wp:posOffset>
                </wp:positionV>
                <wp:extent cx="85828" cy="88849"/>
                <wp:effectExtent l="0" t="0" r="0" b="0"/>
                <wp:wrapNone/>
                <wp:docPr id="1622" name="TB162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56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887" behindDoc="0" locked="0" layoutInCell="1" allowOverlap="1">
                <wp:simplePos x="0" y="0"/>
                <wp:positionH relativeFrom="page">
                  <wp:posOffset>3333667</wp:posOffset>
                </wp:positionH>
                <wp:positionV relativeFrom="page">
                  <wp:posOffset>8704706</wp:posOffset>
                </wp:positionV>
                <wp:extent cx="1027461" cy="190500"/>
                <wp:effectExtent l="0" t="0" r="0" b="0"/>
                <wp:wrapNone/>
                <wp:docPr id="1623" name="TB162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746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found that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888" behindDoc="0" locked="0" layoutInCell="1" allowOverlap="1">
                <wp:simplePos x="0" y="0"/>
                <wp:positionH relativeFrom="page">
                  <wp:posOffset>1524044</wp:posOffset>
                </wp:positionH>
                <wp:positionV relativeFrom="page">
                  <wp:posOffset>8857106</wp:posOffset>
                </wp:positionV>
                <wp:extent cx="3741800" cy="190500"/>
                <wp:effectExtent l="0" t="0" r="0" b="0"/>
                <wp:wrapNone/>
                <wp:docPr id="1624" name="TB162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18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povidone-iodine solution decreased the num-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889" behindDoc="0" locked="0" layoutInCell="1" allowOverlap="1">
                <wp:simplePos x="0" y="0"/>
                <wp:positionH relativeFrom="page">
                  <wp:posOffset>1524044</wp:posOffset>
                </wp:positionH>
                <wp:positionV relativeFrom="page">
                  <wp:posOffset>9009506</wp:posOffset>
                </wp:positionV>
                <wp:extent cx="590407" cy="190500"/>
                <wp:effectExtent l="0" t="0" r="0" b="0"/>
                <wp:wrapNone/>
                <wp:docPr id="1625" name="TB162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40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ber of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890" behindDoc="0" locked="0" layoutInCell="1" allowOverlap="1">
                <wp:simplePos x="0" y="0"/>
                <wp:positionH relativeFrom="page">
                  <wp:posOffset>1904834</wp:posOffset>
                </wp:positionH>
                <wp:positionV relativeFrom="page">
                  <wp:posOffset>9015526</wp:posOffset>
                </wp:positionV>
                <wp:extent cx="835004" cy="171450"/>
                <wp:effectExtent l="0" t="0" r="0" b="0"/>
                <wp:wrapNone/>
                <wp:docPr id="1626" name="TB162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5004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Extrabold" w:hAnsi="OpenSans-Extrabold" w:cs="OpenSans-Extrabold" w:eastAsia="OpenSans-Extrabold"/>
                                <w:color w:val="00AFAA"/>
                                <w:sz w:val="18"/>
                                <w:szCs w:val="18"/>
                              </w:rPr>
                              <w:t xml:space="preserve">osteoclasts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891" behindDoc="0" locked="0" layoutInCell="1" allowOverlap="1">
                <wp:simplePos x="0" y="0"/>
                <wp:positionH relativeFrom="page">
                  <wp:posOffset>2613597</wp:posOffset>
                </wp:positionH>
                <wp:positionV relativeFrom="page">
                  <wp:posOffset>9009506</wp:posOffset>
                </wp:positionV>
                <wp:extent cx="2162270" cy="190500"/>
                <wp:effectExtent l="0" t="0" r="0" b="0"/>
                <wp:wrapNone/>
                <wp:docPr id="1627" name="TB162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227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and impaired osteoblast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892" behindDoc="0" locked="0" layoutInCell="1" allowOverlap="1">
                <wp:simplePos x="0" y="0"/>
                <wp:positionH relativeFrom="page">
                  <wp:posOffset>1523937</wp:posOffset>
                </wp:positionH>
                <wp:positionV relativeFrom="page">
                  <wp:posOffset>9161906</wp:posOffset>
                </wp:positionV>
                <wp:extent cx="3887485" cy="190500"/>
                <wp:effectExtent l="0" t="0" r="0" b="0"/>
                <wp:wrapNone/>
                <wp:docPr id="1628" name="TB162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748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function. In a quasi-experimental study, Lacey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893" behindDoc="0" locked="0" layoutInCell="1" allowOverlap="1">
                <wp:simplePos x="0" y="0"/>
                <wp:positionH relativeFrom="page">
                  <wp:posOffset>3933060</wp:posOffset>
                </wp:positionH>
                <wp:positionV relativeFrom="page">
                  <wp:posOffset>9200491</wp:posOffset>
                </wp:positionV>
                <wp:extent cx="82252" cy="88849"/>
                <wp:effectExtent l="0" t="0" r="0" b="0"/>
                <wp:wrapNone/>
                <wp:docPr id="1629" name="TB162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252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61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894" behindDoc="0" locked="0" layoutInCell="1" allowOverlap="1">
                <wp:simplePos x="0" y="0"/>
                <wp:positionH relativeFrom="page">
                  <wp:posOffset>1524000</wp:posOffset>
                </wp:positionH>
                <wp:positionV relativeFrom="page">
                  <wp:posOffset>9314306</wp:posOffset>
                </wp:positionV>
                <wp:extent cx="3979497" cy="190500"/>
                <wp:effectExtent l="0" t="0" r="0" b="0"/>
                <wp:wrapNone/>
                <wp:docPr id="1630" name="TB163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949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found that the antibacterial effect of povidone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895" behindDoc="0" locked="0" layoutInCell="1" allowOverlap="1">
                <wp:simplePos x="0" y="0"/>
                <wp:positionH relativeFrom="page">
                  <wp:posOffset>1524000</wp:posOffset>
                </wp:positionH>
                <wp:positionV relativeFrom="page">
                  <wp:posOffset>9466706</wp:posOffset>
                </wp:positionV>
                <wp:extent cx="4125182" cy="190500"/>
                <wp:effectExtent l="0" t="0" r="0" b="0"/>
                <wp:wrapNone/>
                <wp:docPr id="1631" name="TB163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518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iodine was inactivated in the presence of signif-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896" behindDoc="0" locked="0" layoutInCell="1" allowOverlap="1">
                <wp:simplePos x="0" y="0"/>
                <wp:positionH relativeFrom="page">
                  <wp:posOffset>1524000</wp:posOffset>
                </wp:positionH>
                <wp:positionV relativeFrom="page">
                  <wp:posOffset>9619106</wp:posOffset>
                </wp:positionV>
                <wp:extent cx="3964162" cy="190500"/>
                <wp:effectExtent l="0" t="0" r="0" b="0"/>
                <wp:wrapNone/>
                <wp:docPr id="1632" name="TB163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416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icant amounts of hemoglobin and whole blood.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897" behindDoc="0" locked="0" layoutInCell="1" allowOverlap="1">
                <wp:simplePos x="0" y="0"/>
                <wp:positionH relativeFrom="page">
                  <wp:posOffset>4991100</wp:posOffset>
                </wp:positionH>
                <wp:positionV relativeFrom="page">
                  <wp:posOffset>1237107</wp:posOffset>
                </wp:positionV>
                <wp:extent cx="3879818" cy="190500"/>
                <wp:effectExtent l="0" t="0" r="0" b="0"/>
                <wp:wrapNone/>
                <wp:docPr id="1633" name="TB163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981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Various antibiotics were used for bone decon-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898" behindDoc="0" locked="0" layoutInCell="1" allowOverlap="1">
                <wp:simplePos x="0" y="0"/>
                <wp:positionH relativeFrom="page">
                  <wp:posOffset>4838700</wp:posOffset>
                </wp:positionH>
                <wp:positionV relativeFrom="page">
                  <wp:posOffset>1389507</wp:posOffset>
                </wp:positionV>
                <wp:extent cx="3634454" cy="190500"/>
                <wp:effectExtent l="0" t="0" r="0" b="0"/>
                <wp:wrapNone/>
                <wp:docPr id="1634" name="TB163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445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tamination in five quasi-experimental stud-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899" behindDoc="0" locked="0" layoutInCell="1" allowOverlap="1">
                <wp:simplePos x="0" y="0"/>
                <wp:positionH relativeFrom="page">
                  <wp:posOffset>4838700</wp:posOffset>
                </wp:positionH>
                <wp:positionV relativeFrom="page">
                  <wp:posOffset>1541907</wp:posOffset>
                </wp:positionV>
                <wp:extent cx="291369" cy="190500"/>
                <wp:effectExtent l="0" t="0" r="0" b="0"/>
                <wp:wrapNone/>
                <wp:docPr id="1635" name="TB163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36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ies.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900" behindDoc="0" locked="0" layoutInCell="1" allowOverlap="1">
                <wp:simplePos x="0" y="0"/>
                <wp:positionH relativeFrom="page">
                  <wp:posOffset>5013039</wp:posOffset>
                </wp:positionH>
                <wp:positionV relativeFrom="page">
                  <wp:posOffset>1580491</wp:posOffset>
                </wp:positionV>
                <wp:extent cx="436293" cy="88849"/>
                <wp:effectExtent l="0" t="0" r="0" b="0"/>
                <wp:wrapNone/>
                <wp:docPr id="1636" name="TB163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293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54-56,58,59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901" behindDoc="0" locked="0" layoutInCell="1" allowOverlap="1">
                <wp:simplePos x="0" y="0"/>
                <wp:positionH relativeFrom="page">
                  <wp:posOffset>5339147</wp:posOffset>
                </wp:positionH>
                <wp:positionV relativeFrom="page">
                  <wp:posOffset>1541907</wp:posOffset>
                </wp:positionV>
                <wp:extent cx="927782" cy="190500"/>
                <wp:effectExtent l="0" t="0" r="0" b="0"/>
                <wp:wrapNone/>
                <wp:docPr id="1637" name="TB163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778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Cruz et al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902" behindDoc="0" locked="0" layoutInCell="1" allowOverlap="1">
                <wp:simplePos x="0" y="0"/>
                <wp:positionH relativeFrom="page">
                  <wp:posOffset>5910464</wp:posOffset>
                </wp:positionH>
                <wp:positionV relativeFrom="page">
                  <wp:posOffset>1580491</wp:posOffset>
                </wp:positionV>
                <wp:extent cx="85828" cy="88849"/>
                <wp:effectExtent l="0" t="0" r="0" b="0"/>
                <wp:wrapNone/>
                <wp:docPr id="1638" name="TB163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54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903" behindDoc="0" locked="0" layoutInCell="1" allowOverlap="1">
                <wp:simplePos x="0" y="0"/>
                <wp:positionH relativeFrom="page">
                  <wp:posOffset>5979485</wp:posOffset>
                </wp:positionH>
                <wp:positionV relativeFrom="page">
                  <wp:posOffset>1541907</wp:posOffset>
                </wp:positionV>
                <wp:extent cx="2123932" cy="190500"/>
                <wp:effectExtent l="0" t="0" r="0" b="0"/>
                <wp:wrapNone/>
                <wp:docPr id="1639" name="TB163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393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found that rinsing bone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904" behindDoc="0" locked="0" layoutInCell="1" allowOverlap="1">
                <wp:simplePos x="0" y="0"/>
                <wp:positionH relativeFrom="page">
                  <wp:posOffset>4838644</wp:posOffset>
                </wp:positionH>
                <wp:positionV relativeFrom="page">
                  <wp:posOffset>1694307</wp:posOffset>
                </wp:positionV>
                <wp:extent cx="4117514" cy="190500"/>
                <wp:effectExtent l="0" t="0" r="0" b="0"/>
                <wp:wrapNone/>
                <wp:docPr id="1640" name="TB164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751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flaps with 100 mL of cefazolin solution (1 g/L)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905" behindDoc="0" locked="0" layoutInCell="1" allowOverlap="1">
                <wp:simplePos x="0" y="0"/>
                <wp:positionH relativeFrom="page">
                  <wp:posOffset>4838644</wp:posOffset>
                </wp:positionH>
                <wp:positionV relativeFrom="page">
                  <wp:posOffset>1846707</wp:posOffset>
                </wp:positionV>
                <wp:extent cx="2714339" cy="190500"/>
                <wp:effectExtent l="0" t="0" r="0" b="0"/>
                <wp:wrapNone/>
                <wp:docPr id="1641" name="TB164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433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prevented infection. Yaman et al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906" behindDoc="0" locked="0" layoutInCell="1" allowOverlap="1">
                <wp:simplePos x="0" y="0"/>
                <wp:positionH relativeFrom="page">
                  <wp:posOffset>6522939</wp:posOffset>
                </wp:positionH>
                <wp:positionV relativeFrom="page">
                  <wp:posOffset>1885291</wp:posOffset>
                </wp:positionV>
                <wp:extent cx="85828" cy="88849"/>
                <wp:effectExtent l="0" t="0" r="0" b="0"/>
                <wp:wrapNone/>
                <wp:docPr id="1642" name="TB164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58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907" behindDoc="0" locked="0" layoutInCell="1" allowOverlap="1">
                <wp:simplePos x="0" y="0"/>
                <wp:positionH relativeFrom="page">
                  <wp:posOffset>6588414</wp:posOffset>
                </wp:positionH>
                <wp:positionV relativeFrom="page">
                  <wp:posOffset>1846707</wp:posOffset>
                </wp:positionV>
                <wp:extent cx="1265158" cy="190500"/>
                <wp:effectExtent l="0" t="0" r="0" b="0"/>
                <wp:wrapNone/>
                <wp:docPr id="1643" name="TB164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515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reported that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908" behindDoc="0" locked="0" layoutInCell="1" allowOverlap="1">
                <wp:simplePos x="0" y="0"/>
                <wp:positionH relativeFrom="page">
                  <wp:posOffset>4838735</wp:posOffset>
                </wp:positionH>
                <wp:positionV relativeFrom="page">
                  <wp:posOffset>1999107</wp:posOffset>
                </wp:positionV>
                <wp:extent cx="4063841" cy="190500"/>
                <wp:effectExtent l="0" t="0" r="0" b="0"/>
                <wp:wrapNone/>
                <wp:docPr id="1644" name="TB164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384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immersion in cephazolin sodium, neomycin with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909" behindDoc="0" locked="0" layoutInCell="1" allowOverlap="1">
                <wp:simplePos x="0" y="0"/>
                <wp:positionH relativeFrom="page">
                  <wp:posOffset>4838735</wp:posOffset>
                </wp:positionH>
                <wp:positionV relativeFrom="page">
                  <wp:posOffset>2151507</wp:posOffset>
                </wp:positionV>
                <wp:extent cx="3879818" cy="190500"/>
                <wp:effectExtent l="0" t="0" r="0" b="0"/>
                <wp:wrapNone/>
                <wp:docPr id="1645" name="TB164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981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polymyxin, or rifamycin effectively decontami-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910" behindDoc="0" locked="0" layoutInCell="1" allowOverlap="1">
                <wp:simplePos x="0" y="0"/>
                <wp:positionH relativeFrom="page">
                  <wp:posOffset>4838735</wp:posOffset>
                </wp:positionH>
                <wp:positionV relativeFrom="page">
                  <wp:posOffset>2303907</wp:posOffset>
                </wp:positionV>
                <wp:extent cx="4201858" cy="190500"/>
                <wp:effectExtent l="0" t="0" r="0" b="0"/>
                <wp:wrapNone/>
                <wp:docPr id="1646" name="TB164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185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nated bone without damaging the bone structure.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911" behindDoc="0" locked="0" layoutInCell="1" allowOverlap="1">
                <wp:simplePos x="0" y="0"/>
                <wp:positionH relativeFrom="page">
                  <wp:posOffset>4838735</wp:posOffset>
                </wp:positionH>
                <wp:positionV relativeFrom="page">
                  <wp:posOffset>2456307</wp:posOffset>
                </wp:positionV>
                <wp:extent cx="4263199" cy="190500"/>
                <wp:effectExtent l="0" t="0" r="0" b="0"/>
                <wp:wrapNone/>
                <wp:docPr id="1647" name="TB164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319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However, they also found that only rifamycin was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912" behindDoc="0" locked="0" layoutInCell="1" allowOverlap="1">
                <wp:simplePos x="0" y="0"/>
                <wp:positionH relativeFrom="page">
                  <wp:posOffset>4838735</wp:posOffset>
                </wp:positionH>
                <wp:positionV relativeFrom="page">
                  <wp:posOffset>2608707</wp:posOffset>
                </wp:positionV>
                <wp:extent cx="4002500" cy="190500"/>
                <wp:effectExtent l="0" t="0" r="0" b="0"/>
                <wp:wrapNone/>
                <wp:docPr id="1648" name="TB164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2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effective in eliminating all bacterial contamina-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913" behindDoc="0" locked="0" layoutInCell="1" allowOverlap="1">
                <wp:simplePos x="0" y="0"/>
                <wp:positionH relativeFrom="page">
                  <wp:posOffset>4838735</wp:posOffset>
                </wp:positionH>
                <wp:positionV relativeFrom="page">
                  <wp:posOffset>2761107</wp:posOffset>
                </wp:positionV>
                <wp:extent cx="360378" cy="190500"/>
                <wp:effectExtent l="0" t="0" r="0" b="0"/>
                <wp:wrapNone/>
                <wp:docPr id="1649" name="TB164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37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tion.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914" behindDoc="0" locked="0" layoutInCell="1" allowOverlap="1">
                <wp:simplePos x="0" y="0"/>
                <wp:positionH relativeFrom="page">
                  <wp:posOffset>5085943</wp:posOffset>
                </wp:positionH>
                <wp:positionV relativeFrom="page">
                  <wp:posOffset>2799691</wp:posOffset>
                </wp:positionV>
                <wp:extent cx="85828" cy="88849"/>
                <wp:effectExtent l="0" t="0" r="0" b="0"/>
                <wp:wrapNone/>
                <wp:docPr id="1650" name="TB165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58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915" behindDoc="0" locked="0" layoutInCell="1" allowOverlap="1">
                <wp:simplePos x="0" y="0"/>
                <wp:positionH relativeFrom="page">
                  <wp:posOffset>5155441</wp:posOffset>
                </wp:positionH>
                <wp:positionV relativeFrom="page">
                  <wp:posOffset>2761107</wp:posOffset>
                </wp:positionV>
                <wp:extent cx="1893903" cy="190500"/>
                <wp:effectExtent l="0" t="0" r="0" b="0"/>
                <wp:wrapNone/>
                <wp:docPr id="1651" name="TB165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390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Conversely, Hirn et al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916" behindDoc="0" locked="0" layoutInCell="1" allowOverlap="1">
                <wp:simplePos x="0" y="0"/>
                <wp:positionH relativeFrom="page">
                  <wp:posOffset>6391582</wp:posOffset>
                </wp:positionH>
                <wp:positionV relativeFrom="page">
                  <wp:posOffset>2799691</wp:posOffset>
                </wp:positionV>
                <wp:extent cx="85828" cy="88849"/>
                <wp:effectExtent l="0" t="0" r="0" b="0"/>
                <wp:wrapNone/>
                <wp:docPr id="1652" name="TB165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55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917" behindDoc="0" locked="0" layoutInCell="1" allowOverlap="1">
                <wp:simplePos x="0" y="0"/>
                <wp:positionH relativeFrom="page">
                  <wp:posOffset>6461081</wp:posOffset>
                </wp:positionH>
                <wp:positionV relativeFrom="page">
                  <wp:posOffset>2761107</wp:posOffset>
                </wp:positionV>
                <wp:extent cx="1387840" cy="190500"/>
                <wp:effectExtent l="0" t="0" r="0" b="0"/>
                <wp:wrapNone/>
                <wp:docPr id="1653" name="TB165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784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concluded that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918" behindDoc="0" locked="0" layoutInCell="1" allowOverlap="1">
                <wp:simplePos x="0" y="0"/>
                <wp:positionH relativeFrom="page">
                  <wp:posOffset>4838656</wp:posOffset>
                </wp:positionH>
                <wp:positionV relativeFrom="page">
                  <wp:posOffset>2913507</wp:posOffset>
                </wp:positionV>
                <wp:extent cx="4224861" cy="190500"/>
                <wp:effectExtent l="0" t="0" r="0" b="0"/>
                <wp:wrapNone/>
                <wp:docPr id="1654" name="TB165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86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cephalosporins and rifampicin should not be used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919" behindDoc="0" locked="0" layoutInCell="1" allowOverlap="1">
                <wp:simplePos x="0" y="0"/>
                <wp:positionH relativeFrom="page">
                  <wp:posOffset>4838656</wp:posOffset>
                </wp:positionH>
                <wp:positionV relativeFrom="page">
                  <wp:posOffset>3065907</wp:posOffset>
                </wp:positionV>
                <wp:extent cx="4201858" cy="190500"/>
                <wp:effectExtent l="0" t="0" r="0" b="0"/>
                <wp:wrapNone/>
                <wp:docPr id="1655" name="TB165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185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in decontamination of bone but have applications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920" behindDoc="0" locked="0" layoutInCell="1" allowOverlap="1">
                <wp:simplePos x="0" y="0"/>
                <wp:positionH relativeFrom="page">
                  <wp:posOffset>4838656</wp:posOffset>
                </wp:positionH>
                <wp:positionV relativeFrom="page">
                  <wp:posOffset>3218307</wp:posOffset>
                </wp:positionV>
                <wp:extent cx="3818477" cy="190500"/>
                <wp:effectExtent l="0" t="0" r="0" b="0"/>
                <wp:wrapNone/>
                <wp:docPr id="1656" name="TB165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847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in preoperative prophylaxis and treatment of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921" behindDoc="0" locked="0" layoutInCell="1" allowOverlap="1">
                <wp:simplePos x="0" y="0"/>
                <wp:positionH relativeFrom="page">
                  <wp:posOffset>4838656</wp:posOffset>
                </wp:positionH>
                <wp:positionV relativeFrom="page">
                  <wp:posOffset>3370707</wp:posOffset>
                </wp:positionV>
                <wp:extent cx="2683668" cy="190500"/>
                <wp:effectExtent l="0" t="0" r="0" b="0"/>
                <wp:wrapNone/>
                <wp:docPr id="1657" name="TB165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366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severe infections, respectively.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922" behindDoc="0" locked="0" layoutInCell="1" allowOverlap="1">
                <wp:simplePos x="0" y="0"/>
                <wp:positionH relativeFrom="page">
                  <wp:posOffset>4991056</wp:posOffset>
                </wp:positionH>
                <wp:positionV relativeFrom="page">
                  <wp:posOffset>3523107</wp:posOffset>
                </wp:positionV>
                <wp:extent cx="3887485" cy="190500"/>
                <wp:effectExtent l="0" t="0" r="0" b="0"/>
                <wp:wrapNone/>
                <wp:docPr id="1658" name="TB165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748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There were also conflicting results about the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923" behindDoc="0" locked="0" layoutInCell="1" allowOverlap="1">
                <wp:simplePos x="0" y="0"/>
                <wp:positionH relativeFrom="page">
                  <wp:posOffset>4838656</wp:posOffset>
                </wp:positionH>
                <wp:positionV relativeFrom="page">
                  <wp:posOffset>3675507</wp:posOffset>
                </wp:positionV>
                <wp:extent cx="4040838" cy="190500"/>
                <wp:effectExtent l="0" t="0" r="0" b="0"/>
                <wp:wrapNone/>
                <wp:docPr id="1659" name="TB165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083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use of bacitracin. One study found that bacitra-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924" behindDoc="0" locked="0" layoutInCell="1" allowOverlap="1">
                <wp:simplePos x="0" y="0"/>
                <wp:positionH relativeFrom="page">
                  <wp:posOffset>4838656</wp:posOffset>
                </wp:positionH>
                <wp:positionV relativeFrom="page">
                  <wp:posOffset>3827907</wp:posOffset>
                </wp:positionV>
                <wp:extent cx="4209526" cy="190500"/>
                <wp:effectExtent l="0" t="0" r="0" b="0"/>
                <wp:wrapNone/>
                <wp:docPr id="1660" name="TB166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952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cin solution was safe for use on bone and osteo-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925" behindDoc="0" locked="0" layoutInCell="1" allowOverlap="1">
                <wp:simplePos x="0" y="0"/>
                <wp:positionH relativeFrom="page">
                  <wp:posOffset>4838656</wp:posOffset>
                </wp:positionH>
                <wp:positionV relativeFrom="page">
                  <wp:posOffset>3980307</wp:posOffset>
                </wp:positionV>
                <wp:extent cx="544401" cy="190500"/>
                <wp:effectExtent l="0" t="0" r="0" b="0"/>
                <wp:wrapNone/>
                <wp:docPr id="1661" name="TB166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40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blasts,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926" behindDoc="0" locked="0" layoutInCell="1" allowOverlap="1">
                <wp:simplePos x="0" y="0"/>
                <wp:positionH relativeFrom="page">
                  <wp:posOffset>5162274</wp:posOffset>
                </wp:positionH>
                <wp:positionV relativeFrom="page">
                  <wp:posOffset>4018891</wp:posOffset>
                </wp:positionV>
                <wp:extent cx="85828" cy="88849"/>
                <wp:effectExtent l="0" t="0" r="0" b="0"/>
                <wp:wrapNone/>
                <wp:docPr id="1662" name="TB166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59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927" behindDoc="0" locked="0" layoutInCell="1" allowOverlap="1">
                <wp:simplePos x="0" y="0"/>
                <wp:positionH relativeFrom="page">
                  <wp:posOffset>5229510</wp:posOffset>
                </wp:positionH>
                <wp:positionV relativeFrom="page">
                  <wp:posOffset>3980307</wp:posOffset>
                </wp:positionV>
                <wp:extent cx="3289411" cy="190500"/>
                <wp:effectExtent l="0" t="0" r="0" b="0"/>
                <wp:wrapNone/>
                <wp:docPr id="1663" name="TB166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941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but another study reported that expo-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928" behindDoc="0" locked="0" layoutInCell="1" allowOverlap="1">
                <wp:simplePos x="0" y="0"/>
                <wp:positionH relativeFrom="page">
                  <wp:posOffset>4838731</wp:posOffset>
                </wp:positionH>
                <wp:positionV relativeFrom="page">
                  <wp:posOffset>4132707</wp:posOffset>
                </wp:positionV>
                <wp:extent cx="3772471" cy="190500"/>
                <wp:effectExtent l="0" t="0" r="0" b="0"/>
                <wp:wrapNone/>
                <wp:docPr id="1664" name="TB166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247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sure to 2 minutes of low-pressure pulsatile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929" behindDoc="0" locked="0" layoutInCell="1" allowOverlap="1">
                <wp:simplePos x="0" y="0"/>
                <wp:positionH relativeFrom="page">
                  <wp:posOffset>4838731</wp:posOffset>
                </wp:positionH>
                <wp:positionV relativeFrom="page">
                  <wp:posOffset>4285107</wp:posOffset>
                </wp:positionV>
                <wp:extent cx="3588448" cy="190500"/>
                <wp:effectExtent l="0" t="0" r="0" b="0"/>
                <wp:wrapNone/>
                <wp:docPr id="1665" name="TB166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844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lavage using bacitracin resulted in a 70%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930" behindDoc="0" locked="0" layoutInCell="1" allowOverlap="1">
                <wp:simplePos x="0" y="0"/>
                <wp:positionH relativeFrom="page">
                  <wp:posOffset>4838731</wp:posOffset>
                </wp:positionH>
                <wp:positionV relativeFrom="page">
                  <wp:posOffset>4437507</wp:posOffset>
                </wp:positionV>
                <wp:extent cx="4125182" cy="190500"/>
                <wp:effectExtent l="0" t="0" r="0" b="0"/>
                <wp:wrapNone/>
                <wp:docPr id="1666" name="TB166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518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decrease in cell density and decreased the num-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931" behindDoc="0" locked="0" layoutInCell="1" allowOverlap="1">
                <wp:simplePos x="0" y="0"/>
                <wp:positionH relativeFrom="page">
                  <wp:posOffset>4838731</wp:posOffset>
                </wp:positionH>
                <wp:positionV relativeFrom="page">
                  <wp:posOffset>4589907</wp:posOffset>
                </wp:positionV>
                <wp:extent cx="1571863" cy="190500"/>
                <wp:effectExtent l="0" t="0" r="0" b="0"/>
                <wp:wrapNone/>
                <wp:docPr id="1667" name="TB166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186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ber of osteoblasts.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932" behindDoc="0" locked="0" layoutInCell="1" allowOverlap="1">
                <wp:simplePos x="0" y="0"/>
                <wp:positionH relativeFrom="page">
                  <wp:posOffset>5790224</wp:posOffset>
                </wp:positionH>
                <wp:positionV relativeFrom="page">
                  <wp:posOffset>4628491</wp:posOffset>
                </wp:positionV>
                <wp:extent cx="85828" cy="88849"/>
                <wp:effectExtent l="0" t="0" r="0" b="0"/>
                <wp:wrapNone/>
                <wp:docPr id="1668" name="TB166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56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933" behindDoc="0" locked="0" layoutInCell="1" allowOverlap="1">
                <wp:simplePos x="0" y="0"/>
                <wp:positionH relativeFrom="page">
                  <wp:posOffset>5857218</wp:posOffset>
                </wp:positionH>
                <wp:positionV relativeFrom="page">
                  <wp:posOffset>4589907</wp:posOffset>
                </wp:positionV>
                <wp:extent cx="2407634" cy="190500"/>
                <wp:effectExtent l="0" t="0" r="0" b="0"/>
                <wp:wrapNone/>
                <wp:docPr id="1669" name="TB166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763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Other solutions studied for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934" behindDoc="0" locked="0" layoutInCell="1" allowOverlap="1">
                <wp:simplePos x="0" y="0"/>
                <wp:positionH relativeFrom="page">
                  <wp:posOffset>4838678</wp:posOffset>
                </wp:positionH>
                <wp:positionV relativeFrom="page">
                  <wp:posOffset>4742307</wp:posOffset>
                </wp:positionV>
                <wp:extent cx="3496437" cy="190500"/>
                <wp:effectExtent l="0" t="0" r="0" b="0"/>
                <wp:wrapNone/>
                <wp:docPr id="1670" name="TB167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643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their effects on decontamination of bone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935" behindDoc="0" locked="0" layoutInCell="1" allowOverlap="1">
                <wp:simplePos x="0" y="0"/>
                <wp:positionH relativeFrom="page">
                  <wp:posOffset>4838678</wp:posOffset>
                </wp:positionH>
                <wp:positionV relativeFrom="page">
                  <wp:posOffset>4894707</wp:posOffset>
                </wp:positionV>
                <wp:extent cx="2284952" cy="190500"/>
                <wp:effectExtent l="0" t="0" r="0" b="0"/>
                <wp:wrapNone/>
                <wp:docPr id="1671" name="TB167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495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include liquid soap solution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936" behindDoc="0" locked="0" layoutInCell="1" allowOverlap="1">
                <wp:simplePos x="0" y="0"/>
                <wp:positionH relativeFrom="page">
                  <wp:posOffset>6281558</wp:posOffset>
                </wp:positionH>
                <wp:positionV relativeFrom="page">
                  <wp:posOffset>4933291</wp:posOffset>
                </wp:positionV>
                <wp:extent cx="85828" cy="88849"/>
                <wp:effectExtent l="0" t="0" r="0" b="0"/>
                <wp:wrapNone/>
                <wp:docPr id="1672" name="TB167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56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937" behindDoc="0" locked="0" layoutInCell="1" allowOverlap="1">
                <wp:simplePos x="0" y="0"/>
                <wp:positionH relativeFrom="page">
                  <wp:posOffset>6348109</wp:posOffset>
                </wp:positionH>
                <wp:positionV relativeFrom="page">
                  <wp:posOffset>4894707</wp:posOffset>
                </wp:positionV>
                <wp:extent cx="1602533" cy="190500"/>
                <wp:effectExtent l="0" t="0" r="0" b="0"/>
                <wp:wrapNone/>
                <wp:docPr id="1673" name="TB167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253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and combinations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938" behindDoc="0" locked="0" layoutInCell="1" allowOverlap="1">
                <wp:simplePos x="0" y="0"/>
                <wp:positionH relativeFrom="page">
                  <wp:posOffset>4838713</wp:posOffset>
                </wp:positionH>
                <wp:positionV relativeFrom="page">
                  <wp:posOffset>5047107</wp:posOffset>
                </wp:positionV>
                <wp:extent cx="3787806" cy="190500"/>
                <wp:effectExtent l="0" t="0" r="0" b="0"/>
                <wp:wrapNone/>
                <wp:docPr id="1674" name="TB167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780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of solutions used in succession (eg, normal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939" behindDoc="0" locked="0" layoutInCell="1" allowOverlap="1">
                <wp:simplePos x="0" y="0"/>
                <wp:positionH relativeFrom="page">
                  <wp:posOffset>4838713</wp:posOffset>
                </wp:positionH>
                <wp:positionV relativeFrom="page">
                  <wp:posOffset>5199507</wp:posOffset>
                </wp:positionV>
                <wp:extent cx="3941159" cy="190500"/>
                <wp:effectExtent l="0" t="0" r="0" b="0"/>
                <wp:wrapNone/>
                <wp:docPr id="1675" name="TB167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115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saline followed by povidone iodine then antibi-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940" behindDoc="0" locked="0" layoutInCell="1" allowOverlap="1">
                <wp:simplePos x="0" y="0"/>
                <wp:positionH relativeFrom="page">
                  <wp:posOffset>4838713</wp:posOffset>
                </wp:positionH>
                <wp:positionV relativeFrom="page">
                  <wp:posOffset>5351907</wp:posOffset>
                </wp:positionV>
                <wp:extent cx="1180814" cy="190500"/>
                <wp:effectExtent l="0" t="0" r="0" b="0"/>
                <wp:wrapNone/>
                <wp:docPr id="1676" name="TB167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081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otic solution).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941" behindDoc="0" locked="0" layoutInCell="1" allowOverlap="1">
                <wp:simplePos x="0" y="0"/>
                <wp:positionH relativeFrom="page">
                  <wp:posOffset>5541155</wp:posOffset>
                </wp:positionH>
                <wp:positionV relativeFrom="page">
                  <wp:posOffset>5390491</wp:posOffset>
                </wp:positionV>
                <wp:extent cx="418413" cy="88849"/>
                <wp:effectExtent l="0" t="0" r="0" b="0"/>
                <wp:wrapNone/>
                <wp:docPr id="1677" name="TB167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413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49,50,52,58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942" behindDoc="0" locked="0" layoutInCell="1" allowOverlap="1">
                <wp:simplePos x="0" y="0"/>
                <wp:positionH relativeFrom="page">
                  <wp:posOffset>4352645</wp:posOffset>
                </wp:positionH>
                <wp:positionV relativeFrom="page">
                  <wp:posOffset>5663987</wp:posOffset>
                </wp:positionV>
                <wp:extent cx="325874" cy="161925"/>
                <wp:effectExtent l="0" t="0" r="0" b="0"/>
                <wp:wrapNone/>
                <wp:docPr id="1678" name="TB167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874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CondensedBold" w:hAnsi="OpenSans-CondensedBold" w:cs="OpenSans-CondensedBold" w:eastAsia="OpenSans-CondensedBold"/>
                                <w:b/>
                                <w:color w:val="00AFAA"/>
                                <w:sz w:val="17"/>
                                <w:szCs w:val="17"/>
                              </w:rPr>
                              <w:t xml:space="preserve">2.9.3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943" behindDoc="0" locked="0" layoutInCell="1" allowOverlap="1">
                <wp:simplePos x="0" y="0"/>
                <wp:positionH relativeFrom="page">
                  <wp:posOffset>4838700</wp:posOffset>
                </wp:positionH>
                <wp:positionV relativeFrom="page">
                  <wp:posOffset>5654294</wp:posOffset>
                </wp:positionV>
                <wp:extent cx="2745009" cy="190500"/>
                <wp:effectExtent l="0" t="0" r="0" b="0"/>
                <wp:wrapNone/>
                <wp:docPr id="1679" name="TB167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500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Do not use hydrogen peroxide (H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944" behindDoc="0" locked="0" layoutInCell="1" allowOverlap="1">
                <wp:simplePos x="0" y="0"/>
                <wp:positionH relativeFrom="page">
                  <wp:posOffset>6708261</wp:posOffset>
                </wp:positionH>
                <wp:positionV relativeFrom="page">
                  <wp:posOffset>5728274</wp:posOffset>
                </wp:positionV>
                <wp:extent cx="53642" cy="111061"/>
                <wp:effectExtent l="0" t="0" r="0" b="0"/>
                <wp:wrapNone/>
                <wp:docPr id="1680" name="TB168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42" cy="1110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12"/>
                                <w:szCs w:val="12"/>
                              </w:rPr>
                              <w:t xml:space="preserve">2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945" behindDoc="0" locked="0" layoutInCell="1" allowOverlap="1">
                <wp:simplePos x="0" y="0"/>
                <wp:positionH relativeFrom="page">
                  <wp:posOffset>6745716</wp:posOffset>
                </wp:positionH>
                <wp:positionV relativeFrom="page">
                  <wp:posOffset>5654294</wp:posOffset>
                </wp:positionV>
                <wp:extent cx="92011" cy="190500"/>
                <wp:effectExtent l="0" t="0" r="0" b="0"/>
                <wp:wrapNone/>
                <wp:docPr id="1681" name="TB168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01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O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946" behindDoc="0" locked="0" layoutInCell="1" allowOverlap="1">
                <wp:simplePos x="0" y="0"/>
                <wp:positionH relativeFrom="page">
                  <wp:posOffset>6824719</wp:posOffset>
                </wp:positionH>
                <wp:positionV relativeFrom="page">
                  <wp:posOffset>5728274</wp:posOffset>
                </wp:positionV>
                <wp:extent cx="53642" cy="111061"/>
                <wp:effectExtent l="0" t="0" r="0" b="0"/>
                <wp:wrapNone/>
                <wp:docPr id="1682" name="TB168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42" cy="1110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12"/>
                                <w:szCs w:val="12"/>
                              </w:rPr>
                              <w:t xml:space="preserve">2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947" behindDoc="0" locked="0" layoutInCell="1" allowOverlap="1">
                <wp:simplePos x="0" y="0"/>
                <wp:positionH relativeFrom="page">
                  <wp:posOffset>6862173</wp:posOffset>
                </wp:positionH>
                <wp:positionV relativeFrom="page">
                  <wp:posOffset>5654294</wp:posOffset>
                </wp:positionV>
                <wp:extent cx="728424" cy="190500"/>
                <wp:effectExtent l="0" t="0" r="0" b="0"/>
                <wp:wrapNone/>
                <wp:docPr id="1683" name="TB168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842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), chlor-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948" behindDoc="0" locked="0" layoutInCell="1" allowOverlap="1">
                <wp:simplePos x="0" y="0"/>
                <wp:positionH relativeFrom="page">
                  <wp:posOffset>4838682</wp:posOffset>
                </wp:positionH>
                <wp:positionV relativeFrom="page">
                  <wp:posOffset>5806694</wp:posOffset>
                </wp:positionV>
                <wp:extent cx="3948826" cy="190500"/>
                <wp:effectExtent l="0" t="0" r="0" b="0"/>
                <wp:wrapNone/>
                <wp:docPr id="1684" name="TB168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882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hexidine gluconate (CHG), or ethanol to decon-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949" behindDoc="0" locked="0" layoutInCell="1" allowOverlap="1">
                <wp:simplePos x="0" y="0"/>
                <wp:positionH relativeFrom="page">
                  <wp:posOffset>4838682</wp:posOffset>
                </wp:positionH>
                <wp:positionV relativeFrom="page">
                  <wp:posOffset>5959094</wp:posOffset>
                </wp:positionV>
                <wp:extent cx="1786556" cy="190500"/>
                <wp:effectExtent l="0" t="0" r="0" b="0"/>
                <wp:wrapNone/>
                <wp:docPr id="1685" name="TB168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655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taminate bone flaps.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950" behindDoc="0" locked="0" layoutInCell="1" allowOverlap="1">
                <wp:simplePos x="0" y="0"/>
                <wp:positionH relativeFrom="page">
                  <wp:posOffset>6008225</wp:posOffset>
                </wp:positionH>
                <wp:positionV relativeFrom="page">
                  <wp:posOffset>5959855</wp:posOffset>
                </wp:positionV>
                <wp:extent cx="1502854" cy="190500"/>
                <wp:effectExtent l="0" t="0" r="0" b="0"/>
                <wp:wrapNone/>
                <wp:docPr id="1686" name="TB168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285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Italic" w:hAnsi="GentiumBasic-BoldItalic" w:cs="GentiumBasic-BoldItalic" w:eastAsia="GentiumBasic-BoldItalic"/>
                                <w:b/>
                                <w:i/>
                                <w:color w:val="5688C7"/>
                                <w:sz w:val="20"/>
                                <w:szCs w:val="20"/>
                              </w:rPr>
                              <w:t xml:space="preserve">[Recommendation]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951" behindDoc="0" locked="0" layoutInCell="1" allowOverlap="1">
                <wp:simplePos x="0" y="0"/>
                <wp:positionH relativeFrom="page">
                  <wp:posOffset>4991082</wp:posOffset>
                </wp:positionH>
                <wp:positionV relativeFrom="page">
                  <wp:posOffset>6113907</wp:posOffset>
                </wp:positionV>
                <wp:extent cx="3680459" cy="190500"/>
                <wp:effectExtent l="0" t="0" r="0" b="0"/>
                <wp:wrapNone/>
                <wp:docPr id="1687" name="TB168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045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There is an increased risk of patient harm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952" behindDoc="0" locked="0" layoutInCell="1" allowOverlap="1">
                <wp:simplePos x="0" y="0"/>
                <wp:positionH relativeFrom="page">
                  <wp:posOffset>4838682</wp:posOffset>
                </wp:positionH>
                <wp:positionV relativeFrom="page">
                  <wp:posOffset>6266307</wp:posOffset>
                </wp:positionV>
                <wp:extent cx="3258740" cy="190500"/>
                <wp:effectExtent l="0" t="0" r="0" b="0"/>
                <wp:wrapNone/>
                <wp:docPr id="1688" name="TB168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874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from either ineffective decontamination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953" behindDoc="0" locked="0" layoutInCell="1" allowOverlap="1">
                <wp:simplePos x="0" y="0"/>
                <wp:positionH relativeFrom="page">
                  <wp:posOffset>6947748</wp:posOffset>
                </wp:positionH>
                <wp:positionV relativeFrom="page">
                  <wp:posOffset>6304891</wp:posOffset>
                </wp:positionV>
                <wp:extent cx="346889" cy="88849"/>
                <wp:effectExtent l="0" t="0" r="0" b="0"/>
                <wp:wrapNone/>
                <wp:docPr id="1689" name="TB168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889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18,56,58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954" behindDoc="0" locked="0" layoutInCell="1" allowOverlap="1">
                <wp:simplePos x="0" y="0"/>
                <wp:positionH relativeFrom="page">
                  <wp:posOffset>7201986</wp:posOffset>
                </wp:positionH>
                <wp:positionV relativeFrom="page">
                  <wp:posOffset>6266307</wp:posOffset>
                </wp:positionV>
                <wp:extent cx="253031" cy="190500"/>
                <wp:effectExtent l="0" t="0" r="0" b="0"/>
                <wp:wrapNone/>
                <wp:docPr id="1690" name="TB169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03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or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955" behindDoc="0" locked="0" layoutInCell="1" allowOverlap="1">
                <wp:simplePos x="0" y="0"/>
                <wp:positionH relativeFrom="page">
                  <wp:posOffset>4838643</wp:posOffset>
                </wp:positionH>
                <wp:positionV relativeFrom="page">
                  <wp:posOffset>6418707</wp:posOffset>
                </wp:positionV>
                <wp:extent cx="996791" cy="190500"/>
                <wp:effectExtent l="0" t="0" r="0" b="0"/>
                <wp:wrapNone/>
                <wp:docPr id="1691" name="TB169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79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cell toxicity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956" behindDoc="0" locked="0" layoutInCell="1" allowOverlap="1">
                <wp:simplePos x="0" y="0"/>
                <wp:positionH relativeFrom="page">
                  <wp:posOffset>5455987</wp:posOffset>
                </wp:positionH>
                <wp:positionV relativeFrom="page">
                  <wp:posOffset>6457291</wp:posOffset>
                </wp:positionV>
                <wp:extent cx="196689" cy="88849"/>
                <wp:effectExtent l="0" t="0" r="0" b="0"/>
                <wp:wrapNone/>
                <wp:docPr id="1692" name="TB169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689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56,59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957" behindDoc="0" locked="0" layoutInCell="1" allowOverlap="1">
                <wp:simplePos x="0" y="0"/>
                <wp:positionH relativeFrom="page">
                  <wp:posOffset>5604435</wp:posOffset>
                </wp:positionH>
                <wp:positionV relativeFrom="page">
                  <wp:posOffset>6418707</wp:posOffset>
                </wp:positionV>
                <wp:extent cx="682418" cy="190500"/>
                <wp:effectExtent l="0" t="0" r="0" b="0"/>
                <wp:wrapNone/>
                <wp:docPr id="1693" name="TB169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41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when H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958" behindDoc="0" locked="0" layoutInCell="1" allowOverlap="1">
                <wp:simplePos x="0" y="0"/>
                <wp:positionH relativeFrom="page">
                  <wp:posOffset>6054568</wp:posOffset>
                </wp:positionH>
                <wp:positionV relativeFrom="page">
                  <wp:posOffset>6491680</wp:posOffset>
                </wp:positionV>
                <wp:extent cx="53642" cy="111061"/>
                <wp:effectExtent l="0" t="0" r="0" b="0"/>
                <wp:wrapNone/>
                <wp:docPr id="1694" name="TB169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42" cy="1110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2"/>
                                <w:szCs w:val="12"/>
                              </w:rPr>
                              <w:t xml:space="preserve">2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959" behindDoc="0" locked="0" layoutInCell="1" allowOverlap="1">
                <wp:simplePos x="0" y="0"/>
                <wp:positionH relativeFrom="page">
                  <wp:posOffset>6088871</wp:posOffset>
                </wp:positionH>
                <wp:positionV relativeFrom="page">
                  <wp:posOffset>6418707</wp:posOffset>
                </wp:positionV>
                <wp:extent cx="92011" cy="190500"/>
                <wp:effectExtent l="0" t="0" r="0" b="0"/>
                <wp:wrapNone/>
                <wp:docPr id="1695" name="TB169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01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O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960" behindDoc="0" locked="0" layoutInCell="1" allowOverlap="1">
                <wp:simplePos x="0" y="0"/>
                <wp:positionH relativeFrom="page">
                  <wp:posOffset>6164329</wp:posOffset>
                </wp:positionH>
                <wp:positionV relativeFrom="page">
                  <wp:posOffset>6491680</wp:posOffset>
                </wp:positionV>
                <wp:extent cx="53642" cy="111061"/>
                <wp:effectExtent l="0" t="0" r="0" b="0"/>
                <wp:wrapNone/>
                <wp:docPr id="1696" name="TB169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42" cy="1110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2"/>
                                <w:szCs w:val="12"/>
                              </w:rPr>
                              <w:t xml:space="preserve">2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961" behindDoc="0" locked="0" layoutInCell="1" allowOverlap="1">
                <wp:simplePos x="0" y="0"/>
                <wp:positionH relativeFrom="page">
                  <wp:posOffset>6198632</wp:posOffset>
                </wp:positionH>
                <wp:positionV relativeFrom="page">
                  <wp:posOffset>6418707</wp:posOffset>
                </wp:positionV>
                <wp:extent cx="1840229" cy="190500"/>
                <wp:effectExtent l="0" t="0" r="0" b="0"/>
                <wp:wrapNone/>
                <wp:docPr id="1697" name="TB169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022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, CHG, or ethanol are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962" behindDoc="0" locked="0" layoutInCell="1" allowOverlap="1">
                <wp:simplePos x="0" y="0"/>
                <wp:positionH relativeFrom="page">
                  <wp:posOffset>4838716</wp:posOffset>
                </wp:positionH>
                <wp:positionV relativeFrom="page">
                  <wp:posOffset>6571106</wp:posOffset>
                </wp:positionV>
                <wp:extent cx="2591657" cy="190500"/>
                <wp:effectExtent l="0" t="0" r="0" b="0"/>
                <wp:wrapNone/>
                <wp:docPr id="1698" name="TB169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165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used for decontaminating bone.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963" behindDoc="0" locked="0" layoutInCell="1" allowOverlap="1">
                <wp:simplePos x="0" y="0"/>
                <wp:positionH relativeFrom="page">
                  <wp:posOffset>4991116</wp:posOffset>
                </wp:positionH>
                <wp:positionV relativeFrom="page">
                  <wp:posOffset>6723506</wp:posOffset>
                </wp:positionV>
                <wp:extent cx="3941159" cy="190500"/>
                <wp:effectExtent l="0" t="0" r="0" b="0"/>
                <wp:wrapNone/>
                <wp:docPr id="1699" name="TB169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115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Hydrogen peroxide solution was used for bone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964" behindDoc="0" locked="0" layoutInCell="1" allowOverlap="1">
                <wp:simplePos x="0" y="0"/>
                <wp:positionH relativeFrom="page">
                  <wp:posOffset>4838716</wp:posOffset>
                </wp:positionH>
                <wp:positionV relativeFrom="page">
                  <wp:posOffset>6875906</wp:posOffset>
                </wp:positionV>
                <wp:extent cx="3772471" cy="190500"/>
                <wp:effectExtent l="0" t="0" r="0" b="0"/>
                <wp:wrapNone/>
                <wp:docPr id="1700" name="TB170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247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decontamination in three quasi-experimental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965" behindDoc="0" locked="0" layoutInCell="1" allowOverlap="1">
                <wp:simplePos x="0" y="0"/>
                <wp:positionH relativeFrom="page">
                  <wp:posOffset>4838716</wp:posOffset>
                </wp:positionH>
                <wp:positionV relativeFrom="page">
                  <wp:posOffset>7028306</wp:posOffset>
                </wp:positionV>
                <wp:extent cx="4010167" cy="190500"/>
                <wp:effectExtent l="0" t="0" r="0" b="0"/>
                <wp:wrapNone/>
                <wp:docPr id="1701" name="TB17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016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studies and one experimental study. Jankowitz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966" behindDoc="0" locked="0" layoutInCell="1" allowOverlap="1">
                <wp:simplePos x="0" y="0"/>
                <wp:positionH relativeFrom="page">
                  <wp:posOffset>4838716</wp:posOffset>
                </wp:positionH>
                <wp:positionV relativeFrom="page">
                  <wp:posOffset>7180706</wp:posOffset>
                </wp:positionV>
                <wp:extent cx="1211484" cy="190500"/>
                <wp:effectExtent l="0" t="0" r="0" b="0"/>
                <wp:wrapNone/>
                <wp:docPr id="1702" name="TB170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148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and Kondziolka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967" behindDoc="0" locked="0" layoutInCell="1" allowOverlap="1">
                <wp:simplePos x="0" y="0"/>
                <wp:positionH relativeFrom="page">
                  <wp:posOffset>5742197</wp:posOffset>
                </wp:positionH>
                <wp:positionV relativeFrom="page">
                  <wp:posOffset>7219291</wp:posOffset>
                </wp:positionV>
                <wp:extent cx="85828" cy="88849"/>
                <wp:effectExtent l="0" t="0" r="0" b="0"/>
                <wp:wrapNone/>
                <wp:docPr id="1703" name="TB170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50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968" behindDoc="0" locked="0" layoutInCell="1" allowOverlap="1">
                <wp:simplePos x="0" y="0"/>
                <wp:positionH relativeFrom="page">
                  <wp:posOffset>5816096</wp:posOffset>
                </wp:positionH>
                <wp:positionV relativeFrom="page">
                  <wp:posOffset>7180706</wp:posOffset>
                </wp:positionV>
                <wp:extent cx="2192940" cy="190500"/>
                <wp:effectExtent l="0" t="0" r="0" b="0"/>
                <wp:wrapNone/>
                <wp:docPr id="1704" name="TB170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294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reported no incidents of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969" behindDoc="0" locked="0" layoutInCell="1" allowOverlap="1">
                <wp:simplePos x="0" y="0"/>
                <wp:positionH relativeFrom="page">
                  <wp:posOffset>4838705</wp:posOffset>
                </wp:positionH>
                <wp:positionV relativeFrom="page">
                  <wp:posOffset>7333106</wp:posOffset>
                </wp:positionV>
                <wp:extent cx="3994832" cy="190500"/>
                <wp:effectExtent l="0" t="0" r="0" b="0"/>
                <wp:wrapNone/>
                <wp:docPr id="1705" name="TB170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483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infection in the follow-up period, which varied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970" behindDoc="0" locked="0" layoutInCell="1" allowOverlap="1">
                <wp:simplePos x="0" y="0"/>
                <wp:positionH relativeFrom="page">
                  <wp:posOffset>4838705</wp:posOffset>
                </wp:positionH>
                <wp:positionV relativeFrom="page">
                  <wp:posOffset>7485506</wp:posOffset>
                </wp:positionV>
                <wp:extent cx="3841480" cy="190500"/>
                <wp:effectExtent l="0" t="0" r="0" b="0"/>
                <wp:wrapNone/>
                <wp:docPr id="1706" name="TB170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148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from 2 months to 176 months. However, this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971" behindDoc="0" locked="0" layoutInCell="1" allowOverlap="1">
                <wp:simplePos x="0" y="0"/>
                <wp:positionH relativeFrom="page">
                  <wp:posOffset>4838705</wp:posOffset>
                </wp:positionH>
                <wp:positionV relativeFrom="page">
                  <wp:posOffset>7637906</wp:posOffset>
                </wp:positionV>
                <wp:extent cx="3948826" cy="190500"/>
                <wp:effectExtent l="0" t="0" r="0" b="0"/>
                <wp:wrapNone/>
                <wp:docPr id="1707" name="TB170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882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retrospective review of 14 dropped bone flaps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972" behindDoc="0" locked="0" layoutInCell="1" allowOverlap="1">
                <wp:simplePos x="0" y="0"/>
                <wp:positionH relativeFrom="page">
                  <wp:posOffset>4838705</wp:posOffset>
                </wp:positionH>
                <wp:positionV relativeFrom="page">
                  <wp:posOffset>7790306</wp:posOffset>
                </wp:positionV>
                <wp:extent cx="4094511" cy="190500"/>
                <wp:effectExtent l="0" t="0" r="0" b="0"/>
                <wp:wrapNone/>
                <wp:docPr id="1708" name="TB170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451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only included one bone flap that was soaked in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973" behindDoc="0" locked="0" layoutInCell="1" allowOverlap="1">
                <wp:simplePos x="0" y="0"/>
                <wp:positionH relativeFrom="page">
                  <wp:posOffset>4838705</wp:posOffset>
                </wp:positionH>
                <wp:positionV relativeFrom="page">
                  <wp:posOffset>7942706</wp:posOffset>
                </wp:positionV>
                <wp:extent cx="2254281" cy="190500"/>
                <wp:effectExtent l="0" t="0" r="0" b="0"/>
                <wp:wrapNone/>
                <wp:docPr id="1709" name="TB170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428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povidone iodine and then H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974" behindDoc="0" locked="0" layoutInCell="1" allowOverlap="1">
                <wp:simplePos x="0" y="0"/>
                <wp:positionH relativeFrom="page">
                  <wp:posOffset>6382186</wp:posOffset>
                </wp:positionH>
                <wp:positionV relativeFrom="page">
                  <wp:posOffset>8015682</wp:posOffset>
                </wp:positionV>
                <wp:extent cx="53642" cy="111061"/>
                <wp:effectExtent l="0" t="0" r="0" b="0"/>
                <wp:wrapNone/>
                <wp:docPr id="1710" name="TB17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42" cy="1110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2"/>
                                <w:szCs w:val="12"/>
                              </w:rPr>
                              <w:t xml:space="preserve">2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975" behindDoc="0" locked="0" layoutInCell="1" allowOverlap="1">
                <wp:simplePos x="0" y="0"/>
                <wp:positionH relativeFrom="page">
                  <wp:posOffset>6417857</wp:posOffset>
                </wp:positionH>
                <wp:positionV relativeFrom="page">
                  <wp:posOffset>7942706</wp:posOffset>
                </wp:positionV>
                <wp:extent cx="92011" cy="190500"/>
                <wp:effectExtent l="0" t="0" r="0" b="0"/>
                <wp:wrapNone/>
                <wp:docPr id="1711" name="TB171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01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O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976" behindDoc="0" locked="0" layoutInCell="1" allowOverlap="1">
                <wp:simplePos x="0" y="0"/>
                <wp:positionH relativeFrom="page">
                  <wp:posOffset>6495661</wp:posOffset>
                </wp:positionH>
                <wp:positionV relativeFrom="page">
                  <wp:posOffset>8015682</wp:posOffset>
                </wp:positionV>
                <wp:extent cx="53642" cy="111061"/>
                <wp:effectExtent l="0" t="0" r="0" b="0"/>
                <wp:wrapNone/>
                <wp:docPr id="1712" name="TB171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42" cy="1110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2"/>
                                <w:szCs w:val="12"/>
                              </w:rPr>
                              <w:t xml:space="preserve">2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977" behindDoc="0" locked="0" layoutInCell="1" allowOverlap="1">
                <wp:simplePos x="0" y="0"/>
                <wp:positionH relativeFrom="page">
                  <wp:posOffset>6531331</wp:posOffset>
                </wp:positionH>
                <wp:positionV relativeFrom="page">
                  <wp:posOffset>7942706</wp:posOffset>
                </wp:positionV>
                <wp:extent cx="1280493" cy="190500"/>
                <wp:effectExtent l="0" t="0" r="0" b="0"/>
                <wp:wrapNone/>
                <wp:docPr id="1713" name="TB171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049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solution. Two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978" behindDoc="0" locked="0" layoutInCell="1" allowOverlap="1">
                <wp:simplePos x="0" y="0"/>
                <wp:positionH relativeFrom="page">
                  <wp:posOffset>4838675</wp:posOffset>
                </wp:positionH>
                <wp:positionV relativeFrom="page">
                  <wp:posOffset>8095106</wp:posOffset>
                </wp:positionV>
                <wp:extent cx="1863232" cy="190500"/>
                <wp:effectExtent l="0" t="0" r="0" b="0"/>
                <wp:wrapNone/>
                <wp:docPr id="1714" name="TB171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323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studies showed that H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979" behindDoc="0" locked="0" layoutInCell="1" allowOverlap="1">
                <wp:simplePos x="0" y="0"/>
                <wp:positionH relativeFrom="page">
                  <wp:posOffset>6066397</wp:posOffset>
                </wp:positionH>
                <wp:positionV relativeFrom="page">
                  <wp:posOffset>8168082</wp:posOffset>
                </wp:positionV>
                <wp:extent cx="53642" cy="111061"/>
                <wp:effectExtent l="0" t="0" r="0" b="0"/>
                <wp:wrapNone/>
                <wp:docPr id="1715" name="TB171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42" cy="1110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2"/>
                                <w:szCs w:val="12"/>
                              </w:rPr>
                              <w:t xml:space="preserve">2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980" behindDoc="0" locked="0" layoutInCell="1" allowOverlap="1">
                <wp:simplePos x="0" y="0"/>
                <wp:positionH relativeFrom="page">
                  <wp:posOffset>6102179</wp:posOffset>
                </wp:positionH>
                <wp:positionV relativeFrom="page">
                  <wp:posOffset>8095106</wp:posOffset>
                </wp:positionV>
                <wp:extent cx="92011" cy="190500"/>
                <wp:effectExtent l="0" t="0" r="0" b="0"/>
                <wp:wrapNone/>
                <wp:docPr id="1716" name="TB171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01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O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981" behindDoc="0" locked="0" layoutInCell="1" allowOverlap="1">
                <wp:simplePos x="0" y="0"/>
                <wp:positionH relativeFrom="page">
                  <wp:posOffset>6180174</wp:posOffset>
                </wp:positionH>
                <wp:positionV relativeFrom="page">
                  <wp:posOffset>8168082</wp:posOffset>
                </wp:positionV>
                <wp:extent cx="53642" cy="111061"/>
                <wp:effectExtent l="0" t="0" r="0" b="0"/>
                <wp:wrapNone/>
                <wp:docPr id="1717" name="TB171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42" cy="1110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2"/>
                                <w:szCs w:val="12"/>
                              </w:rPr>
                              <w:t xml:space="preserve">2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982" behindDoc="0" locked="0" layoutInCell="1" allowOverlap="1">
                <wp:simplePos x="0" y="0"/>
                <wp:positionH relativeFrom="page">
                  <wp:posOffset>6215955</wp:posOffset>
                </wp:positionH>
                <wp:positionV relativeFrom="page">
                  <wp:posOffset>8095106</wp:posOffset>
                </wp:positionV>
                <wp:extent cx="1786556" cy="190500"/>
                <wp:effectExtent l="0" t="0" r="0" b="0"/>
                <wp:wrapNone/>
                <wp:docPr id="1718" name="TB171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655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solution was either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983" behindDoc="0" locked="0" layoutInCell="1" allowOverlap="1">
                <wp:simplePos x="0" y="0"/>
                <wp:positionH relativeFrom="page">
                  <wp:posOffset>4838640</wp:posOffset>
                </wp:positionH>
                <wp:positionV relativeFrom="page">
                  <wp:posOffset>8247506</wp:posOffset>
                </wp:positionV>
                <wp:extent cx="3189732" cy="190500"/>
                <wp:effectExtent l="0" t="0" r="0" b="0"/>
                <wp:wrapNone/>
                <wp:docPr id="1719" name="TB171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973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not effective for bacterial disinfection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984" behindDoc="0" locked="0" layoutInCell="1" allowOverlap="1">
                <wp:simplePos x="0" y="0"/>
                <wp:positionH relativeFrom="page">
                  <wp:posOffset>6857230</wp:posOffset>
                </wp:positionH>
                <wp:positionV relativeFrom="page">
                  <wp:posOffset>8286091</wp:posOffset>
                </wp:positionV>
                <wp:extent cx="85828" cy="88849"/>
                <wp:effectExtent l="0" t="0" r="0" b="0"/>
                <wp:wrapNone/>
                <wp:docPr id="1720" name="TB172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58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985" behindDoc="0" locked="0" layoutInCell="1" allowOverlap="1">
                <wp:simplePos x="0" y="0"/>
                <wp:positionH relativeFrom="page">
                  <wp:posOffset>6924965</wp:posOffset>
                </wp:positionH>
                <wp:positionV relativeFrom="page">
                  <wp:posOffset>8247506</wp:posOffset>
                </wp:positionV>
                <wp:extent cx="751427" cy="190500"/>
                <wp:effectExtent l="0" t="0" r="0" b="0"/>
                <wp:wrapNone/>
                <wp:docPr id="1721" name="TB172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142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or was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986" behindDoc="0" locked="0" layoutInCell="1" allowOverlap="1">
                <wp:simplePos x="0" y="0"/>
                <wp:positionH relativeFrom="page">
                  <wp:posOffset>4838736</wp:posOffset>
                </wp:positionH>
                <wp:positionV relativeFrom="page">
                  <wp:posOffset>8399906</wp:posOffset>
                </wp:positionV>
                <wp:extent cx="3810809" cy="190500"/>
                <wp:effectExtent l="0" t="0" r="0" b="0"/>
                <wp:wrapNone/>
                <wp:docPr id="1722" name="TB172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80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not effective against all bacterial contamina-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987" behindDoc="0" locked="0" layoutInCell="1" allowOverlap="1">
                <wp:simplePos x="0" y="0"/>
                <wp:positionH relativeFrom="page">
                  <wp:posOffset>4838736</wp:posOffset>
                </wp:positionH>
                <wp:positionV relativeFrom="page">
                  <wp:posOffset>8552306</wp:posOffset>
                </wp:positionV>
                <wp:extent cx="1932241" cy="190500"/>
                <wp:effectExtent l="0" t="0" r="0" b="0"/>
                <wp:wrapNone/>
                <wp:docPr id="1723" name="TB172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224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tion used in the study.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988" behindDoc="0" locked="0" layoutInCell="1" allowOverlap="1">
                <wp:simplePos x="0" y="0"/>
                <wp:positionH relativeFrom="page">
                  <wp:posOffset>6216217</wp:posOffset>
                </wp:positionH>
                <wp:positionV relativeFrom="page">
                  <wp:posOffset>8590891</wp:posOffset>
                </wp:positionV>
                <wp:extent cx="82252" cy="88849"/>
                <wp:effectExtent l="0" t="0" r="0" b="0"/>
                <wp:wrapNone/>
                <wp:docPr id="1724" name="TB172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252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18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989" behindDoc="0" locked="0" layoutInCell="1" allowOverlap="1">
                <wp:simplePos x="0" y="0"/>
                <wp:positionH relativeFrom="page">
                  <wp:posOffset>6290547</wp:posOffset>
                </wp:positionH>
                <wp:positionV relativeFrom="page">
                  <wp:posOffset>8552306</wp:posOffset>
                </wp:positionV>
                <wp:extent cx="1349502" cy="190500"/>
                <wp:effectExtent l="0" t="0" r="0" b="0"/>
                <wp:wrapNone/>
                <wp:docPr id="1725" name="TB172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950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Kaysinger et al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990" behindDoc="0" locked="0" layoutInCell="1" allowOverlap="1">
                <wp:simplePos x="0" y="0"/>
                <wp:positionH relativeFrom="page">
                  <wp:posOffset>7244164</wp:posOffset>
                </wp:positionH>
                <wp:positionV relativeFrom="page">
                  <wp:posOffset>8590891</wp:posOffset>
                </wp:positionV>
                <wp:extent cx="85828" cy="88849"/>
                <wp:effectExtent l="0" t="0" r="0" b="0"/>
                <wp:wrapNone/>
                <wp:docPr id="1726" name="TB172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59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991" behindDoc="0" locked="0" layoutInCell="1" allowOverlap="1">
                <wp:simplePos x="0" y="0"/>
                <wp:positionH relativeFrom="page">
                  <wp:posOffset>4838698</wp:posOffset>
                </wp:positionH>
                <wp:positionV relativeFrom="page">
                  <wp:posOffset>8704706</wp:posOffset>
                </wp:positionV>
                <wp:extent cx="2783347" cy="190500"/>
                <wp:effectExtent l="0" t="0" r="0" b="0"/>
                <wp:wrapNone/>
                <wp:docPr id="1727" name="TB172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334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reported that concentrations of H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992" behindDoc="0" locked="0" layoutInCell="1" allowOverlap="1">
                <wp:simplePos x="0" y="0"/>
                <wp:positionH relativeFrom="page">
                  <wp:posOffset>6674749</wp:posOffset>
                </wp:positionH>
                <wp:positionV relativeFrom="page">
                  <wp:posOffset>8777682</wp:posOffset>
                </wp:positionV>
                <wp:extent cx="53642" cy="111061"/>
                <wp:effectExtent l="0" t="0" r="0" b="0"/>
                <wp:wrapNone/>
                <wp:docPr id="1728" name="TB172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42" cy="1110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2"/>
                                <w:szCs w:val="12"/>
                              </w:rPr>
                              <w:t xml:space="preserve">2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993" behindDoc="0" locked="0" layoutInCell="1" allowOverlap="1">
                <wp:simplePos x="0" y="0"/>
                <wp:positionH relativeFrom="page">
                  <wp:posOffset>6709465</wp:posOffset>
                </wp:positionH>
                <wp:positionV relativeFrom="page">
                  <wp:posOffset>8704706</wp:posOffset>
                </wp:positionV>
                <wp:extent cx="92011" cy="190500"/>
                <wp:effectExtent l="0" t="0" r="0" b="0"/>
                <wp:wrapNone/>
                <wp:docPr id="1729" name="TB172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01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O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994" behindDoc="0" locked="0" layoutInCell="1" allowOverlap="1">
                <wp:simplePos x="0" y="0"/>
                <wp:positionH relativeFrom="page">
                  <wp:posOffset>6785633</wp:posOffset>
                </wp:positionH>
                <wp:positionV relativeFrom="page">
                  <wp:posOffset>8777682</wp:posOffset>
                </wp:positionV>
                <wp:extent cx="53642" cy="111061"/>
                <wp:effectExtent l="0" t="0" r="0" b="0"/>
                <wp:wrapNone/>
                <wp:docPr id="1730" name="TB173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42" cy="1110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2"/>
                                <w:szCs w:val="12"/>
                              </w:rPr>
                              <w:t xml:space="preserve">2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995" behindDoc="0" locked="0" layoutInCell="1" allowOverlap="1">
                <wp:simplePos x="0" y="0"/>
                <wp:positionH relativeFrom="page">
                  <wp:posOffset>6820349</wp:posOffset>
                </wp:positionH>
                <wp:positionV relativeFrom="page">
                  <wp:posOffset>8704706</wp:posOffset>
                </wp:positionV>
                <wp:extent cx="874109" cy="190500"/>
                <wp:effectExtent l="0" t="0" r="0" b="0"/>
                <wp:wrapNone/>
                <wp:docPr id="1731" name="TB173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410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typically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996" behindDoc="0" locked="0" layoutInCell="1" allowOverlap="1">
                <wp:simplePos x="0" y="0"/>
                <wp:positionH relativeFrom="page">
                  <wp:posOffset>4838641</wp:posOffset>
                </wp:positionH>
                <wp:positionV relativeFrom="page">
                  <wp:posOffset>8857106</wp:posOffset>
                </wp:positionV>
                <wp:extent cx="3979497" cy="190500"/>
                <wp:effectExtent l="0" t="0" r="0" b="0"/>
                <wp:wrapNone/>
                <wp:docPr id="1732" name="TB173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949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used in the OR setting caused toxicity in bone.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997" behindDoc="0" locked="0" layoutInCell="1" allowOverlap="1">
                <wp:simplePos x="0" y="0"/>
                <wp:positionH relativeFrom="page">
                  <wp:posOffset>4991041</wp:posOffset>
                </wp:positionH>
                <wp:positionV relativeFrom="page">
                  <wp:posOffset>9009506</wp:posOffset>
                </wp:positionV>
                <wp:extent cx="3657457" cy="190500"/>
                <wp:effectExtent l="0" t="0" r="0" b="0"/>
                <wp:wrapNone/>
                <wp:docPr id="1733" name="TB173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45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Quasi-experimental studies have found CHG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998" behindDoc="0" locked="0" layoutInCell="1" allowOverlap="1">
                <wp:simplePos x="0" y="0"/>
                <wp:positionH relativeFrom="page">
                  <wp:posOffset>4838641</wp:posOffset>
                </wp:positionH>
                <wp:positionV relativeFrom="page">
                  <wp:posOffset>9161906</wp:posOffset>
                </wp:positionV>
                <wp:extent cx="1234487" cy="190500"/>
                <wp:effectExtent l="0" t="0" r="0" b="0"/>
                <wp:wrapNone/>
                <wp:docPr id="1734" name="TB173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448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to be effective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0999" behindDoc="0" locked="0" layoutInCell="1" allowOverlap="1">
                <wp:simplePos x="0" y="0"/>
                <wp:positionH relativeFrom="page">
                  <wp:posOffset>5558302</wp:posOffset>
                </wp:positionH>
                <wp:positionV relativeFrom="page">
                  <wp:posOffset>9200491</wp:posOffset>
                </wp:positionV>
                <wp:extent cx="85828" cy="88849"/>
                <wp:effectExtent l="0" t="0" r="0" b="0"/>
                <wp:wrapNone/>
                <wp:docPr id="1735" name="TB173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52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000" behindDoc="0" locked="0" layoutInCell="1" allowOverlap="1">
                <wp:simplePos x="0" y="0"/>
                <wp:positionH relativeFrom="page">
                  <wp:posOffset>5625445</wp:posOffset>
                </wp:positionH>
                <wp:positionV relativeFrom="page">
                  <wp:posOffset>9161906</wp:posOffset>
                </wp:positionV>
                <wp:extent cx="1311163" cy="190500"/>
                <wp:effectExtent l="0" t="0" r="0" b="0"/>
                <wp:wrapNone/>
                <wp:docPr id="1736" name="TB173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116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and ineffective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001" behindDoc="0" locked="0" layoutInCell="1" allowOverlap="1">
                <wp:simplePos x="0" y="0"/>
                <wp:positionH relativeFrom="page">
                  <wp:posOffset>6411929</wp:posOffset>
                </wp:positionH>
                <wp:positionV relativeFrom="page">
                  <wp:posOffset>9200491</wp:posOffset>
                </wp:positionV>
                <wp:extent cx="196689" cy="88849"/>
                <wp:effectExtent l="0" t="0" r="0" b="0"/>
                <wp:wrapNone/>
                <wp:docPr id="1737" name="TB173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689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56,58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002" behindDoc="0" locked="0" layoutInCell="1" allowOverlap="1">
                <wp:simplePos x="0" y="0"/>
                <wp:positionH relativeFrom="page">
                  <wp:posOffset>6560437</wp:posOffset>
                </wp:positionH>
                <wp:positionV relativeFrom="page">
                  <wp:posOffset>9161906</wp:posOffset>
                </wp:positionV>
                <wp:extent cx="1257490" cy="190500"/>
                <wp:effectExtent l="0" t="0" r="0" b="0"/>
                <wp:wrapNone/>
                <wp:docPr id="1738" name="TB173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49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for decontam-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003" behindDoc="0" locked="0" layoutInCell="1" allowOverlap="1">
                <wp:simplePos x="0" y="0"/>
                <wp:positionH relativeFrom="page">
                  <wp:posOffset>4838698</wp:posOffset>
                </wp:positionH>
                <wp:positionV relativeFrom="page">
                  <wp:posOffset>9314306</wp:posOffset>
                </wp:positionV>
                <wp:extent cx="3979497" cy="190500"/>
                <wp:effectExtent l="0" t="0" r="0" b="0"/>
                <wp:wrapNone/>
                <wp:docPr id="1739" name="TB173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949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inating contaminated bone grafts, and CHG has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004" behindDoc="0" locked="0" layoutInCell="1" allowOverlap="1">
                <wp:simplePos x="0" y="0"/>
                <wp:positionH relativeFrom="page">
                  <wp:posOffset>4838698</wp:posOffset>
                </wp:positionH>
                <wp:positionV relativeFrom="page">
                  <wp:posOffset>9466706</wp:posOffset>
                </wp:positionV>
                <wp:extent cx="4378213" cy="190500"/>
                <wp:effectExtent l="0" t="0" r="0" b="0"/>
                <wp:wrapNone/>
                <wp:docPr id="1740" name="TB174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821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also been found to be toxic to bone cells, even at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005" behindDoc="0" locked="0" layoutInCell="1" allowOverlap="1">
                <wp:simplePos x="0" y="0"/>
                <wp:positionH relativeFrom="page">
                  <wp:posOffset>4838698</wp:posOffset>
                </wp:positionH>
                <wp:positionV relativeFrom="page">
                  <wp:posOffset>9619106</wp:posOffset>
                </wp:positionV>
                <wp:extent cx="2829353" cy="190500"/>
                <wp:effectExtent l="0" t="0" r="0" b="0"/>
                <wp:wrapNone/>
                <wp:docPr id="1741" name="TB174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935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very low concentrations (ie, 1%).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006" behindDoc="0" locked="0" layoutInCell="1" allowOverlap="1">
                <wp:simplePos x="0" y="0"/>
                <wp:positionH relativeFrom="page">
                  <wp:posOffset>6460760</wp:posOffset>
                </wp:positionH>
                <wp:positionV relativeFrom="page">
                  <wp:posOffset>9657691</wp:posOffset>
                </wp:positionV>
                <wp:extent cx="85828" cy="88849"/>
                <wp:effectExtent l="0" t="0" r="0" b="0"/>
                <wp:wrapNone/>
                <wp:docPr id="1742" name="TB174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56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007" behindDoc="0" locked="0" layoutInCell="1" allowOverlap="1">
                <wp:simplePos x="0" y="0"/>
                <wp:positionH relativeFrom="page">
                  <wp:posOffset>6526127</wp:posOffset>
                </wp:positionH>
                <wp:positionV relativeFrom="page">
                  <wp:posOffset>9619106</wp:posOffset>
                </wp:positionV>
                <wp:extent cx="1257490" cy="190500"/>
                <wp:effectExtent l="0" t="0" r="0" b="0"/>
                <wp:wrapNone/>
                <wp:docPr id="1743" name="TB174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49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Bhandari et al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008" behindDoc="0" locked="0" layoutInCell="1" allowOverlap="1">
                <wp:simplePos x="0" y="0"/>
                <wp:positionH relativeFrom="page">
                  <wp:posOffset>7248648</wp:posOffset>
                </wp:positionH>
                <wp:positionV relativeFrom="page">
                  <wp:posOffset>9657691</wp:posOffset>
                </wp:positionV>
                <wp:extent cx="85828" cy="88849"/>
                <wp:effectExtent l="0" t="0" r="0" b="0"/>
                <wp:wrapNone/>
                <wp:docPr id="1744" name="TB174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56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009" behindDoc="0" locked="0" layoutInCell="1" allowOverlap="1">
                <wp:simplePos x="0" y="0"/>
                <wp:positionH relativeFrom="page">
                  <wp:posOffset>584200</wp:posOffset>
                </wp:positionH>
                <wp:positionV relativeFrom="page">
                  <wp:posOffset>10668837</wp:posOffset>
                </wp:positionV>
                <wp:extent cx="2111663" cy="114300"/>
                <wp:effectExtent l="0" t="0" r="0" b="0"/>
                <wp:wrapNone/>
                <wp:docPr id="1745" name="TB174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1663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FFFFFF"/>
                                <w:sz w:val="12"/>
                                <w:szCs w:val="12"/>
                              </w:rPr>
                              <w:t xml:space="preserve">I-01_AutologousTissue-25_110124.indd   10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010" behindDoc="0" locked="0" layoutInCell="1" allowOverlap="1">
                <wp:simplePos x="0" y="0"/>
                <wp:positionH relativeFrom="page">
                  <wp:posOffset>584200</wp:posOffset>
                </wp:positionH>
                <wp:positionV relativeFrom="page">
                  <wp:posOffset>10668837</wp:posOffset>
                </wp:positionV>
                <wp:extent cx="2111663" cy="114300"/>
                <wp:effectExtent l="0" t="0" r="0" b="0"/>
                <wp:wrapNone/>
                <wp:docPr id="1746" name="TB174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1663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000000"/>
                                <w:sz w:val="12"/>
                                <w:szCs w:val="12"/>
                              </w:rPr>
                              <w:t xml:space="preserve">I-01_AutologousTissue-25_110124.indd   10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011" behindDoc="0" locked="0" layoutInCell="1" allowOverlap="1">
                <wp:simplePos x="0" y="0"/>
                <wp:positionH relativeFrom="page">
                  <wp:posOffset>7277100</wp:posOffset>
                </wp:positionH>
                <wp:positionV relativeFrom="page">
                  <wp:posOffset>10668837</wp:posOffset>
                </wp:positionV>
                <wp:extent cx="1191548" cy="114300"/>
                <wp:effectExtent l="0" t="0" r="0" b="0"/>
                <wp:wrapNone/>
                <wp:docPr id="1747" name="TB174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548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FFFFFF"/>
                                <w:sz w:val="12"/>
                                <w:szCs w:val="12"/>
                              </w:rPr>
                              <w:t xml:space="preserve">11/7/2024   9:53:02 AM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012" behindDoc="0" locked="0" layoutInCell="1" allowOverlap="1">
                <wp:simplePos x="0" y="0"/>
                <wp:positionH relativeFrom="page">
                  <wp:posOffset>7277100</wp:posOffset>
                </wp:positionH>
                <wp:positionV relativeFrom="page">
                  <wp:posOffset>10668837</wp:posOffset>
                </wp:positionV>
                <wp:extent cx="1191548" cy="114300"/>
                <wp:effectExtent l="0" t="0" r="0" b="0"/>
                <wp:wrapNone/>
                <wp:docPr id="1748" name="TB174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548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000000"/>
                                <w:sz w:val="12"/>
                                <w:szCs w:val="12"/>
                              </w:rPr>
                              <w:t xml:space="preserve">11/7/2024   9:53:02 AM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41752" behindDoc="1" locked="0" layoutInCell="1" allowOverlap="1">
                <wp:simplePos x="0" y="0"/>
                <wp:positionH relativeFrom="page">
                  <wp:posOffset>228600</wp:posOffset>
                </wp:positionH>
                <wp:positionV relativeFrom="page">
                  <wp:posOffset>10287000</wp:posOffset>
                </wp:positionV>
                <wp:extent cx="15773400" cy="342900"/>
                <wp:effectExtent l="0" t="0" r="0" b="0"/>
                <wp:wrapNone/>
                <wp:docPr id="1752" name="R175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73400" cy="342900"/>
                        </a:xfrm>
                        <a:prstGeom prst="rect">
                          <a:avLst/>
                        </a:prstGeom>
                        <a:solidFill>
                          <a:srgbClr val="00AEA9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1753" behindDoc="1" locked="0" layoutInCell="1" allowOverlap="1">
                <wp:simplePos x="0" y="0"/>
                <wp:positionH relativeFrom="page">
                  <wp:posOffset>3403255</wp:posOffset>
                </wp:positionH>
                <wp:positionV relativeFrom="page">
                  <wp:posOffset>8705850</wp:posOffset>
                </wp:positionV>
                <wp:extent cx="597243" cy="6350"/>
                <wp:effectExtent l="0" t="0" r="0" b="0"/>
                <wp:wrapNone/>
                <wp:docPr id="1753" name="L1753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597243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AEA9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1754" behindDoc="1" locked="0" layoutInCell="1" allowOverlap="1">
                <wp:simplePos x="0" y="0"/>
                <wp:positionH relativeFrom="page">
                  <wp:posOffset>1904834</wp:posOffset>
                </wp:positionH>
                <wp:positionV relativeFrom="page">
                  <wp:posOffset>9163050</wp:posOffset>
                </wp:positionV>
                <wp:extent cx="708762" cy="6350"/>
                <wp:effectExtent l="0" t="0" r="0" b="0"/>
                <wp:wrapNone/>
                <wp:docPr id="1754" name="L1754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708762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AEA9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1755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457200</wp:posOffset>
                </wp:positionV>
                <wp:extent cx="190500" cy="15875"/>
                <wp:effectExtent l="0" t="0" r="0" b="0"/>
                <wp:wrapNone/>
                <wp:docPr id="1755" name="L175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1756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457200</wp:posOffset>
                </wp:positionV>
                <wp:extent cx="190500" cy="15875"/>
                <wp:effectExtent l="0" t="0" r="0" b="0"/>
                <wp:wrapNone/>
                <wp:docPr id="1756" name="L1756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1757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10401300</wp:posOffset>
                </wp:positionV>
                <wp:extent cx="190500" cy="15875"/>
                <wp:effectExtent l="0" t="0" r="0" b="0"/>
                <wp:wrapNone/>
                <wp:docPr id="1757" name="L1757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1758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10401300</wp:posOffset>
                </wp:positionV>
                <wp:extent cx="190500" cy="15875"/>
                <wp:effectExtent l="0" t="0" r="0" b="0"/>
                <wp:wrapNone/>
                <wp:docPr id="1758" name="L1758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1759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38100</wp:posOffset>
                </wp:positionV>
                <wp:extent cx="15875" cy="190500"/>
                <wp:effectExtent l="0" t="0" r="0" b="0"/>
                <wp:wrapNone/>
                <wp:docPr id="1759" name="L1759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176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10629900</wp:posOffset>
                </wp:positionV>
                <wp:extent cx="15875" cy="190500"/>
                <wp:effectExtent l="0" t="0" r="0" b="0"/>
                <wp:wrapNone/>
                <wp:docPr id="1760" name="L1760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1761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38100</wp:posOffset>
                </wp:positionV>
                <wp:extent cx="15875" cy="190500"/>
                <wp:effectExtent l="0" t="0" r="0" b="0"/>
                <wp:wrapNone/>
                <wp:docPr id="1761" name="L1761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1762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10629900</wp:posOffset>
                </wp:positionV>
                <wp:extent cx="15875" cy="190500"/>
                <wp:effectExtent l="0" t="0" r="0" b="0"/>
                <wp:wrapNone/>
                <wp:docPr id="1762" name="L1762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1763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457200</wp:posOffset>
                </wp:positionV>
                <wp:extent cx="190500" cy="6350"/>
                <wp:effectExtent l="0" t="0" r="0" b="0"/>
                <wp:wrapNone/>
                <wp:docPr id="1763" name="L1763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1764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457200</wp:posOffset>
                </wp:positionV>
                <wp:extent cx="190500" cy="6350"/>
                <wp:effectExtent l="0" t="0" r="0" b="0"/>
                <wp:wrapNone/>
                <wp:docPr id="1764" name="L1764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1765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10401300</wp:posOffset>
                </wp:positionV>
                <wp:extent cx="190500" cy="6350"/>
                <wp:effectExtent l="0" t="0" r="0" b="0"/>
                <wp:wrapNone/>
                <wp:docPr id="1765" name="L176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1766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10401300</wp:posOffset>
                </wp:positionV>
                <wp:extent cx="190500" cy="6350"/>
                <wp:effectExtent l="0" t="0" r="0" b="0"/>
                <wp:wrapNone/>
                <wp:docPr id="1766" name="L1766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1767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38100</wp:posOffset>
                </wp:positionV>
                <wp:extent cx="6350" cy="190500"/>
                <wp:effectExtent l="0" t="0" r="0" b="0"/>
                <wp:wrapNone/>
                <wp:docPr id="1767" name="L1767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1768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10629900</wp:posOffset>
                </wp:positionV>
                <wp:extent cx="6350" cy="190500"/>
                <wp:effectExtent l="0" t="0" r="0" b="0"/>
                <wp:wrapNone/>
                <wp:docPr id="1768" name="L1768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1769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38100</wp:posOffset>
                </wp:positionV>
                <wp:extent cx="6350" cy="190500"/>
                <wp:effectExtent l="0" t="0" r="0" b="0"/>
                <wp:wrapNone/>
                <wp:docPr id="1769" name="L1769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1770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10629900</wp:posOffset>
                </wp:positionV>
                <wp:extent cx="6350" cy="190500"/>
                <wp:effectExtent l="0" t="0" r="0" b="0"/>
                <wp:wrapNone/>
                <wp:docPr id="1770" name="L1770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sectPr>
          <w:pgSz w:w="13500" w:h="1710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 xmlns:a="http://schemas.openxmlformats.org/drawingml/2006/main">
        <mc:AlternateContent>
          <mc:Choice Requires="wps">
            <w:drawing>
              <wp:anchor distT="0" distB="0" distL="0" distR="0" simplePos="0" relativeHeight="251661037" behindDoc="0" locked="0" layoutInCell="1" allowOverlap="1">
                <wp:simplePos x="0" y="0"/>
                <wp:positionH relativeFrom="page">
                  <wp:posOffset>4268967</wp:posOffset>
                </wp:positionH>
                <wp:positionV relativeFrom="page">
                  <wp:posOffset>611124</wp:posOffset>
                </wp:positionV>
                <wp:extent cx="3897810" cy="266700"/>
                <wp:effectExtent l="0" t="0" r="0" b="0"/>
                <wp:wrapNone/>
                <wp:docPr id="1773" name="TB177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781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Extrabold" w:hAnsi="OpenSans-Extrabold" w:cs="OpenSans-Extrabold" w:eastAsia="OpenSans-Extrabold"/>
                                <w:color w:val="FFFFFF"/>
                                <w:sz w:val="28"/>
                                <w:szCs w:val="28"/>
                              </w:rPr>
                              <w:t xml:space="preserve">AUTOLOGOUS TISSUE MANAGEMENT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038" behindDoc="0" locked="0" layoutInCell="1" allowOverlap="1">
                <wp:simplePos x="0" y="0"/>
                <wp:positionH relativeFrom="page">
                  <wp:posOffset>7716316</wp:posOffset>
                </wp:positionH>
                <wp:positionV relativeFrom="page">
                  <wp:posOffset>10045210</wp:posOffset>
                </wp:positionV>
                <wp:extent cx="168687" cy="190500"/>
                <wp:effectExtent l="0" t="0" r="0" b="0"/>
                <wp:wrapNone/>
                <wp:docPr id="1774" name="TB177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68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11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039" behindDoc="0" locked="0" layoutInCell="1" allowOverlap="1">
                <wp:simplePos x="0" y="0"/>
                <wp:positionH relativeFrom="page">
                  <wp:posOffset>1866950</wp:posOffset>
                </wp:positionH>
                <wp:positionV relativeFrom="page">
                  <wp:posOffset>1237125</wp:posOffset>
                </wp:positionV>
                <wp:extent cx="4148185" cy="190500"/>
                <wp:effectExtent l="0" t="0" r="0" b="0"/>
                <wp:wrapNone/>
                <wp:docPr id="1775" name="TB177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818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found that ethanol was toxic to osteoblasts and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040" behindDoc="0" locked="0" layoutInCell="1" allowOverlap="1">
                <wp:simplePos x="0" y="0"/>
                <wp:positionH relativeFrom="page">
                  <wp:posOffset>1866950</wp:posOffset>
                </wp:positionH>
                <wp:positionV relativeFrom="page">
                  <wp:posOffset>1389525</wp:posOffset>
                </wp:positionV>
                <wp:extent cx="3772471" cy="190500"/>
                <wp:effectExtent l="0" t="0" r="0" b="0"/>
                <wp:wrapNone/>
                <wp:docPr id="1776" name="TB177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247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that 2 minutes of exposure to low-pressure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041" behindDoc="0" locked="0" layoutInCell="1" allowOverlap="1">
                <wp:simplePos x="0" y="0"/>
                <wp:positionH relativeFrom="page">
                  <wp:posOffset>1866950</wp:posOffset>
                </wp:positionH>
                <wp:positionV relativeFrom="page">
                  <wp:posOffset>1541925</wp:posOffset>
                </wp:positionV>
                <wp:extent cx="3856815" cy="190500"/>
                <wp:effectExtent l="0" t="0" r="0" b="0"/>
                <wp:wrapNone/>
                <wp:docPr id="1777" name="TB177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681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pulsatile lavage using ethanol decreased cell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042" behindDoc="0" locked="0" layoutInCell="1" allowOverlap="1">
                <wp:simplePos x="0" y="0"/>
                <wp:positionH relativeFrom="page">
                  <wp:posOffset>1866950</wp:posOffset>
                </wp:positionH>
                <wp:positionV relativeFrom="page">
                  <wp:posOffset>1694325</wp:posOffset>
                </wp:positionV>
                <wp:extent cx="728424" cy="190500"/>
                <wp:effectExtent l="0" t="0" r="0" b="0"/>
                <wp:wrapNone/>
                <wp:docPr id="1778" name="TB177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842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density.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043" behindDoc="0" locked="0" layoutInCell="1" allowOverlap="1">
                <wp:simplePos x="0" y="0"/>
                <wp:positionH relativeFrom="page">
                  <wp:posOffset>1380845</wp:posOffset>
                </wp:positionH>
                <wp:positionV relativeFrom="page">
                  <wp:posOffset>2006387</wp:posOffset>
                </wp:positionV>
                <wp:extent cx="325874" cy="161925"/>
                <wp:effectExtent l="0" t="0" r="0" b="0"/>
                <wp:wrapNone/>
                <wp:docPr id="1779" name="TB177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874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CondensedBold" w:hAnsi="OpenSans-CondensedBold" w:cs="OpenSans-CondensedBold" w:eastAsia="OpenSans-CondensedBold"/>
                                <w:b/>
                                <w:color w:val="00AFAA"/>
                                <w:sz w:val="17"/>
                                <w:szCs w:val="17"/>
                              </w:rPr>
                              <w:t xml:space="preserve">2.9.4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044" behindDoc="0" locked="0" layoutInCell="1" allowOverlap="1">
                <wp:simplePos x="0" y="0"/>
                <wp:positionH relativeFrom="page">
                  <wp:posOffset>1866900</wp:posOffset>
                </wp:positionH>
                <wp:positionV relativeFrom="page">
                  <wp:posOffset>1996694</wp:posOffset>
                </wp:positionV>
                <wp:extent cx="3603783" cy="190500"/>
                <wp:effectExtent l="0" t="0" r="0" b="0"/>
                <wp:wrapNone/>
                <wp:docPr id="1780" name="TB178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378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When decontaminating a contaminated cra-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045" behindDoc="0" locked="0" layoutInCell="1" allowOverlap="1">
                <wp:simplePos x="0" y="0"/>
                <wp:positionH relativeFrom="page">
                  <wp:posOffset>1866900</wp:posOffset>
                </wp:positionH>
                <wp:positionV relativeFrom="page">
                  <wp:posOffset>2149094</wp:posOffset>
                </wp:positionV>
                <wp:extent cx="1196149" cy="190500"/>
                <wp:effectExtent l="0" t="0" r="0" b="0"/>
                <wp:wrapNone/>
                <wp:docPr id="1781" name="TB178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614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nial bone flap,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046" behindDoc="0" locked="0" layoutInCell="1" allowOverlap="1">
                <wp:simplePos x="0" y="0"/>
                <wp:positionH relativeFrom="page">
                  <wp:posOffset>1885950</wp:posOffset>
                </wp:positionH>
                <wp:positionV relativeFrom="page">
                  <wp:posOffset>2317356</wp:posOffset>
                </wp:positionV>
                <wp:extent cx="165620" cy="171450"/>
                <wp:effectExtent l="0" t="0" r="0" b="0"/>
                <wp:wrapNone/>
                <wp:docPr id="1782" name="TB178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047" behindDoc="0" locked="0" layoutInCell="1" allowOverlap="1">
                <wp:simplePos x="0" y="0"/>
                <wp:positionH relativeFrom="page">
                  <wp:posOffset>1885950</wp:posOffset>
                </wp:positionH>
                <wp:positionV relativeFrom="page">
                  <wp:posOffset>2317356</wp:posOffset>
                </wp:positionV>
                <wp:extent cx="165620" cy="171450"/>
                <wp:effectExtent l="0" t="0" r="0" b="0"/>
                <wp:wrapNone/>
                <wp:docPr id="1783" name="TB178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048" behindDoc="0" locked="0" layoutInCell="1" allowOverlap="1">
                <wp:simplePos x="0" y="0"/>
                <wp:positionH relativeFrom="page">
                  <wp:posOffset>2057400</wp:posOffset>
                </wp:positionH>
                <wp:positionV relativeFrom="page">
                  <wp:posOffset>2301494</wp:posOffset>
                </wp:positionV>
                <wp:extent cx="3611451" cy="190500"/>
                <wp:effectExtent l="0" t="0" r="0" b="0"/>
                <wp:wrapNone/>
                <wp:docPr id="1784" name="TB178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145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use a separate sterile field for decontami-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049" behindDoc="0" locked="0" layoutInCell="1" allowOverlap="1">
                <wp:simplePos x="0" y="0"/>
                <wp:positionH relativeFrom="page">
                  <wp:posOffset>2057400</wp:posOffset>
                </wp:positionH>
                <wp:positionV relativeFrom="page">
                  <wp:posOffset>2453894</wp:posOffset>
                </wp:positionV>
                <wp:extent cx="1472184" cy="190500"/>
                <wp:effectExtent l="0" t="0" r="0" b="0"/>
                <wp:wrapNone/>
                <wp:docPr id="1785" name="TB178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218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nation of the flap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050" behindDoc="0" locked="0" layoutInCell="1" allowOverlap="1">
                <wp:simplePos x="0" y="0"/>
                <wp:positionH relativeFrom="page">
                  <wp:posOffset>3001332</wp:posOffset>
                </wp:positionH>
                <wp:positionV relativeFrom="page">
                  <wp:posOffset>2494891</wp:posOffset>
                </wp:positionV>
                <wp:extent cx="85828" cy="88849"/>
                <wp:effectExtent l="0" t="0" r="0" b="0"/>
                <wp:wrapNone/>
                <wp:docPr id="1786" name="TB178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60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051" behindDoc="0" locked="0" layoutInCell="1" allowOverlap="1">
                <wp:simplePos x="0" y="0"/>
                <wp:positionH relativeFrom="page">
                  <wp:posOffset>3068476</wp:posOffset>
                </wp:positionH>
                <wp:positionV relativeFrom="page">
                  <wp:posOffset>2453894</wp:posOffset>
                </wp:positionV>
                <wp:extent cx="53673" cy="190500"/>
                <wp:effectExtent l="0" t="0" r="0" b="0"/>
                <wp:wrapNone/>
                <wp:docPr id="1787" name="TB178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7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;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052" behindDoc="0" locked="0" layoutInCell="1" allowOverlap="1">
                <wp:simplePos x="0" y="0"/>
                <wp:positionH relativeFrom="page">
                  <wp:posOffset>1885950</wp:posOffset>
                </wp:positionH>
                <wp:positionV relativeFrom="page">
                  <wp:posOffset>2622156</wp:posOffset>
                </wp:positionV>
                <wp:extent cx="165620" cy="171450"/>
                <wp:effectExtent l="0" t="0" r="0" b="0"/>
                <wp:wrapNone/>
                <wp:docPr id="1788" name="TB178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053" behindDoc="0" locked="0" layoutInCell="1" allowOverlap="1">
                <wp:simplePos x="0" y="0"/>
                <wp:positionH relativeFrom="page">
                  <wp:posOffset>1885950</wp:posOffset>
                </wp:positionH>
                <wp:positionV relativeFrom="page">
                  <wp:posOffset>2622156</wp:posOffset>
                </wp:positionV>
                <wp:extent cx="165620" cy="171450"/>
                <wp:effectExtent l="0" t="0" r="0" b="0"/>
                <wp:wrapNone/>
                <wp:docPr id="1789" name="TB178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054" behindDoc="0" locked="0" layoutInCell="1" allowOverlap="1">
                <wp:simplePos x="0" y="0"/>
                <wp:positionH relativeFrom="page">
                  <wp:posOffset>2057400</wp:posOffset>
                </wp:positionH>
                <wp:positionV relativeFrom="page">
                  <wp:posOffset>2606294</wp:posOffset>
                </wp:positionV>
                <wp:extent cx="3358419" cy="190500"/>
                <wp:effectExtent l="0" t="0" r="0" b="0"/>
                <wp:wrapNone/>
                <wp:docPr id="1790" name="TB179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841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use interventions to prevent contamina-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055" behindDoc="0" locked="0" layoutInCell="1" allowOverlap="1">
                <wp:simplePos x="0" y="0"/>
                <wp:positionH relativeFrom="page">
                  <wp:posOffset>2057400</wp:posOffset>
                </wp:positionH>
                <wp:positionV relativeFrom="page">
                  <wp:posOffset>2758694</wp:posOffset>
                </wp:positionV>
                <wp:extent cx="3534775" cy="190500"/>
                <wp:effectExtent l="0" t="0" r="0" b="0"/>
                <wp:wrapNone/>
                <wp:docPr id="1791" name="TB179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477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tion of the sterile field during decontami-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056" behindDoc="0" locked="0" layoutInCell="1" allowOverlap="1">
                <wp:simplePos x="0" y="0"/>
                <wp:positionH relativeFrom="page">
                  <wp:posOffset>2057400</wp:posOffset>
                </wp:positionH>
                <wp:positionV relativeFrom="page">
                  <wp:posOffset>2911094</wp:posOffset>
                </wp:positionV>
                <wp:extent cx="3197399" cy="190500"/>
                <wp:effectExtent l="0" t="0" r="0" b="0"/>
                <wp:wrapNone/>
                <wp:docPr id="1792" name="TB179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739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nation (eg, covering the main sterile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057" behindDoc="0" locked="0" layoutInCell="1" allowOverlap="1">
                <wp:simplePos x="0" y="0"/>
                <wp:positionH relativeFrom="page">
                  <wp:posOffset>2057400</wp:posOffset>
                </wp:positionH>
                <wp:positionV relativeFrom="page">
                  <wp:posOffset>3063494</wp:posOffset>
                </wp:positionV>
                <wp:extent cx="3412093" cy="190500"/>
                <wp:effectExtent l="0" t="0" r="0" b="0"/>
                <wp:wrapNone/>
                <wp:docPr id="1793" name="TB179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209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field, covering the active hand piece of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058" behindDoc="0" locked="0" layoutInCell="1" allowOverlap="1">
                <wp:simplePos x="0" y="0"/>
                <wp:positionH relativeFrom="page">
                  <wp:posOffset>2057400</wp:posOffset>
                </wp:positionH>
                <wp:positionV relativeFrom="page">
                  <wp:posOffset>3215894</wp:posOffset>
                </wp:positionV>
                <wp:extent cx="1732883" cy="190500"/>
                <wp:effectExtent l="0" t="0" r="0" b="0"/>
                <wp:wrapNone/>
                <wp:docPr id="1794" name="TB179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288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the pulsatile lavage)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059" behindDoc="0" locked="0" layoutInCell="1" allowOverlap="1">
                <wp:simplePos x="0" y="0"/>
                <wp:positionH relativeFrom="page">
                  <wp:posOffset>3156986</wp:posOffset>
                </wp:positionH>
                <wp:positionV relativeFrom="page">
                  <wp:posOffset>3256891</wp:posOffset>
                </wp:positionV>
                <wp:extent cx="85828" cy="88849"/>
                <wp:effectExtent l="0" t="0" r="0" b="0"/>
                <wp:wrapNone/>
                <wp:docPr id="1795" name="TB179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60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060" behindDoc="0" locked="0" layoutInCell="1" allowOverlap="1">
                <wp:simplePos x="0" y="0"/>
                <wp:positionH relativeFrom="page">
                  <wp:posOffset>3224129</wp:posOffset>
                </wp:positionH>
                <wp:positionV relativeFrom="page">
                  <wp:posOffset>3215894</wp:posOffset>
                </wp:positionV>
                <wp:extent cx="53673" cy="190500"/>
                <wp:effectExtent l="0" t="0" r="0" b="0"/>
                <wp:wrapNone/>
                <wp:docPr id="1796" name="TB179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7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;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061" behindDoc="0" locked="0" layoutInCell="1" allowOverlap="1">
                <wp:simplePos x="0" y="0"/>
                <wp:positionH relativeFrom="page">
                  <wp:posOffset>1885950</wp:posOffset>
                </wp:positionH>
                <wp:positionV relativeFrom="page">
                  <wp:posOffset>3384156</wp:posOffset>
                </wp:positionV>
                <wp:extent cx="165620" cy="171450"/>
                <wp:effectExtent l="0" t="0" r="0" b="0"/>
                <wp:wrapNone/>
                <wp:docPr id="1797" name="TB179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062" behindDoc="0" locked="0" layoutInCell="1" allowOverlap="1">
                <wp:simplePos x="0" y="0"/>
                <wp:positionH relativeFrom="page">
                  <wp:posOffset>1885950</wp:posOffset>
                </wp:positionH>
                <wp:positionV relativeFrom="page">
                  <wp:posOffset>3384156</wp:posOffset>
                </wp:positionV>
                <wp:extent cx="165620" cy="171450"/>
                <wp:effectExtent l="0" t="0" r="0" b="0"/>
                <wp:wrapNone/>
                <wp:docPr id="1798" name="TB179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063" behindDoc="0" locked="0" layoutInCell="1" allowOverlap="1">
                <wp:simplePos x="0" y="0"/>
                <wp:positionH relativeFrom="page">
                  <wp:posOffset>2057400</wp:posOffset>
                </wp:positionH>
                <wp:positionV relativeFrom="page">
                  <wp:posOffset>3368294</wp:posOffset>
                </wp:positionV>
                <wp:extent cx="3442763" cy="190500"/>
                <wp:effectExtent l="0" t="0" r="0" b="0"/>
                <wp:wrapNone/>
                <wp:docPr id="1799" name="TB179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276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change gown and gloves after decontam-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064" behindDoc="0" locked="0" layoutInCell="1" allowOverlap="1">
                <wp:simplePos x="0" y="0"/>
                <wp:positionH relativeFrom="page">
                  <wp:posOffset>2057400</wp:posOffset>
                </wp:positionH>
                <wp:positionV relativeFrom="page">
                  <wp:posOffset>3520694</wp:posOffset>
                </wp:positionV>
                <wp:extent cx="1594866" cy="190500"/>
                <wp:effectExtent l="0" t="0" r="0" b="0"/>
                <wp:wrapNone/>
                <wp:docPr id="1800" name="TB180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486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ination is complete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065" behindDoc="0" locked="0" layoutInCell="1" allowOverlap="1">
                <wp:simplePos x="0" y="0"/>
                <wp:positionH relativeFrom="page">
                  <wp:posOffset>3123692</wp:posOffset>
                </wp:positionH>
                <wp:positionV relativeFrom="page">
                  <wp:posOffset>3561691</wp:posOffset>
                </wp:positionV>
                <wp:extent cx="85828" cy="88849"/>
                <wp:effectExtent l="0" t="0" r="0" b="0"/>
                <wp:wrapNone/>
                <wp:docPr id="1801" name="TB18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60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066" behindDoc="0" locked="0" layoutInCell="1" allowOverlap="1">
                <wp:simplePos x="0" y="0"/>
                <wp:positionH relativeFrom="page">
                  <wp:posOffset>3190242</wp:posOffset>
                </wp:positionH>
                <wp:positionV relativeFrom="page">
                  <wp:posOffset>3520694</wp:posOffset>
                </wp:positionV>
                <wp:extent cx="53673" cy="190500"/>
                <wp:effectExtent l="0" t="0" r="0" b="0"/>
                <wp:wrapNone/>
                <wp:docPr id="1802" name="TB180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7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;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067" behindDoc="0" locked="0" layoutInCell="1" allowOverlap="1">
                <wp:simplePos x="0" y="0"/>
                <wp:positionH relativeFrom="page">
                  <wp:posOffset>1885950</wp:posOffset>
                </wp:positionH>
                <wp:positionV relativeFrom="page">
                  <wp:posOffset>3688956</wp:posOffset>
                </wp:positionV>
                <wp:extent cx="165620" cy="171450"/>
                <wp:effectExtent l="0" t="0" r="0" b="0"/>
                <wp:wrapNone/>
                <wp:docPr id="1803" name="TB180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068" behindDoc="0" locked="0" layoutInCell="1" allowOverlap="1">
                <wp:simplePos x="0" y="0"/>
                <wp:positionH relativeFrom="page">
                  <wp:posOffset>1885950</wp:posOffset>
                </wp:positionH>
                <wp:positionV relativeFrom="page">
                  <wp:posOffset>3688956</wp:posOffset>
                </wp:positionV>
                <wp:extent cx="165620" cy="171450"/>
                <wp:effectExtent l="0" t="0" r="0" b="0"/>
                <wp:wrapNone/>
                <wp:docPr id="1804" name="TB180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069" behindDoc="0" locked="0" layoutInCell="1" allowOverlap="1">
                <wp:simplePos x="0" y="0"/>
                <wp:positionH relativeFrom="page">
                  <wp:posOffset>2057400</wp:posOffset>
                </wp:positionH>
                <wp:positionV relativeFrom="page">
                  <wp:posOffset>3673094</wp:posOffset>
                </wp:positionV>
                <wp:extent cx="3519439" cy="190500"/>
                <wp:effectExtent l="0" t="0" r="0" b="0"/>
                <wp:wrapNone/>
                <wp:docPr id="1805" name="TB180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943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change the wound classification to Class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070" behindDoc="0" locked="0" layoutInCell="1" allowOverlap="1">
                <wp:simplePos x="0" y="0"/>
                <wp:positionH relativeFrom="page">
                  <wp:posOffset>2057400</wp:posOffset>
                </wp:positionH>
                <wp:positionV relativeFrom="page">
                  <wp:posOffset>3825494</wp:posOffset>
                </wp:positionV>
                <wp:extent cx="1372504" cy="190500"/>
                <wp:effectExtent l="0" t="0" r="0" b="0"/>
                <wp:wrapNone/>
                <wp:docPr id="1806" name="TB180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250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III, Contaminated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071" behindDoc="0" locked="0" layoutInCell="1" allowOverlap="1">
                <wp:simplePos x="0" y="0"/>
                <wp:positionH relativeFrom="page">
                  <wp:posOffset>3010261</wp:posOffset>
                </wp:positionH>
                <wp:positionV relativeFrom="page">
                  <wp:posOffset>3866491</wp:posOffset>
                </wp:positionV>
                <wp:extent cx="85828" cy="88849"/>
                <wp:effectExtent l="0" t="0" r="0" b="0"/>
                <wp:wrapNone/>
                <wp:docPr id="1807" name="TB180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60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072" behindDoc="0" locked="0" layoutInCell="1" allowOverlap="1">
                <wp:simplePos x="0" y="0"/>
                <wp:positionH relativeFrom="page">
                  <wp:posOffset>3077405</wp:posOffset>
                </wp:positionH>
                <wp:positionV relativeFrom="page">
                  <wp:posOffset>3825494</wp:posOffset>
                </wp:positionV>
                <wp:extent cx="421719" cy="190500"/>
                <wp:effectExtent l="0" t="0" r="0" b="0"/>
                <wp:wrapNone/>
                <wp:docPr id="1808" name="TB180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71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; and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073" behindDoc="0" locked="0" layoutInCell="1" allowOverlap="1">
                <wp:simplePos x="0" y="0"/>
                <wp:positionH relativeFrom="page">
                  <wp:posOffset>1885950</wp:posOffset>
                </wp:positionH>
                <wp:positionV relativeFrom="page">
                  <wp:posOffset>3993756</wp:posOffset>
                </wp:positionV>
                <wp:extent cx="165620" cy="171450"/>
                <wp:effectExtent l="0" t="0" r="0" b="0"/>
                <wp:wrapNone/>
                <wp:docPr id="1809" name="TB180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074" behindDoc="0" locked="0" layoutInCell="1" allowOverlap="1">
                <wp:simplePos x="0" y="0"/>
                <wp:positionH relativeFrom="page">
                  <wp:posOffset>1885950</wp:posOffset>
                </wp:positionH>
                <wp:positionV relativeFrom="page">
                  <wp:posOffset>3993756</wp:posOffset>
                </wp:positionV>
                <wp:extent cx="165620" cy="171450"/>
                <wp:effectExtent l="0" t="0" r="0" b="0"/>
                <wp:wrapNone/>
                <wp:docPr id="1810" name="TB18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075" behindDoc="0" locked="0" layoutInCell="1" allowOverlap="1">
                <wp:simplePos x="0" y="0"/>
                <wp:positionH relativeFrom="page">
                  <wp:posOffset>2057400</wp:posOffset>
                </wp:positionH>
                <wp:positionV relativeFrom="page">
                  <wp:posOffset>3977894</wp:posOffset>
                </wp:positionV>
                <wp:extent cx="3258740" cy="190500"/>
                <wp:effectExtent l="0" t="0" r="0" b="0"/>
                <wp:wrapNone/>
                <wp:docPr id="1811" name="TB181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874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conduct a debriefing session with the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076" behindDoc="0" locked="0" layoutInCell="1" allowOverlap="1">
                <wp:simplePos x="0" y="0"/>
                <wp:positionH relativeFrom="page">
                  <wp:posOffset>2057400</wp:posOffset>
                </wp:positionH>
                <wp:positionV relativeFrom="page">
                  <wp:posOffset>4130294</wp:posOffset>
                </wp:positionV>
                <wp:extent cx="3519439" cy="190500"/>
                <wp:effectExtent l="0" t="0" r="0" b="0"/>
                <wp:wrapNone/>
                <wp:docPr id="1812" name="TB181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943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team members involved to determine the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077" behindDoc="0" locked="0" layoutInCell="1" allowOverlap="1">
                <wp:simplePos x="0" y="0"/>
                <wp:positionH relativeFrom="page">
                  <wp:posOffset>2057400</wp:posOffset>
                </wp:positionH>
                <wp:positionV relativeFrom="page">
                  <wp:posOffset>4282694</wp:posOffset>
                </wp:positionV>
                <wp:extent cx="3596116" cy="190500"/>
                <wp:effectExtent l="0" t="0" r="0" b="0"/>
                <wp:wrapNone/>
                <wp:docPr id="1813" name="TB181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611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root cause of the event and interventions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078" behindDoc="0" locked="0" layoutInCell="1" allowOverlap="1">
                <wp:simplePos x="0" y="0"/>
                <wp:positionH relativeFrom="page">
                  <wp:posOffset>2057400</wp:posOffset>
                </wp:positionH>
                <wp:positionV relativeFrom="page">
                  <wp:posOffset>4435094</wp:posOffset>
                </wp:positionV>
                <wp:extent cx="2560986" cy="190500"/>
                <wp:effectExtent l="0" t="0" r="0" b="0"/>
                <wp:wrapNone/>
                <wp:docPr id="1814" name="TB181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098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to prevent another occurrence.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079" behindDoc="0" locked="0" layoutInCell="1" allowOverlap="1">
                <wp:simplePos x="0" y="0"/>
                <wp:positionH relativeFrom="page">
                  <wp:posOffset>1885950</wp:posOffset>
                </wp:positionH>
                <wp:positionV relativeFrom="page">
                  <wp:posOffset>4588255</wp:posOffset>
                </wp:positionV>
                <wp:extent cx="1502854" cy="190500"/>
                <wp:effectExtent l="0" t="0" r="0" b="0"/>
                <wp:wrapNone/>
                <wp:docPr id="1815" name="TB181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285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Italic" w:hAnsi="GentiumBasic-BoldItalic" w:cs="GentiumBasic-BoldItalic" w:eastAsia="GentiumBasic-BoldItalic"/>
                                <w:b/>
                                <w:i/>
                                <w:color w:val="5688C7"/>
                                <w:sz w:val="20"/>
                                <w:szCs w:val="20"/>
                              </w:rPr>
                              <w:t xml:space="preserve">[Recommendation]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080" behindDoc="0" locked="0" layoutInCell="1" allowOverlap="1">
                <wp:simplePos x="0" y="0"/>
                <wp:positionH relativeFrom="page">
                  <wp:posOffset>2019300</wp:posOffset>
                </wp:positionH>
                <wp:positionV relativeFrom="page">
                  <wp:posOffset>4742307</wp:posOffset>
                </wp:positionV>
                <wp:extent cx="3964162" cy="190500"/>
                <wp:effectExtent l="0" t="0" r="0" b="0"/>
                <wp:wrapNone/>
                <wp:docPr id="1816" name="TB181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416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Creating and using a separate sterile field for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081" behindDoc="0" locked="0" layoutInCell="1" allowOverlap="1">
                <wp:simplePos x="0" y="0"/>
                <wp:positionH relativeFrom="page">
                  <wp:posOffset>1866900</wp:posOffset>
                </wp:positionH>
                <wp:positionV relativeFrom="page">
                  <wp:posOffset>4894707</wp:posOffset>
                </wp:positionV>
                <wp:extent cx="4025503" cy="190500"/>
                <wp:effectExtent l="0" t="0" r="0" b="0"/>
                <wp:wrapNone/>
                <wp:docPr id="1817" name="TB181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550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decontamination of a cranial bone flap reduces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082" behindDoc="0" locked="0" layoutInCell="1" allowOverlap="1">
                <wp:simplePos x="0" y="0"/>
                <wp:positionH relativeFrom="page">
                  <wp:posOffset>1866900</wp:posOffset>
                </wp:positionH>
                <wp:positionV relativeFrom="page">
                  <wp:posOffset>5047107</wp:posOffset>
                </wp:positionV>
                <wp:extent cx="4125182" cy="190500"/>
                <wp:effectExtent l="0" t="0" r="0" b="0"/>
                <wp:wrapNone/>
                <wp:docPr id="1818" name="TB181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518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 risk of contaminating the main sterile field.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083" behindDoc="0" locked="0" layoutInCell="1" allowOverlap="1">
                <wp:simplePos x="0" y="0"/>
                <wp:positionH relativeFrom="page">
                  <wp:posOffset>1866900</wp:posOffset>
                </wp:positionH>
                <wp:positionV relativeFrom="page">
                  <wp:posOffset>5199507</wp:posOffset>
                </wp:positionV>
                <wp:extent cx="3948826" cy="190500"/>
                <wp:effectExtent l="0" t="0" r="0" b="0"/>
                <wp:wrapNone/>
                <wp:docPr id="1819" name="TB181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882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 use of pulsatile lavage can cause splash,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084" behindDoc="0" locked="0" layoutInCell="1" allowOverlap="1">
                <wp:simplePos x="0" y="0"/>
                <wp:positionH relativeFrom="page">
                  <wp:posOffset>1866900</wp:posOffset>
                </wp:positionH>
                <wp:positionV relativeFrom="page">
                  <wp:posOffset>5351907</wp:posOffset>
                </wp:positionV>
                <wp:extent cx="1633204" cy="190500"/>
                <wp:effectExtent l="0" t="0" r="0" b="0"/>
                <wp:wrapNone/>
                <wp:docPr id="1820" name="TB182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320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splatter, and spray.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085" behindDoc="0" locked="0" layoutInCell="1" allowOverlap="1">
                <wp:simplePos x="0" y="0"/>
                <wp:positionH relativeFrom="page">
                  <wp:posOffset>2871590</wp:posOffset>
                </wp:positionH>
                <wp:positionV relativeFrom="page">
                  <wp:posOffset>5390491</wp:posOffset>
                </wp:positionV>
                <wp:extent cx="85828" cy="88849"/>
                <wp:effectExtent l="0" t="0" r="0" b="0"/>
                <wp:wrapNone/>
                <wp:docPr id="1821" name="TB182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60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086" behindDoc="0" locked="0" layoutInCell="1" allowOverlap="1">
                <wp:simplePos x="0" y="0"/>
                <wp:positionH relativeFrom="page">
                  <wp:posOffset>2938734</wp:posOffset>
                </wp:positionH>
                <wp:positionV relativeFrom="page">
                  <wp:posOffset>5351907</wp:posOffset>
                </wp:positionV>
                <wp:extent cx="2292619" cy="190500"/>
                <wp:effectExtent l="0" t="0" r="0" b="0"/>
                <wp:wrapNone/>
                <wp:docPr id="1822" name="TB182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261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Interventions to minimize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087" behindDoc="0" locked="0" layoutInCell="1" allowOverlap="1">
                <wp:simplePos x="0" y="0"/>
                <wp:positionH relativeFrom="page">
                  <wp:posOffset>1866854</wp:posOffset>
                </wp:positionH>
                <wp:positionV relativeFrom="page">
                  <wp:posOffset>5504307</wp:posOffset>
                </wp:positionV>
                <wp:extent cx="4002500" cy="190500"/>
                <wp:effectExtent l="0" t="0" r="0" b="0"/>
                <wp:wrapNone/>
                <wp:docPr id="1823" name="TB182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2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 effect of contaminated spray from the use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088" behindDoc="0" locked="0" layoutInCell="1" allowOverlap="1">
                <wp:simplePos x="0" y="0"/>
                <wp:positionH relativeFrom="page">
                  <wp:posOffset>1866854</wp:posOffset>
                </wp:positionH>
                <wp:positionV relativeFrom="page">
                  <wp:posOffset>5656707</wp:posOffset>
                </wp:positionV>
                <wp:extent cx="3749468" cy="190500"/>
                <wp:effectExtent l="0" t="0" r="0" b="0"/>
                <wp:wrapNone/>
                <wp:docPr id="1824" name="TB182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946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of pulsatile lavage are detailed in the AORN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089" behindDoc="0" locked="0" layoutInCell="1" allowOverlap="1">
                <wp:simplePos x="0" y="0"/>
                <wp:positionH relativeFrom="page">
                  <wp:posOffset>1866854</wp:posOffset>
                </wp:positionH>
                <wp:positionV relativeFrom="page">
                  <wp:posOffset>5809107</wp:posOffset>
                </wp:positionV>
                <wp:extent cx="2576322" cy="190500"/>
                <wp:effectExtent l="0" t="0" r="0" b="0"/>
                <wp:wrapNone/>
                <wp:docPr id="1825" name="TB182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632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Guideline for Sterile Technique.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090" behindDoc="0" locked="0" layoutInCell="1" allowOverlap="1">
                <wp:simplePos x="0" y="0"/>
                <wp:positionH relativeFrom="page">
                  <wp:posOffset>3537111</wp:posOffset>
                </wp:positionH>
                <wp:positionV relativeFrom="page">
                  <wp:posOffset>5847691</wp:posOffset>
                </wp:positionV>
                <wp:extent cx="85828" cy="88849"/>
                <wp:effectExtent l="0" t="0" r="0" b="0"/>
                <wp:wrapNone/>
                <wp:docPr id="1826" name="TB182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60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091" behindDoc="0" locked="0" layoutInCell="1" allowOverlap="1">
                <wp:simplePos x="0" y="0"/>
                <wp:positionH relativeFrom="page">
                  <wp:posOffset>3604254</wp:posOffset>
                </wp:positionH>
                <wp:positionV relativeFrom="page">
                  <wp:posOffset>5809107</wp:posOffset>
                </wp:positionV>
                <wp:extent cx="1226820" cy="190500"/>
                <wp:effectExtent l="0" t="0" r="0" b="0"/>
                <wp:wrapNone/>
                <wp:docPr id="1827" name="TB182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682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Changing the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092" behindDoc="0" locked="0" layoutInCell="1" allowOverlap="1">
                <wp:simplePos x="0" y="0"/>
                <wp:positionH relativeFrom="page">
                  <wp:posOffset>1866894</wp:posOffset>
                </wp:positionH>
                <wp:positionV relativeFrom="page">
                  <wp:posOffset>5961507</wp:posOffset>
                </wp:positionV>
                <wp:extent cx="3856815" cy="190500"/>
                <wp:effectExtent l="0" t="0" r="0" b="0"/>
                <wp:wrapNone/>
                <wp:docPr id="1828" name="TB182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681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gown and gloves after decontamination helps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093" behindDoc="0" locked="0" layoutInCell="1" allowOverlap="1">
                <wp:simplePos x="0" y="0"/>
                <wp:positionH relativeFrom="page">
                  <wp:posOffset>1866894</wp:posOffset>
                </wp:positionH>
                <wp:positionV relativeFrom="page">
                  <wp:posOffset>6113907</wp:posOffset>
                </wp:positionV>
                <wp:extent cx="3764803" cy="190500"/>
                <wp:effectExtent l="0" t="0" r="0" b="0"/>
                <wp:wrapNone/>
                <wp:docPr id="1829" name="TB182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480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prevent the transfer of contaminants to the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094" behindDoc="0" locked="0" layoutInCell="1" allowOverlap="1">
                <wp:simplePos x="0" y="0"/>
                <wp:positionH relativeFrom="page">
                  <wp:posOffset>1866894</wp:posOffset>
                </wp:positionH>
                <wp:positionV relativeFrom="page">
                  <wp:posOffset>6266307</wp:posOffset>
                </wp:positionV>
                <wp:extent cx="1533524" cy="190500"/>
                <wp:effectExtent l="0" t="0" r="0" b="0"/>
                <wp:wrapNone/>
                <wp:docPr id="1830" name="TB183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352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main sterile table.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095" behindDoc="0" locked="0" layoutInCell="1" allowOverlap="1">
                <wp:simplePos x="0" y="0"/>
                <wp:positionH relativeFrom="page">
                  <wp:posOffset>2793443</wp:posOffset>
                </wp:positionH>
                <wp:positionV relativeFrom="page">
                  <wp:posOffset>6304891</wp:posOffset>
                </wp:positionV>
                <wp:extent cx="85828" cy="88849"/>
                <wp:effectExtent l="0" t="0" r="0" b="0"/>
                <wp:wrapNone/>
                <wp:docPr id="1831" name="TB183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60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096" behindDoc="0" locked="0" layoutInCell="1" allowOverlap="1">
                <wp:simplePos x="0" y="0"/>
                <wp:positionH relativeFrom="page">
                  <wp:posOffset>2019254</wp:posOffset>
                </wp:positionH>
                <wp:positionV relativeFrom="page">
                  <wp:posOffset>6418707</wp:posOffset>
                </wp:positionV>
                <wp:extent cx="3481101" cy="190500"/>
                <wp:effectExtent l="0" t="0" r="0" b="0"/>
                <wp:wrapNone/>
                <wp:docPr id="1832" name="TB183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110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Replantation of a contaminated autograft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097" behindDoc="0" locked="0" layoutInCell="1" allowOverlap="1">
                <wp:simplePos x="0" y="0"/>
                <wp:positionH relativeFrom="page">
                  <wp:posOffset>1866854</wp:posOffset>
                </wp:positionH>
                <wp:positionV relativeFrom="page">
                  <wp:posOffset>6571106</wp:posOffset>
                </wp:positionV>
                <wp:extent cx="4017835" cy="190500"/>
                <wp:effectExtent l="0" t="0" r="0" b="0"/>
                <wp:wrapNone/>
                <wp:docPr id="1833" name="TB183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783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constitutes a major break in sterile technique.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098" behindDoc="0" locked="0" layoutInCell="1" allowOverlap="1">
                <wp:simplePos x="0" y="0"/>
                <wp:positionH relativeFrom="page">
                  <wp:posOffset>1866854</wp:posOffset>
                </wp:positionH>
                <wp:positionV relativeFrom="page">
                  <wp:posOffset>6723506</wp:posOffset>
                </wp:positionV>
                <wp:extent cx="3810809" cy="190500"/>
                <wp:effectExtent l="0" t="0" r="0" b="0"/>
                <wp:wrapNone/>
                <wp:docPr id="1834" name="TB183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80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According to the Centers for Disease Control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099" behindDoc="0" locked="0" layoutInCell="1" allowOverlap="1">
                <wp:simplePos x="0" y="0"/>
                <wp:positionH relativeFrom="page">
                  <wp:posOffset>1866854</wp:posOffset>
                </wp:positionH>
                <wp:positionV relativeFrom="page">
                  <wp:posOffset>6875906</wp:posOffset>
                </wp:positionV>
                <wp:extent cx="4033170" cy="190500"/>
                <wp:effectExtent l="0" t="0" r="0" b="0"/>
                <wp:wrapNone/>
                <wp:docPr id="1835" name="TB183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317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and Prevention (CDC) surgical wound classifica-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100" behindDoc="0" locked="0" layoutInCell="1" allowOverlap="1">
                <wp:simplePos x="0" y="0"/>
                <wp:positionH relativeFrom="page">
                  <wp:posOffset>1866854</wp:posOffset>
                </wp:positionH>
                <wp:positionV relativeFrom="page">
                  <wp:posOffset>7028306</wp:posOffset>
                </wp:positionV>
                <wp:extent cx="3787806" cy="190500"/>
                <wp:effectExtent l="0" t="0" r="0" b="0"/>
                <wp:wrapNone/>
                <wp:docPr id="1836" name="TB183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780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tion system, a surgical wound with a major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101" behindDoc="0" locked="0" layoutInCell="1" allowOverlap="1">
                <wp:simplePos x="0" y="0"/>
                <wp:positionH relativeFrom="page">
                  <wp:posOffset>1866854</wp:posOffset>
                </wp:positionH>
                <wp:positionV relativeFrom="page">
                  <wp:posOffset>7180706</wp:posOffset>
                </wp:positionV>
                <wp:extent cx="4132849" cy="190500"/>
                <wp:effectExtent l="0" t="0" r="0" b="0"/>
                <wp:wrapNone/>
                <wp:docPr id="1837" name="TB183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284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break in sterile technique is classified as Class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102" behindDoc="0" locked="0" layoutInCell="1" allowOverlap="1">
                <wp:simplePos x="0" y="0"/>
                <wp:positionH relativeFrom="page">
                  <wp:posOffset>1866854</wp:posOffset>
                </wp:positionH>
                <wp:positionV relativeFrom="page">
                  <wp:posOffset>7333106</wp:posOffset>
                </wp:positionV>
                <wp:extent cx="1426178" cy="190500"/>
                <wp:effectExtent l="0" t="0" r="0" b="0"/>
                <wp:wrapNone/>
                <wp:docPr id="1838" name="TB183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617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III, Contaminated.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103" behindDoc="0" locked="0" layoutInCell="1" allowOverlap="1">
                <wp:simplePos x="0" y="0"/>
                <wp:positionH relativeFrom="page">
                  <wp:posOffset>2792342</wp:posOffset>
                </wp:positionH>
                <wp:positionV relativeFrom="page">
                  <wp:posOffset>7371691</wp:posOffset>
                </wp:positionV>
                <wp:extent cx="85828" cy="88849"/>
                <wp:effectExtent l="0" t="0" r="0" b="0"/>
                <wp:wrapNone/>
                <wp:docPr id="1839" name="TB183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62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104" behindDoc="0" locked="0" layoutInCell="1" allowOverlap="1">
                <wp:simplePos x="0" y="0"/>
                <wp:positionH relativeFrom="page">
                  <wp:posOffset>2019296</wp:posOffset>
                </wp:positionH>
                <wp:positionV relativeFrom="page">
                  <wp:posOffset>7485506</wp:posOffset>
                </wp:positionV>
                <wp:extent cx="3764803" cy="190500"/>
                <wp:effectExtent l="0" t="0" r="0" b="0"/>
                <wp:wrapNone/>
                <wp:docPr id="1840" name="TB184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480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Debriefing with the perioperative team after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105" behindDoc="0" locked="0" layoutInCell="1" allowOverlap="1">
                <wp:simplePos x="0" y="0"/>
                <wp:positionH relativeFrom="page">
                  <wp:posOffset>1866896</wp:posOffset>
                </wp:positionH>
                <wp:positionV relativeFrom="page">
                  <wp:posOffset>7637906</wp:posOffset>
                </wp:positionV>
                <wp:extent cx="4048505" cy="190500"/>
                <wp:effectExtent l="0" t="0" r="0" b="0"/>
                <wp:wrapNone/>
                <wp:docPr id="1841" name="TB184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850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an event has occurred may help prevent future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106" behindDoc="0" locked="0" layoutInCell="1" allowOverlap="1">
                <wp:simplePos x="0" y="0"/>
                <wp:positionH relativeFrom="page">
                  <wp:posOffset>1866896</wp:posOffset>
                </wp:positionH>
                <wp:positionV relativeFrom="page">
                  <wp:posOffset>7790306</wp:posOffset>
                </wp:positionV>
                <wp:extent cx="3925824" cy="190500"/>
                <wp:effectExtent l="0" t="0" r="0" b="0"/>
                <wp:wrapNone/>
                <wp:docPr id="1842" name="TB184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582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incidents by examining underlying factors and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107" behindDoc="0" locked="0" layoutInCell="1" allowOverlap="1">
                <wp:simplePos x="0" y="0"/>
                <wp:positionH relativeFrom="page">
                  <wp:posOffset>1866896</wp:posOffset>
                </wp:positionH>
                <wp:positionV relativeFrom="page">
                  <wp:posOffset>7942706</wp:posOffset>
                </wp:positionV>
                <wp:extent cx="4071508" cy="190500"/>
                <wp:effectExtent l="0" t="0" r="0" b="0"/>
                <wp:wrapNone/>
                <wp:docPr id="1843" name="TB184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150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system flaws that may have contributed to the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108" behindDoc="0" locked="0" layoutInCell="1" allowOverlap="1">
                <wp:simplePos x="0" y="0"/>
                <wp:positionH relativeFrom="page">
                  <wp:posOffset>1866896</wp:posOffset>
                </wp:positionH>
                <wp:positionV relativeFrom="page">
                  <wp:posOffset>8095106</wp:posOffset>
                </wp:positionV>
                <wp:extent cx="582739" cy="190500"/>
                <wp:effectExtent l="0" t="0" r="0" b="0"/>
                <wp:wrapNone/>
                <wp:docPr id="1844" name="TB184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73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event.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109" behindDoc="0" locked="0" layoutInCell="1" allowOverlap="1">
                <wp:simplePos x="0" y="0"/>
                <wp:positionH relativeFrom="page">
                  <wp:posOffset>1380845</wp:posOffset>
                </wp:positionH>
                <wp:positionV relativeFrom="page">
                  <wp:posOffset>8407188</wp:posOffset>
                </wp:positionV>
                <wp:extent cx="325874" cy="161925"/>
                <wp:effectExtent l="0" t="0" r="0" b="0"/>
                <wp:wrapNone/>
                <wp:docPr id="1845" name="TB184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874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CondensedBold" w:hAnsi="OpenSans-CondensedBold" w:cs="OpenSans-CondensedBold" w:eastAsia="OpenSans-CondensedBold"/>
                                <w:b/>
                                <w:color w:val="00AFAA"/>
                                <w:sz w:val="17"/>
                                <w:szCs w:val="17"/>
                              </w:rPr>
                              <w:t xml:space="preserve">2.9.5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110" behindDoc="0" locked="0" layoutInCell="1" allowOverlap="1">
                <wp:simplePos x="0" y="0"/>
                <wp:positionH relativeFrom="page">
                  <wp:posOffset>1866900</wp:posOffset>
                </wp:positionH>
                <wp:positionV relativeFrom="page">
                  <wp:posOffset>8397493</wp:posOffset>
                </wp:positionV>
                <wp:extent cx="3557778" cy="190500"/>
                <wp:effectExtent l="0" t="0" r="0" b="0"/>
                <wp:wrapNone/>
                <wp:docPr id="1846" name="TB184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777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Do not use sterilization to decontaminate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111" behindDoc="0" locked="0" layoutInCell="1" allowOverlap="1">
                <wp:simplePos x="0" y="0"/>
                <wp:positionH relativeFrom="page">
                  <wp:posOffset>1866900</wp:posOffset>
                </wp:positionH>
                <wp:positionV relativeFrom="page">
                  <wp:posOffset>8549893</wp:posOffset>
                </wp:positionV>
                <wp:extent cx="1633204" cy="190500"/>
                <wp:effectExtent l="0" t="0" r="0" b="0"/>
                <wp:wrapNone/>
                <wp:docPr id="1847" name="TB184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320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cranial bone flaps.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112" behindDoc="0" locked="0" layoutInCell="1" allowOverlap="1">
                <wp:simplePos x="0" y="0"/>
                <wp:positionH relativeFrom="page">
                  <wp:posOffset>2902203</wp:posOffset>
                </wp:positionH>
                <wp:positionV relativeFrom="page">
                  <wp:posOffset>8550656</wp:posOffset>
                </wp:positionV>
                <wp:extent cx="1502854" cy="190500"/>
                <wp:effectExtent l="0" t="0" r="0" b="0"/>
                <wp:wrapNone/>
                <wp:docPr id="1848" name="TB184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285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Italic" w:hAnsi="GentiumBasic-BoldItalic" w:cs="GentiumBasic-BoldItalic" w:eastAsia="GentiumBasic-BoldItalic"/>
                                <w:b/>
                                <w:i/>
                                <w:color w:val="5688C7"/>
                                <w:sz w:val="20"/>
                                <w:szCs w:val="20"/>
                              </w:rPr>
                              <w:t xml:space="preserve">[Recommendation]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113" behindDoc="0" locked="0" layoutInCell="1" allowOverlap="1">
                <wp:simplePos x="0" y="0"/>
                <wp:positionH relativeFrom="page">
                  <wp:posOffset>2019300</wp:posOffset>
                </wp:positionH>
                <wp:positionV relativeFrom="page">
                  <wp:posOffset>8704706</wp:posOffset>
                </wp:positionV>
                <wp:extent cx="3711130" cy="190500"/>
                <wp:effectExtent l="0" t="0" r="0" b="0"/>
                <wp:wrapNone/>
                <wp:docPr id="1849" name="TB184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113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Tissue sterilization is only allowed when a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114" behindDoc="0" locked="0" layoutInCell="1" allowOverlap="1">
                <wp:simplePos x="0" y="0"/>
                <wp:positionH relativeFrom="page">
                  <wp:posOffset>1866900</wp:posOffset>
                </wp:positionH>
                <wp:positionV relativeFrom="page">
                  <wp:posOffset>8857106</wp:posOffset>
                </wp:positionV>
                <wp:extent cx="4148185" cy="190500"/>
                <wp:effectExtent l="0" t="0" r="0" b="0"/>
                <wp:wrapNone/>
                <wp:docPr id="1850" name="TB185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818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facility or health care organization is registered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115" behindDoc="0" locked="0" layoutInCell="1" allowOverlap="1">
                <wp:simplePos x="0" y="0"/>
                <wp:positionH relativeFrom="page">
                  <wp:posOffset>1866900</wp:posOffset>
                </wp:positionH>
                <wp:positionV relativeFrom="page">
                  <wp:posOffset>9009506</wp:posOffset>
                </wp:positionV>
                <wp:extent cx="3404425" cy="190500"/>
                <wp:effectExtent l="0" t="0" r="0" b="0"/>
                <wp:wrapNone/>
                <wp:docPr id="1851" name="TB185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442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with the FDA as a tissue establishment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116" behindDoc="0" locked="0" layoutInCell="1" allowOverlap="1">
                <wp:simplePos x="0" y="0"/>
                <wp:positionH relativeFrom="page">
                  <wp:posOffset>3857752</wp:posOffset>
                </wp:positionH>
                <wp:positionV relativeFrom="page">
                  <wp:posOffset>9007093</wp:posOffset>
                </wp:positionV>
                <wp:extent cx="828103" cy="190500"/>
                <wp:effectExtent l="0" t="0" r="0" b="0"/>
                <wp:wrapNone/>
                <wp:docPr id="1852" name="TB185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10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00AFAA"/>
                                <w:sz w:val="20"/>
                                <w:szCs w:val="20"/>
                              </w:rPr>
                              <w:t xml:space="preserve">(See Rec-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117" behindDoc="0" locked="0" layoutInCell="1" allowOverlap="1">
                <wp:simplePos x="0" y="0"/>
                <wp:positionH relativeFrom="page">
                  <wp:posOffset>1866900</wp:posOffset>
                </wp:positionH>
                <wp:positionV relativeFrom="page">
                  <wp:posOffset>9159493</wp:posOffset>
                </wp:positionV>
                <wp:extent cx="1456848" cy="190500"/>
                <wp:effectExtent l="0" t="0" r="0" b="0"/>
                <wp:wrapNone/>
                <wp:docPr id="1853" name="TB185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684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00AFAA"/>
                                <w:sz w:val="20"/>
                                <w:szCs w:val="20"/>
                              </w:rPr>
                              <w:t xml:space="preserve">ommendation 1.2)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118" behindDoc="0" locked="0" layoutInCell="1" allowOverlap="1">
                <wp:simplePos x="0" y="0"/>
                <wp:positionH relativeFrom="page">
                  <wp:posOffset>2839275</wp:posOffset>
                </wp:positionH>
                <wp:positionV relativeFrom="page">
                  <wp:posOffset>9161906</wp:posOffset>
                </wp:positionV>
                <wp:extent cx="53673" cy="190500"/>
                <wp:effectExtent l="0" t="0" r="0" b="0"/>
                <wp:wrapNone/>
                <wp:docPr id="1854" name="TB185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7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119" behindDoc="0" locked="0" layoutInCell="1" allowOverlap="1">
                <wp:simplePos x="0" y="0"/>
                <wp:positionH relativeFrom="page">
                  <wp:posOffset>2866972</wp:posOffset>
                </wp:positionH>
                <wp:positionV relativeFrom="page">
                  <wp:posOffset>9200491</wp:posOffset>
                </wp:positionV>
                <wp:extent cx="39337" cy="88849"/>
                <wp:effectExtent l="0" t="0" r="0" b="0"/>
                <wp:wrapNone/>
                <wp:docPr id="1855" name="TB185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37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120" behindDoc="0" locked="0" layoutInCell="1" allowOverlap="1">
                <wp:simplePos x="0" y="0"/>
                <wp:positionH relativeFrom="page">
                  <wp:posOffset>2019300</wp:posOffset>
                </wp:positionH>
                <wp:positionV relativeFrom="page">
                  <wp:posOffset>9314306</wp:posOffset>
                </wp:positionV>
                <wp:extent cx="3833812" cy="190500"/>
                <wp:effectExtent l="0" t="0" r="0" b="0"/>
                <wp:wrapNone/>
                <wp:docPr id="1856" name="TB185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381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 benefits of sterilizing cranial bone flaps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121" behindDoc="0" locked="0" layoutInCell="1" allowOverlap="1">
                <wp:simplePos x="0" y="0"/>
                <wp:positionH relativeFrom="page">
                  <wp:posOffset>1866900</wp:posOffset>
                </wp:positionH>
                <wp:positionV relativeFrom="page">
                  <wp:posOffset>9466706</wp:posOffset>
                </wp:positionV>
                <wp:extent cx="4071508" cy="190500"/>
                <wp:effectExtent l="0" t="0" r="0" b="0"/>
                <wp:wrapNone/>
                <wp:docPr id="1857" name="TB185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150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for the purposes of decontamination do not out-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122" behindDoc="0" locked="0" layoutInCell="1" allowOverlap="1">
                <wp:simplePos x="0" y="0"/>
                <wp:positionH relativeFrom="page">
                  <wp:posOffset>1866900</wp:posOffset>
                </wp:positionH>
                <wp:positionV relativeFrom="page">
                  <wp:posOffset>9619106</wp:posOffset>
                </wp:positionV>
                <wp:extent cx="3634454" cy="190500"/>
                <wp:effectExtent l="0" t="0" r="0" b="0"/>
                <wp:wrapNone/>
                <wp:docPr id="1858" name="TB185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445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weigh the harms. The benefits include the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123" behindDoc="0" locked="0" layoutInCell="1" allowOverlap="1">
                <wp:simplePos x="0" y="0"/>
                <wp:positionH relativeFrom="page">
                  <wp:posOffset>5181600</wp:posOffset>
                </wp:positionH>
                <wp:positionV relativeFrom="page">
                  <wp:posOffset>1237107</wp:posOffset>
                </wp:positionV>
                <wp:extent cx="3036379" cy="190500"/>
                <wp:effectExtent l="0" t="0" r="0" b="0"/>
                <wp:wrapNone/>
                <wp:docPr id="1859" name="TB185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637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potential for reduced microbial load,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124" behindDoc="0" locked="0" layoutInCell="1" allowOverlap="1">
                <wp:simplePos x="0" y="0"/>
                <wp:positionH relativeFrom="page">
                  <wp:posOffset>7065546</wp:posOffset>
                </wp:positionH>
                <wp:positionV relativeFrom="page">
                  <wp:posOffset>1275691</wp:posOffset>
                </wp:positionV>
                <wp:extent cx="82252" cy="88849"/>
                <wp:effectExtent l="0" t="0" r="0" b="0"/>
                <wp:wrapNone/>
                <wp:docPr id="1860" name="TB186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252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18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125" behindDoc="0" locked="0" layoutInCell="1" allowOverlap="1">
                <wp:simplePos x="0" y="0"/>
                <wp:positionH relativeFrom="page">
                  <wp:posOffset>7132097</wp:posOffset>
                </wp:positionH>
                <wp:positionV relativeFrom="page">
                  <wp:posOffset>1237107</wp:posOffset>
                </wp:positionV>
                <wp:extent cx="897112" cy="190500"/>
                <wp:effectExtent l="0" t="0" r="0" b="0"/>
                <wp:wrapNone/>
                <wp:docPr id="1861" name="TB186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711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but expo-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126" behindDoc="0" locked="0" layoutInCell="1" allowOverlap="1">
                <wp:simplePos x="0" y="0"/>
                <wp:positionH relativeFrom="page">
                  <wp:posOffset>5181631</wp:posOffset>
                </wp:positionH>
                <wp:positionV relativeFrom="page">
                  <wp:posOffset>1389507</wp:posOffset>
                </wp:positionV>
                <wp:extent cx="3925824" cy="190500"/>
                <wp:effectExtent l="0" t="0" r="0" b="0"/>
                <wp:wrapNone/>
                <wp:docPr id="1862" name="TB186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582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sure to the OR floor may not be a significant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127" behindDoc="0" locked="0" layoutInCell="1" allowOverlap="1">
                <wp:simplePos x="0" y="0"/>
                <wp:positionH relativeFrom="page">
                  <wp:posOffset>5181631</wp:posOffset>
                </wp:positionH>
                <wp:positionV relativeFrom="page">
                  <wp:posOffset>1541907</wp:posOffset>
                </wp:positionV>
                <wp:extent cx="1985914" cy="190500"/>
                <wp:effectExtent l="0" t="0" r="0" b="0"/>
                <wp:wrapNone/>
                <wp:docPr id="1863" name="TB186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591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source of contamination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128" behindDoc="0" locked="0" layoutInCell="1" allowOverlap="1">
                <wp:simplePos x="0" y="0"/>
                <wp:positionH relativeFrom="page">
                  <wp:posOffset>6438874</wp:posOffset>
                </wp:positionH>
                <wp:positionV relativeFrom="page">
                  <wp:posOffset>1580491</wp:posOffset>
                </wp:positionV>
                <wp:extent cx="82252" cy="88849"/>
                <wp:effectExtent l="0" t="0" r="0" b="0"/>
                <wp:wrapNone/>
                <wp:docPr id="1864" name="TB186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252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51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129" behindDoc="0" locked="0" layoutInCell="1" allowOverlap="1">
                <wp:simplePos x="0" y="0"/>
                <wp:positionH relativeFrom="page">
                  <wp:posOffset>6505425</wp:posOffset>
                </wp:positionH>
                <wp:positionV relativeFrom="page">
                  <wp:posOffset>1541907</wp:posOffset>
                </wp:positionV>
                <wp:extent cx="1970579" cy="190500"/>
                <wp:effectExtent l="0" t="0" r="0" b="0"/>
                <wp:wrapNone/>
                <wp:docPr id="1865" name="TB186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057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and other methods of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130" behindDoc="0" locked="0" layoutInCell="1" allowOverlap="1">
                <wp:simplePos x="0" y="0"/>
                <wp:positionH relativeFrom="page">
                  <wp:posOffset>5181577</wp:posOffset>
                </wp:positionH>
                <wp:positionV relativeFrom="page">
                  <wp:posOffset>1694307</wp:posOffset>
                </wp:positionV>
                <wp:extent cx="4079176" cy="190500"/>
                <wp:effectExtent l="0" t="0" r="0" b="0"/>
                <wp:wrapNone/>
                <wp:docPr id="1866" name="TB186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917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decontamination besides sterilization have been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131" behindDoc="0" locked="0" layoutInCell="1" allowOverlap="1">
                <wp:simplePos x="0" y="0"/>
                <wp:positionH relativeFrom="page">
                  <wp:posOffset>5181577</wp:posOffset>
                </wp:positionH>
                <wp:positionV relativeFrom="page">
                  <wp:posOffset>1846707</wp:posOffset>
                </wp:positionV>
                <wp:extent cx="1878568" cy="190500"/>
                <wp:effectExtent l="0" t="0" r="0" b="0"/>
                <wp:wrapNone/>
                <wp:docPr id="1867" name="TB186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856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shown to be effective.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132" behindDoc="0" locked="0" layoutInCell="1" allowOverlap="1">
                <wp:simplePos x="0" y="0"/>
                <wp:positionH relativeFrom="page">
                  <wp:posOffset>6295492</wp:posOffset>
                </wp:positionH>
                <wp:positionV relativeFrom="page">
                  <wp:posOffset>1885291</wp:posOffset>
                </wp:positionV>
                <wp:extent cx="307551" cy="88849"/>
                <wp:effectExtent l="0" t="0" r="0" b="0"/>
                <wp:wrapNone/>
                <wp:docPr id="1868" name="TB186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551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49,50,54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133" behindDoc="0" locked="0" layoutInCell="1" allowOverlap="1">
                <wp:simplePos x="0" y="0"/>
                <wp:positionH relativeFrom="page">
                  <wp:posOffset>6522997</wp:posOffset>
                </wp:positionH>
                <wp:positionV relativeFrom="page">
                  <wp:posOffset>1846707</wp:posOffset>
                </wp:positionV>
                <wp:extent cx="1970579" cy="190500"/>
                <wp:effectExtent l="0" t="0" r="0" b="0"/>
                <wp:wrapNone/>
                <wp:docPr id="1869" name="TB186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057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The harms include an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134" behindDoc="0" locked="0" layoutInCell="1" allowOverlap="1">
                <wp:simplePos x="0" y="0"/>
                <wp:positionH relativeFrom="page">
                  <wp:posOffset>5181624</wp:posOffset>
                </wp:positionH>
                <wp:positionV relativeFrom="page">
                  <wp:posOffset>1999107</wp:posOffset>
                </wp:positionV>
                <wp:extent cx="1863232" cy="190500"/>
                <wp:effectExtent l="0" t="0" r="0" b="0"/>
                <wp:wrapNone/>
                <wp:docPr id="1870" name="TB187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323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increased risk for SSI.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135" behindDoc="0" locked="0" layoutInCell="1" allowOverlap="1">
                <wp:simplePos x="0" y="0"/>
                <wp:positionH relativeFrom="page">
                  <wp:posOffset>6276042</wp:posOffset>
                </wp:positionH>
                <wp:positionV relativeFrom="page">
                  <wp:posOffset>2037691</wp:posOffset>
                </wp:positionV>
                <wp:extent cx="193113" cy="88849"/>
                <wp:effectExtent l="0" t="0" r="0" b="0"/>
                <wp:wrapNone/>
                <wp:docPr id="1871" name="TB187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113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16,42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136" behindDoc="0" locked="0" layoutInCell="1" allowOverlap="1">
                <wp:simplePos x="0" y="0"/>
                <wp:positionH relativeFrom="page">
                  <wp:posOffset>5334003</wp:posOffset>
                </wp:positionH>
                <wp:positionV relativeFrom="page">
                  <wp:posOffset>2151507</wp:posOffset>
                </wp:positionV>
                <wp:extent cx="3695795" cy="190500"/>
                <wp:effectExtent l="0" t="0" r="0" b="0"/>
                <wp:wrapNone/>
                <wp:docPr id="1872" name="TB187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579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Moderate-quality evidence exists on steam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137" behindDoc="0" locked="0" layoutInCell="1" allowOverlap="1">
                <wp:simplePos x="0" y="0"/>
                <wp:positionH relativeFrom="page">
                  <wp:posOffset>5181603</wp:posOffset>
                </wp:positionH>
                <wp:positionV relativeFrom="page">
                  <wp:posOffset>2303907</wp:posOffset>
                </wp:positionV>
                <wp:extent cx="3902821" cy="190500"/>
                <wp:effectExtent l="0" t="0" r="0" b="0"/>
                <wp:wrapNone/>
                <wp:docPr id="1873" name="TB187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282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sterilization as a method for decontaminating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138" behindDoc="0" locked="0" layoutInCell="1" allowOverlap="1">
                <wp:simplePos x="0" y="0"/>
                <wp:positionH relativeFrom="page">
                  <wp:posOffset>5181603</wp:posOffset>
                </wp:positionH>
                <wp:positionV relativeFrom="page">
                  <wp:posOffset>2456307</wp:posOffset>
                </wp:positionV>
                <wp:extent cx="1541192" cy="190500"/>
                <wp:effectExtent l="0" t="0" r="0" b="0"/>
                <wp:wrapNone/>
                <wp:docPr id="1874" name="TB187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119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cranial bone flaps.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139" behindDoc="0" locked="0" layoutInCell="1" allowOverlap="1">
                <wp:simplePos x="0" y="0"/>
                <wp:positionH relativeFrom="page">
                  <wp:posOffset>6143207</wp:posOffset>
                </wp:positionH>
                <wp:positionV relativeFrom="page">
                  <wp:posOffset>2494891</wp:posOffset>
                </wp:positionV>
                <wp:extent cx="300399" cy="88849"/>
                <wp:effectExtent l="0" t="0" r="0" b="0"/>
                <wp:wrapNone/>
                <wp:docPr id="1875" name="TB187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399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16,18,42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140" behindDoc="0" locked="0" layoutInCell="1" allowOverlap="1">
                <wp:simplePos x="0" y="0"/>
                <wp:positionH relativeFrom="page">
                  <wp:posOffset>6371828</wp:posOffset>
                </wp:positionH>
                <wp:positionV relativeFrom="page">
                  <wp:posOffset>2456307</wp:posOffset>
                </wp:positionV>
                <wp:extent cx="2146935" cy="190500"/>
                <wp:effectExtent l="0" t="0" r="0" b="0"/>
                <wp:wrapNone/>
                <wp:docPr id="1876" name="TB187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693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In a quasi-experimental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141" behindDoc="0" locked="0" layoutInCell="1" allowOverlap="1">
                <wp:simplePos x="0" y="0"/>
                <wp:positionH relativeFrom="page">
                  <wp:posOffset>5181584</wp:posOffset>
                </wp:positionH>
                <wp:positionV relativeFrom="page">
                  <wp:posOffset>2608707</wp:posOffset>
                </wp:positionV>
                <wp:extent cx="1748218" cy="190500"/>
                <wp:effectExtent l="0" t="0" r="0" b="0"/>
                <wp:wrapNone/>
                <wp:docPr id="1877" name="TB187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821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study, Schültke et al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142" behindDoc="0" locked="0" layoutInCell="1" allowOverlap="1">
                <wp:simplePos x="0" y="0"/>
                <wp:positionH relativeFrom="page">
                  <wp:posOffset>6227879</wp:posOffset>
                </wp:positionH>
                <wp:positionV relativeFrom="page">
                  <wp:posOffset>2647291</wp:posOffset>
                </wp:positionV>
                <wp:extent cx="82252" cy="88849"/>
                <wp:effectExtent l="0" t="0" r="0" b="0"/>
                <wp:wrapNone/>
                <wp:docPr id="1878" name="TB187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252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18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143" behindDoc="0" locked="0" layoutInCell="1" allowOverlap="1">
                <wp:simplePos x="0" y="0"/>
                <wp:positionH relativeFrom="page">
                  <wp:posOffset>6294429</wp:posOffset>
                </wp:positionH>
                <wp:positionV relativeFrom="page">
                  <wp:posOffset>2608707</wp:posOffset>
                </wp:positionV>
                <wp:extent cx="2346293" cy="190500"/>
                <wp:effectExtent l="0" t="0" r="0" b="0"/>
                <wp:wrapNone/>
                <wp:docPr id="1879" name="TB187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629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found that sterilization at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144" behindDoc="0" locked="0" layoutInCell="1" allowOverlap="1">
                <wp:simplePos x="0" y="0"/>
                <wp:positionH relativeFrom="page">
                  <wp:posOffset>5181655</wp:posOffset>
                </wp:positionH>
                <wp:positionV relativeFrom="page">
                  <wp:posOffset>2761107</wp:posOffset>
                </wp:positionV>
                <wp:extent cx="3856815" cy="190500"/>
                <wp:effectExtent l="0" t="0" r="0" b="0"/>
                <wp:wrapNone/>
                <wp:docPr id="1880" name="TB188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681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75° C (167° F) for 20 minutes was the only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145" behindDoc="0" locked="0" layoutInCell="1" allowOverlap="1">
                <wp:simplePos x="0" y="0"/>
                <wp:positionH relativeFrom="page">
                  <wp:posOffset>5181655</wp:posOffset>
                </wp:positionH>
                <wp:positionV relativeFrom="page">
                  <wp:posOffset>2913507</wp:posOffset>
                </wp:positionV>
                <wp:extent cx="3841480" cy="190500"/>
                <wp:effectExtent l="0" t="0" r="0" b="0"/>
                <wp:wrapNone/>
                <wp:docPr id="1881" name="TB188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148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method that eradicated all the bacteria from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146" behindDoc="0" locked="0" layoutInCell="1" allowOverlap="1">
                <wp:simplePos x="0" y="0"/>
                <wp:positionH relativeFrom="page">
                  <wp:posOffset>5181655</wp:posOffset>
                </wp:positionH>
                <wp:positionV relativeFrom="page">
                  <wp:posOffset>3065907</wp:posOffset>
                </wp:positionV>
                <wp:extent cx="4048505" cy="190500"/>
                <wp:effectExtent l="0" t="0" r="0" b="0"/>
                <wp:wrapNone/>
                <wp:docPr id="1882" name="TB188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850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cranial bone flap pieces that had been purpose-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147" behindDoc="0" locked="0" layoutInCell="1" allowOverlap="1">
                <wp:simplePos x="0" y="0"/>
                <wp:positionH relativeFrom="page">
                  <wp:posOffset>5181655</wp:posOffset>
                </wp:positionH>
                <wp:positionV relativeFrom="page">
                  <wp:posOffset>3218307</wp:posOffset>
                </wp:positionV>
                <wp:extent cx="3251073" cy="190500"/>
                <wp:effectExtent l="0" t="0" r="0" b="0"/>
                <wp:wrapNone/>
                <wp:docPr id="1883" name="TB188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07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fully contaminated. However, Wui et al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148" behindDoc="0" locked="0" layoutInCell="1" allowOverlap="1">
                <wp:simplePos x="0" y="0"/>
                <wp:positionH relativeFrom="page">
                  <wp:posOffset>7247319</wp:posOffset>
                </wp:positionH>
                <wp:positionV relativeFrom="page">
                  <wp:posOffset>3256891</wp:posOffset>
                </wp:positionV>
                <wp:extent cx="82252" cy="88849"/>
                <wp:effectExtent l="0" t="0" r="0" b="0"/>
                <wp:wrapNone/>
                <wp:docPr id="1884" name="TB188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252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16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149" behindDoc="0" locked="0" layoutInCell="1" allowOverlap="1">
                <wp:simplePos x="0" y="0"/>
                <wp:positionH relativeFrom="page">
                  <wp:posOffset>7314205</wp:posOffset>
                </wp:positionH>
                <wp:positionV relativeFrom="page">
                  <wp:posOffset>3218307</wp:posOffset>
                </wp:positionV>
                <wp:extent cx="613410" cy="190500"/>
                <wp:effectExtent l="0" t="0" r="0" b="0"/>
                <wp:wrapNone/>
                <wp:docPr id="1885" name="TB188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341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found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150" behindDoc="0" locked="0" layoutInCell="1" allowOverlap="1">
                <wp:simplePos x="0" y="0"/>
                <wp:positionH relativeFrom="page">
                  <wp:posOffset>5181621</wp:posOffset>
                </wp:positionH>
                <wp:positionV relativeFrom="page">
                  <wp:posOffset>3370707</wp:posOffset>
                </wp:positionV>
                <wp:extent cx="3979497" cy="190500"/>
                <wp:effectExtent l="0" t="0" r="0" b="0"/>
                <wp:wrapNone/>
                <wp:docPr id="1886" name="TB188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949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that sterilization after cryopreservation signifi-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151" behindDoc="0" locked="0" layoutInCell="1" allowOverlap="1">
                <wp:simplePos x="0" y="0"/>
                <wp:positionH relativeFrom="page">
                  <wp:posOffset>5181621</wp:posOffset>
                </wp:positionH>
                <wp:positionV relativeFrom="page">
                  <wp:posOffset>3523107</wp:posOffset>
                </wp:positionV>
                <wp:extent cx="4140517" cy="190500"/>
                <wp:effectExtent l="0" t="0" r="0" b="0"/>
                <wp:wrapNone/>
                <wp:docPr id="1887" name="TB188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051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cantly increased the patient’s risk for SSI. In a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152" behindDoc="0" locked="0" layoutInCell="1" allowOverlap="1">
                <wp:simplePos x="0" y="0"/>
                <wp:positionH relativeFrom="page">
                  <wp:posOffset>5181621</wp:posOffset>
                </wp:positionH>
                <wp:positionV relativeFrom="page">
                  <wp:posOffset>3675507</wp:posOffset>
                </wp:positionV>
                <wp:extent cx="3143726" cy="190500"/>
                <wp:effectExtent l="0" t="0" r="0" b="0"/>
                <wp:wrapNone/>
                <wp:docPr id="1888" name="TB188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72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nonexperimental study, Matsuno et al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153" behindDoc="0" locked="0" layoutInCell="1" allowOverlap="1">
                <wp:simplePos x="0" y="0"/>
                <wp:positionH relativeFrom="page">
                  <wp:posOffset>7159525</wp:posOffset>
                </wp:positionH>
                <wp:positionV relativeFrom="page">
                  <wp:posOffset>3714091</wp:posOffset>
                </wp:positionV>
                <wp:extent cx="85828" cy="88849"/>
                <wp:effectExtent l="0" t="0" r="0" b="0"/>
                <wp:wrapNone/>
                <wp:docPr id="1889" name="TB188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42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154" behindDoc="0" locked="0" layoutInCell="1" allowOverlap="1">
                <wp:simplePos x="0" y="0"/>
                <wp:positionH relativeFrom="page">
                  <wp:posOffset>7226077</wp:posOffset>
                </wp:positionH>
                <wp:positionV relativeFrom="page">
                  <wp:posOffset>3675507</wp:posOffset>
                </wp:positionV>
                <wp:extent cx="797433" cy="190500"/>
                <wp:effectExtent l="0" t="0" r="0" b="0"/>
                <wp:wrapNone/>
                <wp:docPr id="1890" name="TB189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743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found a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155" behindDoc="0" locked="0" layoutInCell="1" allowOverlap="1">
                <wp:simplePos x="0" y="0"/>
                <wp:positionH relativeFrom="page">
                  <wp:posOffset>5181631</wp:posOffset>
                </wp:positionH>
                <wp:positionV relativeFrom="page">
                  <wp:posOffset>3827907</wp:posOffset>
                </wp:positionV>
                <wp:extent cx="4094511" cy="190500"/>
                <wp:effectExtent l="0" t="0" r="0" b="0"/>
                <wp:wrapNone/>
                <wp:docPr id="1891" name="TB189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451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significantly higher rate of infection in patients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156" behindDoc="0" locked="0" layoutInCell="1" allowOverlap="1">
                <wp:simplePos x="0" y="0"/>
                <wp:positionH relativeFrom="page">
                  <wp:posOffset>5181631</wp:posOffset>
                </wp:positionH>
                <wp:positionV relativeFrom="page">
                  <wp:posOffset>3980307</wp:posOffset>
                </wp:positionV>
                <wp:extent cx="3849147" cy="190500"/>
                <wp:effectExtent l="0" t="0" r="0" b="0"/>
                <wp:wrapNone/>
                <wp:docPr id="1892" name="TB189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914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for whom sterilized autologous bone or skull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157" behindDoc="0" locked="0" layoutInCell="1" allowOverlap="1">
                <wp:simplePos x="0" y="0"/>
                <wp:positionH relativeFrom="page">
                  <wp:posOffset>5181631</wp:posOffset>
                </wp:positionH>
                <wp:positionV relativeFrom="page">
                  <wp:posOffset>4132707</wp:posOffset>
                </wp:positionV>
                <wp:extent cx="3787806" cy="190500"/>
                <wp:effectExtent l="0" t="0" r="0" b="0"/>
                <wp:wrapNone/>
                <wp:docPr id="1893" name="TB189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780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defect treated with polymethyl methacrylate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158" behindDoc="0" locked="0" layoutInCell="1" allowOverlap="1">
                <wp:simplePos x="0" y="0"/>
                <wp:positionH relativeFrom="page">
                  <wp:posOffset>5181631</wp:posOffset>
                </wp:positionH>
                <wp:positionV relativeFrom="page">
                  <wp:posOffset>4285107</wp:posOffset>
                </wp:positionV>
                <wp:extent cx="3795474" cy="190500"/>
                <wp:effectExtent l="0" t="0" r="0" b="0"/>
                <wp:wrapNone/>
                <wp:docPr id="1894" name="TB189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547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was used during the cranioplasty procedure.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159" behindDoc="0" locked="0" layoutInCell="1" allowOverlap="1">
                <wp:simplePos x="0" y="0"/>
                <wp:positionH relativeFrom="page">
                  <wp:posOffset>5334031</wp:posOffset>
                </wp:positionH>
                <wp:positionV relativeFrom="page">
                  <wp:posOffset>4437507</wp:posOffset>
                </wp:positionV>
                <wp:extent cx="3672792" cy="190500"/>
                <wp:effectExtent l="0" t="0" r="0" b="0"/>
                <wp:wrapNone/>
                <wp:docPr id="1895" name="TB189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79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Sterilization was reported as a method for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160" behindDoc="0" locked="0" layoutInCell="1" allowOverlap="1">
                <wp:simplePos x="0" y="0"/>
                <wp:positionH relativeFrom="page">
                  <wp:posOffset>5181631</wp:posOffset>
                </wp:positionH>
                <wp:positionV relativeFrom="page">
                  <wp:posOffset>4589907</wp:posOffset>
                </wp:positionV>
                <wp:extent cx="3910488" cy="190500"/>
                <wp:effectExtent l="0" t="0" r="0" b="0"/>
                <wp:wrapNone/>
                <wp:docPr id="1896" name="TB189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048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decontamination in two surveys on decontami-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161" behindDoc="0" locked="0" layoutInCell="1" allowOverlap="1">
                <wp:simplePos x="0" y="0"/>
                <wp:positionH relativeFrom="page">
                  <wp:posOffset>5181631</wp:posOffset>
                </wp:positionH>
                <wp:positionV relativeFrom="page">
                  <wp:posOffset>4742307</wp:posOffset>
                </wp:positionV>
                <wp:extent cx="3082385" cy="190500"/>
                <wp:effectExtent l="0" t="0" r="0" b="0"/>
                <wp:wrapNone/>
                <wp:docPr id="1897" name="TB189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238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nation of dropped cranial bone flaps.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162" behindDoc="0" locked="0" layoutInCell="1" allowOverlap="1">
                <wp:simplePos x="0" y="0"/>
                <wp:positionH relativeFrom="page">
                  <wp:posOffset>7097127</wp:posOffset>
                </wp:positionH>
                <wp:positionV relativeFrom="page">
                  <wp:posOffset>4780891</wp:posOffset>
                </wp:positionV>
                <wp:extent cx="196689" cy="88849"/>
                <wp:effectExtent l="0" t="0" r="0" b="0"/>
                <wp:wrapNone/>
                <wp:docPr id="1898" name="TB189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689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49,50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163" behindDoc="0" locked="0" layoutInCell="1" allowOverlap="1">
                <wp:simplePos x="0" y="0"/>
                <wp:positionH relativeFrom="page">
                  <wp:posOffset>7244154</wp:posOffset>
                </wp:positionH>
                <wp:positionV relativeFrom="page">
                  <wp:posOffset>4742307</wp:posOffset>
                </wp:positionV>
                <wp:extent cx="766762" cy="190500"/>
                <wp:effectExtent l="0" t="0" r="0" b="0"/>
                <wp:wrapNone/>
                <wp:docPr id="1899" name="TB189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76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In both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164" behindDoc="0" locked="0" layoutInCell="1" allowOverlap="1">
                <wp:simplePos x="0" y="0"/>
                <wp:positionH relativeFrom="page">
                  <wp:posOffset>5181548</wp:posOffset>
                </wp:positionH>
                <wp:positionV relativeFrom="page">
                  <wp:posOffset>4894707</wp:posOffset>
                </wp:positionV>
                <wp:extent cx="3741800" cy="190500"/>
                <wp:effectExtent l="0" t="0" r="0" b="0"/>
                <wp:wrapNone/>
                <wp:docPr id="1900" name="TB190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18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surveys, respondents reported soaking bone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165" behindDoc="0" locked="0" layoutInCell="1" allowOverlap="1">
                <wp:simplePos x="0" y="0"/>
                <wp:positionH relativeFrom="page">
                  <wp:posOffset>5181548</wp:posOffset>
                </wp:positionH>
                <wp:positionV relativeFrom="page">
                  <wp:posOffset>5047107</wp:posOffset>
                </wp:positionV>
                <wp:extent cx="4155852" cy="190500"/>
                <wp:effectExtent l="0" t="0" r="0" b="0"/>
                <wp:wrapNone/>
                <wp:docPr id="1901" name="TB19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585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flaps in various solutions as the more prevalent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166" behindDoc="0" locked="0" layoutInCell="1" allowOverlap="1">
                <wp:simplePos x="0" y="0"/>
                <wp:positionH relativeFrom="page">
                  <wp:posOffset>5181548</wp:posOffset>
                </wp:positionH>
                <wp:positionV relativeFrom="page">
                  <wp:posOffset>5199507</wp:posOffset>
                </wp:positionV>
                <wp:extent cx="3864483" cy="190500"/>
                <wp:effectExtent l="0" t="0" r="0" b="0"/>
                <wp:wrapNone/>
                <wp:docPr id="1902" name="TB190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448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method of decontamination. The total number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167" behindDoc="0" locked="0" layoutInCell="1" allowOverlap="1">
                <wp:simplePos x="0" y="0"/>
                <wp:positionH relativeFrom="page">
                  <wp:posOffset>5181548</wp:posOffset>
                </wp:positionH>
                <wp:positionV relativeFrom="page">
                  <wp:posOffset>5351907</wp:posOffset>
                </wp:positionV>
                <wp:extent cx="3941159" cy="190500"/>
                <wp:effectExtent l="0" t="0" r="0" b="0"/>
                <wp:wrapNone/>
                <wp:docPr id="1903" name="TB190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115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of sterilized bone flaps between both surveys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168" behindDoc="0" locked="0" layoutInCell="1" allowOverlap="1">
                <wp:simplePos x="0" y="0"/>
                <wp:positionH relativeFrom="page">
                  <wp:posOffset>5181548</wp:posOffset>
                </wp:positionH>
                <wp:positionV relativeFrom="page">
                  <wp:posOffset>5504307</wp:posOffset>
                </wp:positionV>
                <wp:extent cx="4132849" cy="190500"/>
                <wp:effectExtent l="0" t="0" r="0" b="0"/>
                <wp:wrapNone/>
                <wp:docPr id="1904" name="TB190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284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was 12. Neither study reported infections in the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169" behindDoc="0" locked="0" layoutInCell="1" allowOverlap="1">
                <wp:simplePos x="0" y="0"/>
                <wp:positionH relativeFrom="page">
                  <wp:posOffset>5181548</wp:posOffset>
                </wp:positionH>
                <wp:positionV relativeFrom="page">
                  <wp:posOffset>5656707</wp:posOffset>
                </wp:positionV>
                <wp:extent cx="4094511" cy="190500"/>
                <wp:effectExtent l="0" t="0" r="0" b="0"/>
                <wp:wrapNone/>
                <wp:docPr id="1905" name="TB190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451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follow-up period, which in one survey was only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170" behindDoc="0" locked="0" layoutInCell="1" allowOverlap="1">
                <wp:simplePos x="0" y="0"/>
                <wp:positionH relativeFrom="page">
                  <wp:posOffset>5181548</wp:posOffset>
                </wp:positionH>
                <wp:positionV relativeFrom="page">
                  <wp:posOffset>5809107</wp:posOffset>
                </wp:positionV>
                <wp:extent cx="3971829" cy="190500"/>
                <wp:effectExtent l="0" t="0" r="0" b="0"/>
                <wp:wrapNone/>
                <wp:docPr id="1906" name="TB190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182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2 months. No information was provided on the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171" behindDoc="0" locked="0" layoutInCell="1" allowOverlap="1">
                <wp:simplePos x="0" y="0"/>
                <wp:positionH relativeFrom="page">
                  <wp:posOffset>5181548</wp:posOffset>
                </wp:positionH>
                <wp:positionV relativeFrom="page">
                  <wp:posOffset>5961507</wp:posOffset>
                </wp:positionV>
                <wp:extent cx="2476642" cy="190500"/>
                <wp:effectExtent l="0" t="0" r="0" b="0"/>
                <wp:wrapNone/>
                <wp:docPr id="1907" name="TB190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64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sterilization parameters used.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172" behindDoc="0" locked="0" layoutInCell="1" allowOverlap="1">
                <wp:simplePos x="0" y="0"/>
                <wp:positionH relativeFrom="page">
                  <wp:posOffset>6697576</wp:posOffset>
                </wp:positionH>
                <wp:positionV relativeFrom="page">
                  <wp:posOffset>6000091</wp:posOffset>
                </wp:positionV>
                <wp:extent cx="196689" cy="88849"/>
                <wp:effectExtent l="0" t="0" r="0" b="0"/>
                <wp:wrapNone/>
                <wp:docPr id="1908" name="TB190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689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49,50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173" behindDoc="0" locked="0" layoutInCell="1" allowOverlap="1">
                <wp:simplePos x="0" y="0"/>
                <wp:positionH relativeFrom="page">
                  <wp:posOffset>5334024</wp:posOffset>
                </wp:positionH>
                <wp:positionV relativeFrom="page">
                  <wp:posOffset>6113907</wp:posOffset>
                </wp:positionV>
                <wp:extent cx="996791" cy="190500"/>
                <wp:effectExtent l="0" t="0" r="0" b="0"/>
                <wp:wrapNone/>
                <wp:docPr id="1909" name="TB190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79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Yaman et al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174" behindDoc="0" locked="0" layoutInCell="1" allowOverlap="1">
                <wp:simplePos x="0" y="0"/>
                <wp:positionH relativeFrom="page">
                  <wp:posOffset>6049768</wp:posOffset>
                </wp:positionH>
                <wp:positionV relativeFrom="page">
                  <wp:posOffset>6152491</wp:posOffset>
                </wp:positionV>
                <wp:extent cx="85828" cy="88849"/>
                <wp:effectExtent l="0" t="0" r="0" b="0"/>
                <wp:wrapNone/>
                <wp:docPr id="1910" name="TB19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58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175" behindDoc="0" locked="0" layoutInCell="1" allowOverlap="1">
                <wp:simplePos x="0" y="0"/>
                <wp:positionH relativeFrom="page">
                  <wp:posOffset>6123456</wp:posOffset>
                </wp:positionH>
                <wp:positionV relativeFrom="page">
                  <wp:posOffset>6113907</wp:posOffset>
                </wp:positionV>
                <wp:extent cx="2261949" cy="190500"/>
                <wp:effectExtent l="0" t="0" r="0" b="0"/>
                <wp:wrapNone/>
                <wp:docPr id="1911" name="TB191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194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reviewed the histological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176" behindDoc="0" locked="0" layoutInCell="1" allowOverlap="1">
                <wp:simplePos x="0" y="0"/>
                <wp:positionH relativeFrom="page">
                  <wp:posOffset>5181624</wp:posOffset>
                </wp:positionH>
                <wp:positionV relativeFrom="page">
                  <wp:posOffset>6266307</wp:posOffset>
                </wp:positionV>
                <wp:extent cx="4163520" cy="190500"/>
                <wp:effectExtent l="0" t="0" r="0" b="0"/>
                <wp:wrapNone/>
                <wp:docPr id="1912" name="TB191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352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effects of steam sterilization on bone and found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177" behindDoc="0" locked="0" layoutInCell="1" allowOverlap="1">
                <wp:simplePos x="0" y="0"/>
                <wp:positionH relativeFrom="page">
                  <wp:posOffset>5181624</wp:posOffset>
                </wp:positionH>
                <wp:positionV relativeFrom="page">
                  <wp:posOffset>6418707</wp:posOffset>
                </wp:positionV>
                <wp:extent cx="3964162" cy="190500"/>
                <wp:effectExtent l="0" t="0" r="0" b="0"/>
                <wp:wrapNone/>
                <wp:docPr id="1913" name="TB191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416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increased infiltration of lymphocytes, irregular-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178" behindDoc="0" locked="0" layoutInCell="1" allowOverlap="1">
                <wp:simplePos x="0" y="0"/>
                <wp:positionH relativeFrom="page">
                  <wp:posOffset>5181624</wp:posOffset>
                </wp:positionH>
                <wp:positionV relativeFrom="page">
                  <wp:posOffset>6571106</wp:posOffset>
                </wp:positionV>
                <wp:extent cx="4247864" cy="190500"/>
                <wp:effectExtent l="0" t="0" r="0" b="0"/>
                <wp:wrapNone/>
                <wp:docPr id="1914" name="TB191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786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ity of blood vessels, and edema causing necrosis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179" behindDoc="0" locked="0" layoutInCell="1" allowOverlap="1">
                <wp:simplePos x="0" y="0"/>
                <wp:positionH relativeFrom="page">
                  <wp:posOffset>5181624</wp:posOffset>
                </wp:positionH>
                <wp:positionV relativeFrom="page">
                  <wp:posOffset>6723506</wp:posOffset>
                </wp:positionV>
                <wp:extent cx="2192940" cy="190500"/>
                <wp:effectExtent l="0" t="0" r="0" b="0"/>
                <wp:wrapNone/>
                <wp:docPr id="1915" name="TB191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294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in the Haversian canals. 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180" behindDoc="0" locked="0" layoutInCell="1" allowOverlap="1">
                <wp:simplePos x="0" y="0"/>
                <wp:positionH relativeFrom="page">
                  <wp:posOffset>4622172</wp:posOffset>
                </wp:positionH>
                <wp:positionV relativeFrom="page">
                  <wp:posOffset>7041938</wp:posOffset>
                </wp:positionV>
                <wp:extent cx="273734" cy="161925"/>
                <wp:effectExtent l="0" t="0" r="0" b="0"/>
                <wp:wrapNone/>
                <wp:docPr id="1916" name="TB191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734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CondensedBold" w:hAnsi="OpenSans-CondensedBold" w:cs="OpenSans-CondensedBold" w:eastAsia="OpenSans-CondensedBold"/>
                                <w:b/>
                                <w:color w:val="FFFFFF"/>
                                <w:sz w:val="17"/>
                                <w:szCs w:val="17"/>
                              </w:rPr>
                              <w:t xml:space="preserve">2.10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181" behindDoc="0" locked="0" layoutInCell="1" allowOverlap="1">
                <wp:simplePos x="0" y="0"/>
                <wp:positionH relativeFrom="page">
                  <wp:posOffset>4908550</wp:posOffset>
                </wp:positionH>
                <wp:positionV relativeFrom="page">
                  <wp:posOffset>7025893</wp:posOffset>
                </wp:positionV>
                <wp:extent cx="4155852" cy="190500"/>
                <wp:effectExtent l="0" t="0" r="0" b="0"/>
                <wp:wrapNone/>
                <wp:docPr id="1917" name="TB191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585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 No recommendation can be made regarding ster-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182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7178293</wp:posOffset>
                </wp:positionV>
                <wp:extent cx="4186523" cy="190500"/>
                <wp:effectExtent l="0" t="0" r="0" b="0"/>
                <wp:wrapNone/>
                <wp:docPr id="1918" name="TB191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652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ilization of cranial bone flaps for the purpose of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183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7330693</wp:posOffset>
                </wp:positionV>
                <wp:extent cx="1142476" cy="190500"/>
                <wp:effectExtent l="0" t="0" r="0" b="0"/>
                <wp:wrapNone/>
                <wp:docPr id="1919" name="TB191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247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preservation.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184" behindDoc="0" locked="0" layoutInCell="1" allowOverlap="1">
                <wp:simplePos x="0" y="0"/>
                <wp:positionH relativeFrom="page">
                  <wp:posOffset>5714491</wp:posOffset>
                </wp:positionH>
                <wp:positionV relativeFrom="page">
                  <wp:posOffset>7331456</wp:posOffset>
                </wp:positionV>
                <wp:extent cx="1778889" cy="190500"/>
                <wp:effectExtent l="0" t="0" r="0" b="0"/>
                <wp:wrapNone/>
                <wp:docPr id="1920" name="TB192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88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Italic" w:hAnsi="GentiumBasic-BoldItalic" w:cs="GentiumBasic-BoldItalic" w:eastAsia="GentiumBasic-BoldItalic"/>
                                <w:b/>
                                <w:i/>
                                <w:color w:val="808285"/>
                                <w:sz w:val="20"/>
                                <w:szCs w:val="20"/>
                              </w:rPr>
                              <w:t xml:space="preserve">[No Recommendation]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185" behindDoc="0" locked="0" layoutInCell="1" allowOverlap="1">
                <wp:simplePos x="0" y="0"/>
                <wp:positionH relativeFrom="page">
                  <wp:posOffset>5105400</wp:posOffset>
                </wp:positionH>
                <wp:positionV relativeFrom="page">
                  <wp:posOffset>7485506</wp:posOffset>
                </wp:positionV>
                <wp:extent cx="4370546" cy="190500"/>
                <wp:effectExtent l="0" t="0" r="0" b="0"/>
                <wp:wrapNone/>
                <wp:docPr id="1921" name="TB192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054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Tissue sterilization is only allowed when a facility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186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7637906</wp:posOffset>
                </wp:positionV>
                <wp:extent cx="4270867" cy="190500"/>
                <wp:effectExtent l="0" t="0" r="0" b="0"/>
                <wp:wrapNone/>
                <wp:docPr id="1922" name="TB192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086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or health care organization is registered with the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187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7790306</wp:posOffset>
                </wp:positionV>
                <wp:extent cx="2622327" cy="190500"/>
                <wp:effectExtent l="0" t="0" r="0" b="0"/>
                <wp:wrapNone/>
                <wp:docPr id="1923" name="TB192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232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FDA as a tissue establishment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188" behindDoc="0" locked="0" layoutInCell="1" allowOverlap="1">
                <wp:simplePos x="0" y="0"/>
                <wp:positionH relativeFrom="page">
                  <wp:posOffset>6571107</wp:posOffset>
                </wp:positionH>
                <wp:positionV relativeFrom="page">
                  <wp:posOffset>7787893</wp:posOffset>
                </wp:positionV>
                <wp:extent cx="1564195" cy="190500"/>
                <wp:effectExtent l="0" t="0" r="0" b="0"/>
                <wp:wrapNone/>
                <wp:docPr id="1924" name="TB192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419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00AFAA"/>
                                <w:sz w:val="20"/>
                                <w:szCs w:val="20"/>
                              </w:rPr>
                              <w:t xml:space="preserve">(See Recommenda-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189" behindDoc="0" locked="0" layoutInCell="1" allowOverlap="1">
                <wp:simplePos x="0" y="0"/>
                <wp:positionH relativeFrom="page">
                  <wp:posOffset>4952873</wp:posOffset>
                </wp:positionH>
                <wp:positionV relativeFrom="page">
                  <wp:posOffset>7940293</wp:posOffset>
                </wp:positionV>
                <wp:extent cx="720756" cy="190500"/>
                <wp:effectExtent l="0" t="0" r="0" b="0"/>
                <wp:wrapNone/>
                <wp:docPr id="1925" name="TB192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75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00AFAA"/>
                                <w:sz w:val="20"/>
                                <w:szCs w:val="20"/>
                              </w:rPr>
                              <w:t xml:space="preserve">tion 1.2)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190" behindDoc="0" locked="0" layoutInCell="1" allowOverlap="1">
                <wp:simplePos x="0" y="0"/>
                <wp:positionH relativeFrom="page">
                  <wp:posOffset>5414899</wp:posOffset>
                </wp:positionH>
                <wp:positionV relativeFrom="page">
                  <wp:posOffset>7942706</wp:posOffset>
                </wp:positionV>
                <wp:extent cx="53673" cy="190500"/>
                <wp:effectExtent l="0" t="0" r="0" b="0"/>
                <wp:wrapNone/>
                <wp:docPr id="1926" name="TB192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7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191" behindDoc="0" locked="0" layoutInCell="1" allowOverlap="1">
                <wp:simplePos x="0" y="0"/>
                <wp:positionH relativeFrom="page">
                  <wp:posOffset>5442863</wp:posOffset>
                </wp:positionH>
                <wp:positionV relativeFrom="page">
                  <wp:posOffset>7981291</wp:posOffset>
                </wp:positionV>
                <wp:extent cx="39337" cy="88849"/>
                <wp:effectExtent l="0" t="0" r="0" b="0"/>
                <wp:wrapNone/>
                <wp:docPr id="1927" name="TB192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37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192" behindDoc="0" locked="0" layoutInCell="1" allowOverlap="1">
                <wp:simplePos x="0" y="0"/>
                <wp:positionH relativeFrom="page">
                  <wp:posOffset>5105400</wp:posOffset>
                </wp:positionH>
                <wp:positionV relativeFrom="page">
                  <wp:posOffset>8095106</wp:posOffset>
                </wp:positionV>
                <wp:extent cx="4002500" cy="190500"/>
                <wp:effectExtent l="0" t="0" r="0" b="0"/>
                <wp:wrapNone/>
                <wp:docPr id="1928" name="TB192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2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Low-quality evidence varies on sterilization of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193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8247506</wp:posOffset>
                </wp:positionV>
                <wp:extent cx="3757136" cy="190500"/>
                <wp:effectExtent l="0" t="0" r="0" b="0"/>
                <wp:wrapNone/>
                <wp:docPr id="1929" name="TB192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713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cranial bone flaps as a preservation method.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194" behindDoc="0" locked="0" layoutInCell="1" allowOverlap="1">
                <wp:simplePos x="0" y="0"/>
                <wp:positionH relativeFrom="page">
                  <wp:posOffset>7414462</wp:posOffset>
                </wp:positionH>
                <wp:positionV relativeFrom="page">
                  <wp:posOffset>8286091</wp:posOffset>
                </wp:positionV>
                <wp:extent cx="325432" cy="88849"/>
                <wp:effectExtent l="0" t="0" r="0" b="0"/>
                <wp:wrapNone/>
                <wp:docPr id="1930" name="TB193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432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23,63-66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195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8399906</wp:posOffset>
                </wp:positionV>
                <wp:extent cx="4447222" cy="190500"/>
                <wp:effectExtent l="0" t="0" r="0" b="0"/>
                <wp:wrapNone/>
                <wp:docPr id="1931" name="TB193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722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All of the studies used different methodologies (eg,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196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8552306</wp:posOffset>
                </wp:positionV>
                <wp:extent cx="4163520" cy="190500"/>
                <wp:effectExtent l="0" t="0" r="0" b="0"/>
                <wp:wrapNone/>
                <wp:docPr id="1932" name="TB193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352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type of sterilization, preparation of the bone for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197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8704706</wp:posOffset>
                </wp:positionV>
                <wp:extent cx="4569904" cy="190500"/>
                <wp:effectExtent l="0" t="0" r="0" b="0"/>
                <wp:wrapNone/>
                <wp:docPr id="1933" name="TB193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990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sterilization, storage after sterilization, use of a sec-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198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8857106</wp:posOffset>
                </wp:positionV>
                <wp:extent cx="4033170" cy="190500"/>
                <wp:effectExtent l="0" t="0" r="0" b="0"/>
                <wp:wrapNone/>
                <wp:docPr id="1934" name="TB193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317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ond sterilization prior to replantation) and had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199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9009506</wp:posOffset>
                </wp:positionV>
                <wp:extent cx="4033170" cy="190500"/>
                <wp:effectExtent l="0" t="0" r="0" b="0"/>
                <wp:wrapNone/>
                <wp:docPr id="1935" name="TB193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317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varying results. The inconsistency between the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200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9161906</wp:posOffset>
                </wp:positionV>
                <wp:extent cx="4493228" cy="190500"/>
                <wp:effectExtent l="0" t="0" r="0" b="0"/>
                <wp:wrapNone/>
                <wp:docPr id="1936" name="TB193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322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study methodologies and the results prevent a clear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201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9314306</wp:posOffset>
                </wp:positionV>
                <wp:extent cx="4393549" cy="190500"/>
                <wp:effectExtent l="0" t="0" r="0" b="0"/>
                <wp:wrapNone/>
                <wp:docPr id="1937" name="TB193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354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understanding of the risks and benefits of steriliza-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202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9466706</wp:posOffset>
                </wp:positionV>
                <wp:extent cx="4385881" cy="190500"/>
                <wp:effectExtent l="0" t="0" r="0" b="0"/>
                <wp:wrapNone/>
                <wp:docPr id="1938" name="TB193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588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tion as a method for preservation. The harms asso-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203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9619106</wp:posOffset>
                </wp:positionV>
                <wp:extent cx="4255531" cy="190500"/>
                <wp:effectExtent l="0" t="0" r="0" b="0"/>
                <wp:wrapNone/>
                <wp:docPr id="1939" name="TB193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553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ciated with sterilization of cranial bone flaps are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204" behindDoc="0" locked="0" layoutInCell="1" allowOverlap="1">
                <wp:simplePos x="0" y="0"/>
                <wp:positionH relativeFrom="page">
                  <wp:posOffset>584200</wp:posOffset>
                </wp:positionH>
                <wp:positionV relativeFrom="page">
                  <wp:posOffset>10668837</wp:posOffset>
                </wp:positionV>
                <wp:extent cx="2107063" cy="114300"/>
                <wp:effectExtent l="0" t="0" r="0" b="0"/>
                <wp:wrapNone/>
                <wp:docPr id="1940" name="TB194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7063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FFFFFF"/>
                                <w:sz w:val="12"/>
                                <w:szCs w:val="12"/>
                              </w:rPr>
                              <w:t xml:space="preserve">I-01_AutologousTissue-25_110124.indd   11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205" behindDoc="0" locked="0" layoutInCell="1" allowOverlap="1">
                <wp:simplePos x="0" y="0"/>
                <wp:positionH relativeFrom="page">
                  <wp:posOffset>584200</wp:posOffset>
                </wp:positionH>
                <wp:positionV relativeFrom="page">
                  <wp:posOffset>10668837</wp:posOffset>
                </wp:positionV>
                <wp:extent cx="2107063" cy="114300"/>
                <wp:effectExtent l="0" t="0" r="0" b="0"/>
                <wp:wrapNone/>
                <wp:docPr id="1941" name="TB194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7063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000000"/>
                                <w:sz w:val="12"/>
                                <w:szCs w:val="12"/>
                              </w:rPr>
                              <w:t xml:space="preserve">I-01_AutologousTissue-25_110124.indd   11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206" behindDoc="0" locked="0" layoutInCell="1" allowOverlap="1">
                <wp:simplePos x="0" y="0"/>
                <wp:positionH relativeFrom="page">
                  <wp:posOffset>7277100</wp:posOffset>
                </wp:positionH>
                <wp:positionV relativeFrom="page">
                  <wp:posOffset>10668837</wp:posOffset>
                </wp:positionV>
                <wp:extent cx="1191548" cy="114300"/>
                <wp:effectExtent l="0" t="0" r="0" b="0"/>
                <wp:wrapNone/>
                <wp:docPr id="1942" name="TB194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548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FFFFFF"/>
                                <w:sz w:val="12"/>
                                <w:szCs w:val="12"/>
                              </w:rPr>
                              <w:t xml:space="preserve">11/7/2024   9:53:02 AM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207" behindDoc="0" locked="0" layoutInCell="1" allowOverlap="1">
                <wp:simplePos x="0" y="0"/>
                <wp:positionH relativeFrom="page">
                  <wp:posOffset>7277100</wp:posOffset>
                </wp:positionH>
                <wp:positionV relativeFrom="page">
                  <wp:posOffset>10668837</wp:posOffset>
                </wp:positionV>
                <wp:extent cx="1191548" cy="114300"/>
                <wp:effectExtent l="0" t="0" r="0" b="0"/>
                <wp:wrapNone/>
                <wp:docPr id="1943" name="TB194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548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000000"/>
                                <w:sz w:val="12"/>
                                <w:szCs w:val="12"/>
                              </w:rPr>
                              <w:t xml:space="preserve">11/7/2024   9:53:02 AM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41949" behindDoc="1" locked="0" layoutInCell="1" allowOverlap="1">
                <wp:simplePos x="0" y="0"/>
                <wp:positionH relativeFrom="page">
                  <wp:posOffset>-7429500</wp:posOffset>
                </wp:positionH>
                <wp:positionV relativeFrom="page">
                  <wp:posOffset>10287000</wp:posOffset>
                </wp:positionV>
                <wp:extent cx="15773400" cy="342900"/>
                <wp:effectExtent l="0" t="0" r="0" b="0"/>
                <wp:wrapNone/>
                <wp:docPr id="1949" name="R194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73400" cy="342900"/>
                        </a:xfrm>
                        <a:prstGeom prst="rect">
                          <a:avLst/>
                        </a:prstGeom>
                        <a:solidFill>
                          <a:srgbClr val="00AEA9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1950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457200</wp:posOffset>
                </wp:positionV>
                <wp:extent cx="190500" cy="15875"/>
                <wp:effectExtent l="0" t="0" r="0" b="0"/>
                <wp:wrapNone/>
                <wp:docPr id="1950" name="L1950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1951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457200</wp:posOffset>
                </wp:positionV>
                <wp:extent cx="190500" cy="15875"/>
                <wp:effectExtent l="0" t="0" r="0" b="0"/>
                <wp:wrapNone/>
                <wp:docPr id="1951" name="L1951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1952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10401300</wp:posOffset>
                </wp:positionV>
                <wp:extent cx="190500" cy="15875"/>
                <wp:effectExtent l="0" t="0" r="0" b="0"/>
                <wp:wrapNone/>
                <wp:docPr id="1952" name="L1952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1953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10401300</wp:posOffset>
                </wp:positionV>
                <wp:extent cx="190500" cy="15875"/>
                <wp:effectExtent l="0" t="0" r="0" b="0"/>
                <wp:wrapNone/>
                <wp:docPr id="1953" name="L1953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1954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38100</wp:posOffset>
                </wp:positionV>
                <wp:extent cx="15875" cy="190500"/>
                <wp:effectExtent l="0" t="0" r="0" b="0"/>
                <wp:wrapNone/>
                <wp:docPr id="1954" name="L1954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1955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10629900</wp:posOffset>
                </wp:positionV>
                <wp:extent cx="15875" cy="190500"/>
                <wp:effectExtent l="0" t="0" r="0" b="0"/>
                <wp:wrapNone/>
                <wp:docPr id="1955" name="L195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1956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38100</wp:posOffset>
                </wp:positionV>
                <wp:extent cx="15875" cy="190500"/>
                <wp:effectExtent l="0" t="0" r="0" b="0"/>
                <wp:wrapNone/>
                <wp:docPr id="1956" name="L1956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1957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10629900</wp:posOffset>
                </wp:positionV>
                <wp:extent cx="15875" cy="190500"/>
                <wp:effectExtent l="0" t="0" r="0" b="0"/>
                <wp:wrapNone/>
                <wp:docPr id="1957" name="L1957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1958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457200</wp:posOffset>
                </wp:positionV>
                <wp:extent cx="190500" cy="6350"/>
                <wp:effectExtent l="0" t="0" r="0" b="0"/>
                <wp:wrapNone/>
                <wp:docPr id="1958" name="L1958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1959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457200</wp:posOffset>
                </wp:positionV>
                <wp:extent cx="190500" cy="6350"/>
                <wp:effectExtent l="0" t="0" r="0" b="0"/>
                <wp:wrapNone/>
                <wp:docPr id="1959" name="L1959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1960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10401300</wp:posOffset>
                </wp:positionV>
                <wp:extent cx="190500" cy="6350"/>
                <wp:effectExtent l="0" t="0" r="0" b="0"/>
                <wp:wrapNone/>
                <wp:docPr id="1960" name="L1960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1961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10401300</wp:posOffset>
                </wp:positionV>
                <wp:extent cx="190500" cy="6350"/>
                <wp:effectExtent l="0" t="0" r="0" b="0"/>
                <wp:wrapNone/>
                <wp:docPr id="1961" name="L1961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1962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38100</wp:posOffset>
                </wp:positionV>
                <wp:extent cx="6350" cy="190500"/>
                <wp:effectExtent l="0" t="0" r="0" b="0"/>
                <wp:wrapNone/>
                <wp:docPr id="1962" name="L1962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1963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10629900</wp:posOffset>
                </wp:positionV>
                <wp:extent cx="6350" cy="190500"/>
                <wp:effectExtent l="0" t="0" r="0" b="0"/>
                <wp:wrapNone/>
                <wp:docPr id="1963" name="L1963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1964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38100</wp:posOffset>
                </wp:positionV>
                <wp:extent cx="6350" cy="190500"/>
                <wp:effectExtent l="0" t="0" r="0" b="0"/>
                <wp:wrapNone/>
                <wp:docPr id="1964" name="L1964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1965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10629900</wp:posOffset>
                </wp:positionV>
                <wp:extent cx="6350" cy="190500"/>
                <wp:effectExtent l="0" t="0" r="0" b="0"/>
                <wp:wrapNone/>
                <wp:docPr id="1965" name="L196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sectPr>
          <w:pgSz w:w="13500" w:h="1710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 xmlns:a="http://schemas.openxmlformats.org/drawingml/2006/main">
        <mc:AlternateContent>
          <mc:Choice Requires="wps">
            <w:drawing>
              <wp:anchor distT="0" distB="0" distL="0" distR="0" simplePos="0" relativeHeight="251661234" behindDoc="0" locked="0" layoutInCell="1" allowOverlap="1">
                <wp:simplePos x="0" y="0"/>
                <wp:positionH relativeFrom="page">
                  <wp:posOffset>711200</wp:posOffset>
                </wp:positionH>
                <wp:positionV relativeFrom="page">
                  <wp:posOffset>10045210</wp:posOffset>
                </wp:positionV>
                <wp:extent cx="176355" cy="190500"/>
                <wp:effectExtent l="0" t="0" r="0" b="0"/>
                <wp:wrapNone/>
                <wp:docPr id="1970" name="TB197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35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12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235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611124</wp:posOffset>
                </wp:positionV>
                <wp:extent cx="3897811" cy="266700"/>
                <wp:effectExtent l="0" t="0" r="0" b="0"/>
                <wp:wrapNone/>
                <wp:docPr id="1971" name="TB197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7811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Extrabold" w:hAnsi="OpenSans-Extrabold" w:cs="OpenSans-Extrabold" w:eastAsia="OpenSans-Extrabold"/>
                                <w:color w:val="FFFFFF"/>
                                <w:sz w:val="28"/>
                                <w:szCs w:val="28"/>
                              </w:rPr>
                              <w:t xml:space="preserve">AUTOLOGOUS TISSUE MANAGEMENT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236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ge">
                  <wp:posOffset>1237107</wp:posOffset>
                </wp:positionV>
                <wp:extent cx="1663874" cy="190500"/>
                <wp:effectExtent l="0" t="0" r="0" b="0"/>
                <wp:wrapNone/>
                <wp:docPr id="1972" name="TB197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387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bone flap resorption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237" behindDoc="0" locked="0" layoutInCell="1" allowOverlap="1">
                <wp:simplePos x="0" y="0"/>
                <wp:positionH relativeFrom="page">
                  <wp:posOffset>2427904</wp:posOffset>
                </wp:positionH>
                <wp:positionV relativeFrom="page">
                  <wp:posOffset>1275691</wp:posOffset>
                </wp:positionV>
                <wp:extent cx="196689" cy="88849"/>
                <wp:effectExtent l="0" t="0" r="0" b="0"/>
                <wp:wrapNone/>
                <wp:docPr id="1973" name="TB197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689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23,64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238" behindDoc="0" locked="0" layoutInCell="1" allowOverlap="1">
                <wp:simplePos x="0" y="0"/>
                <wp:positionH relativeFrom="page">
                  <wp:posOffset>2583755</wp:posOffset>
                </wp:positionH>
                <wp:positionV relativeFrom="page">
                  <wp:posOffset>1237107</wp:posOffset>
                </wp:positionV>
                <wp:extent cx="2246614" cy="190500"/>
                <wp:effectExtent l="0" t="0" r="0" b="0"/>
                <wp:wrapNone/>
                <wp:docPr id="1974" name="TB197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661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and the potential for SSI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239" behindDoc="0" locked="0" layoutInCell="1" allowOverlap="1">
                <wp:simplePos x="0" y="0"/>
                <wp:positionH relativeFrom="page">
                  <wp:posOffset>1295340</wp:posOffset>
                </wp:positionH>
                <wp:positionV relativeFrom="page">
                  <wp:posOffset>1389507</wp:posOffset>
                </wp:positionV>
                <wp:extent cx="3082385" cy="190500"/>
                <wp:effectExtent l="0" t="0" r="0" b="0"/>
                <wp:wrapNone/>
                <wp:docPr id="1975" name="TB197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238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after storage longer than 10 months.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240" behindDoc="0" locked="0" layoutInCell="1" allowOverlap="1">
                <wp:simplePos x="0" y="0"/>
                <wp:positionH relativeFrom="page">
                  <wp:posOffset>3449589</wp:posOffset>
                </wp:positionH>
                <wp:positionV relativeFrom="page">
                  <wp:posOffset>1428091</wp:posOffset>
                </wp:positionV>
                <wp:extent cx="85828" cy="88849"/>
                <wp:effectExtent l="0" t="0" r="0" b="0"/>
                <wp:wrapNone/>
                <wp:docPr id="1976" name="TB197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66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241" behindDoc="0" locked="0" layoutInCell="1" allowOverlap="1">
                <wp:simplePos x="0" y="0"/>
                <wp:positionH relativeFrom="page">
                  <wp:posOffset>3522538</wp:posOffset>
                </wp:positionH>
                <wp:positionV relativeFrom="page">
                  <wp:posOffset>1389507</wp:posOffset>
                </wp:positionV>
                <wp:extent cx="759094" cy="190500"/>
                <wp:effectExtent l="0" t="0" r="0" b="0"/>
                <wp:wrapNone/>
                <wp:docPr id="1977" name="TB197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909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Further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242" behindDoc="0" locked="0" layoutInCell="1" allowOverlap="1">
                <wp:simplePos x="0" y="0"/>
                <wp:positionH relativeFrom="page">
                  <wp:posOffset>1295338</wp:posOffset>
                </wp:positionH>
                <wp:positionV relativeFrom="page">
                  <wp:posOffset>1541907</wp:posOffset>
                </wp:positionV>
                <wp:extent cx="1809559" cy="190500"/>
                <wp:effectExtent l="0" t="0" r="0" b="0"/>
                <wp:wrapNone/>
                <wp:docPr id="1978" name="TB197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955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research is needed. 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243" behindDoc="0" locked="0" layoutInCell="1" allowOverlap="1">
                <wp:simplePos x="0" y="0"/>
                <wp:positionH relativeFrom="page">
                  <wp:posOffset>1447738</wp:posOffset>
                </wp:positionH>
                <wp:positionV relativeFrom="page">
                  <wp:posOffset>1694307</wp:posOffset>
                </wp:positionV>
                <wp:extent cx="835771" cy="190500"/>
                <wp:effectExtent l="0" t="0" r="0" b="0"/>
                <wp:wrapNone/>
                <wp:docPr id="1979" name="TB197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577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Anto et al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244" behindDoc="0" locked="0" layoutInCell="1" allowOverlap="1">
                <wp:simplePos x="0" y="0"/>
                <wp:positionH relativeFrom="page">
                  <wp:posOffset>1994415</wp:posOffset>
                </wp:positionH>
                <wp:positionV relativeFrom="page">
                  <wp:posOffset>1732891</wp:posOffset>
                </wp:positionV>
                <wp:extent cx="85828" cy="88849"/>
                <wp:effectExtent l="0" t="0" r="0" b="0"/>
                <wp:wrapNone/>
                <wp:docPr id="1980" name="TB198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63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245" behindDoc="0" locked="0" layoutInCell="1" allowOverlap="1">
                <wp:simplePos x="0" y="0"/>
                <wp:positionH relativeFrom="page">
                  <wp:posOffset>2063520</wp:posOffset>
                </wp:positionH>
                <wp:positionV relativeFrom="page">
                  <wp:posOffset>1694307</wp:posOffset>
                </wp:positionV>
                <wp:extent cx="1533524" cy="190500"/>
                <wp:effectExtent l="0" t="0" r="0" b="0"/>
                <wp:wrapNone/>
                <wp:docPr id="1981" name="TB198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352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and Mracek et al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246" behindDoc="0" locked="0" layoutInCell="1" allowOverlap="1">
                <wp:simplePos x="0" y="0"/>
                <wp:positionH relativeFrom="page">
                  <wp:posOffset>3033875</wp:posOffset>
                </wp:positionH>
                <wp:positionV relativeFrom="page">
                  <wp:posOffset>1732891</wp:posOffset>
                </wp:positionV>
                <wp:extent cx="85828" cy="88849"/>
                <wp:effectExtent l="0" t="0" r="0" b="0"/>
                <wp:wrapNone/>
                <wp:docPr id="1982" name="TB198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64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247" behindDoc="0" locked="0" layoutInCell="1" allowOverlap="1">
                <wp:simplePos x="0" y="0"/>
                <wp:positionH relativeFrom="page">
                  <wp:posOffset>3102979</wp:posOffset>
                </wp:positionH>
                <wp:positionV relativeFrom="page">
                  <wp:posOffset>1694307</wp:posOffset>
                </wp:positionV>
                <wp:extent cx="1357169" cy="190500"/>
                <wp:effectExtent l="0" t="0" r="0" b="0"/>
                <wp:wrapNone/>
                <wp:docPr id="1983" name="TB198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716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conducted non-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248" behindDoc="0" locked="0" layoutInCell="1" allowOverlap="1">
                <wp:simplePos x="0" y="0"/>
                <wp:positionH relativeFrom="page">
                  <wp:posOffset>1295388</wp:posOffset>
                </wp:positionH>
                <wp:positionV relativeFrom="page">
                  <wp:posOffset>1846707</wp:posOffset>
                </wp:positionV>
                <wp:extent cx="4362878" cy="190500"/>
                <wp:effectExtent l="0" t="0" r="0" b="0"/>
                <wp:wrapNone/>
                <wp:docPr id="1984" name="TB198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287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experimental studies on the use of steam steriliza-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249" behindDoc="0" locked="0" layoutInCell="1" allowOverlap="1">
                <wp:simplePos x="0" y="0"/>
                <wp:positionH relativeFrom="page">
                  <wp:posOffset>1295388</wp:posOffset>
                </wp:positionH>
                <wp:positionV relativeFrom="page">
                  <wp:posOffset>1999107</wp:posOffset>
                </wp:positionV>
                <wp:extent cx="3749468" cy="190500"/>
                <wp:effectExtent l="0" t="0" r="0" b="0"/>
                <wp:wrapNone/>
                <wp:docPr id="1985" name="TB198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946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tion as a method of preservation. Anto et al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250" behindDoc="0" locked="0" layoutInCell="1" allowOverlap="1">
                <wp:simplePos x="0" y="0"/>
                <wp:positionH relativeFrom="page">
                  <wp:posOffset>3929879</wp:posOffset>
                </wp:positionH>
                <wp:positionV relativeFrom="page">
                  <wp:posOffset>2037691</wp:posOffset>
                </wp:positionV>
                <wp:extent cx="85828" cy="88849"/>
                <wp:effectExtent l="0" t="0" r="0" b="0"/>
                <wp:wrapNone/>
                <wp:docPr id="1986" name="TB198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63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251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ge">
                  <wp:posOffset>2151507</wp:posOffset>
                </wp:positionV>
                <wp:extent cx="4523898" cy="190500"/>
                <wp:effectExtent l="0" t="0" r="0" b="0"/>
                <wp:wrapNone/>
                <wp:docPr id="1987" name="TB198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389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exposed cranial bone flaps to sterilization at 132° C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252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ge">
                  <wp:posOffset>2303907</wp:posOffset>
                </wp:positionV>
                <wp:extent cx="4523898" cy="190500"/>
                <wp:effectExtent l="0" t="0" r="0" b="0"/>
                <wp:wrapNone/>
                <wp:docPr id="1988" name="TB198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389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(269.6° F) for 20 minutes then stored them at ambi-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253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ge">
                  <wp:posOffset>2456307</wp:posOffset>
                </wp:positionV>
                <wp:extent cx="4355210" cy="190500"/>
                <wp:effectExtent l="0" t="0" r="0" b="0"/>
                <wp:wrapNone/>
                <wp:docPr id="1989" name="TB198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521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ent temperatures in a cupboard. On the day of the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254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ge">
                  <wp:posOffset>2608707</wp:posOffset>
                </wp:positionV>
                <wp:extent cx="4408884" cy="190500"/>
                <wp:effectExtent l="0" t="0" r="0" b="0"/>
                <wp:wrapNone/>
                <wp:docPr id="1990" name="TB199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888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scheduled cranioplasty, the cranial bone flaps were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255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ge">
                  <wp:posOffset>2761107</wp:posOffset>
                </wp:positionV>
                <wp:extent cx="4339875" cy="190500"/>
                <wp:effectExtent l="0" t="0" r="0" b="0"/>
                <wp:wrapNone/>
                <wp:docPr id="1991" name="TB199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987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sterilized a second time. The researchers reported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256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ge">
                  <wp:posOffset>2913507</wp:posOffset>
                </wp:positionV>
                <wp:extent cx="4508563" cy="190500"/>
                <wp:effectExtent l="0" t="0" r="0" b="0"/>
                <wp:wrapNone/>
                <wp:docPr id="1992" name="TB199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856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that complications occurred in 10 of the 72 patients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257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ge">
                  <wp:posOffset>3065907</wp:posOffset>
                </wp:positionV>
                <wp:extent cx="4493228" cy="190500"/>
                <wp:effectExtent l="0" t="0" r="0" b="0"/>
                <wp:wrapNone/>
                <wp:docPr id="1993" name="TB199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322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(13.9%). Five patients had bone fracture or fragmen-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258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ge">
                  <wp:posOffset>3218307</wp:posOffset>
                </wp:positionV>
                <wp:extent cx="4094511" cy="190500"/>
                <wp:effectExtent l="0" t="0" r="0" b="0"/>
                <wp:wrapNone/>
                <wp:docPr id="1994" name="TB199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451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tation, four patients had osteomyelitis, and one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259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ge">
                  <wp:posOffset>3370707</wp:posOffset>
                </wp:positionV>
                <wp:extent cx="4209526" cy="190500"/>
                <wp:effectExtent l="0" t="0" r="0" b="0"/>
                <wp:wrapNone/>
                <wp:docPr id="1995" name="TB199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952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patient had bone resorption. The researchers con-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260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ge">
                  <wp:posOffset>3523107</wp:posOffset>
                </wp:positionV>
                <wp:extent cx="4393549" cy="190500"/>
                <wp:effectExtent l="0" t="0" r="0" b="0"/>
                <wp:wrapNone/>
                <wp:docPr id="1996" name="TB199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354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cluded that the use of steam sterilization for bone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261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ge">
                  <wp:posOffset>3675507</wp:posOffset>
                </wp:positionV>
                <wp:extent cx="4247864" cy="190500"/>
                <wp:effectExtent l="0" t="0" r="0" b="0"/>
                <wp:wrapNone/>
                <wp:docPr id="1997" name="TB199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786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flap preservation had good outcomes but required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262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ge">
                  <wp:posOffset>3827907</wp:posOffset>
                </wp:positionV>
                <wp:extent cx="1219152" cy="190500"/>
                <wp:effectExtent l="0" t="0" r="0" b="0"/>
                <wp:wrapNone/>
                <wp:docPr id="1998" name="TB199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915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further study.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263" behindDoc="0" locked="0" layoutInCell="1" allowOverlap="1">
                <wp:simplePos x="0" y="0"/>
                <wp:positionH relativeFrom="page">
                  <wp:posOffset>1447800</wp:posOffset>
                </wp:positionH>
                <wp:positionV relativeFrom="page">
                  <wp:posOffset>3980307</wp:posOffset>
                </wp:positionV>
                <wp:extent cx="2077926" cy="190500"/>
                <wp:effectExtent l="0" t="0" r="0" b="0"/>
                <wp:wrapNone/>
                <wp:docPr id="1999" name="TB199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792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Conversely, Mracek et al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264" behindDoc="0" locked="0" layoutInCell="1" allowOverlap="1">
                <wp:simplePos x="0" y="0"/>
                <wp:positionH relativeFrom="page">
                  <wp:posOffset>2713057</wp:posOffset>
                </wp:positionH>
                <wp:positionV relativeFrom="page">
                  <wp:posOffset>4018891</wp:posOffset>
                </wp:positionV>
                <wp:extent cx="85828" cy="88849"/>
                <wp:effectExtent l="0" t="0" r="0" b="0"/>
                <wp:wrapNone/>
                <wp:docPr id="2000" name="TB200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64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265" behindDoc="0" locked="0" layoutInCell="1" allowOverlap="1">
                <wp:simplePos x="0" y="0"/>
                <wp:positionH relativeFrom="page">
                  <wp:posOffset>2780201</wp:posOffset>
                </wp:positionH>
                <wp:positionV relativeFrom="page">
                  <wp:posOffset>3980307</wp:posOffset>
                </wp:positionV>
                <wp:extent cx="2131599" cy="190500"/>
                <wp:effectExtent l="0" t="0" r="0" b="0"/>
                <wp:wrapNone/>
                <wp:docPr id="2001" name="TB20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159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cleaned the bone flaps,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266" behindDoc="0" locked="0" layoutInCell="1" allowOverlap="1">
                <wp:simplePos x="0" y="0"/>
                <wp:positionH relativeFrom="page">
                  <wp:posOffset>1295444</wp:posOffset>
                </wp:positionH>
                <wp:positionV relativeFrom="page">
                  <wp:posOffset>4132707</wp:posOffset>
                </wp:positionV>
                <wp:extent cx="4654248" cy="190500"/>
                <wp:effectExtent l="0" t="0" r="0" b="0"/>
                <wp:wrapNone/>
                <wp:docPr id="2002" name="TB200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424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boiled the flaps in distilled water for 30 minutes, and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267" behindDoc="0" locked="0" layoutInCell="1" allowOverlap="1">
                <wp:simplePos x="0" y="0"/>
                <wp:positionH relativeFrom="page">
                  <wp:posOffset>1295444</wp:posOffset>
                </wp:positionH>
                <wp:positionV relativeFrom="page">
                  <wp:posOffset>4285107</wp:posOffset>
                </wp:positionV>
                <wp:extent cx="4746259" cy="190500"/>
                <wp:effectExtent l="0" t="0" r="0" b="0"/>
                <wp:wrapNone/>
                <wp:docPr id="2003" name="TB200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625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then sterilized the bone flaps at 121° C (249.8° F) for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268" behindDoc="0" locked="0" layoutInCell="1" allowOverlap="1">
                <wp:simplePos x="0" y="0"/>
                <wp:positionH relativeFrom="page">
                  <wp:posOffset>1295444</wp:posOffset>
                </wp:positionH>
                <wp:positionV relativeFrom="page">
                  <wp:posOffset>4437507</wp:posOffset>
                </wp:positionV>
                <wp:extent cx="4554569" cy="190500"/>
                <wp:effectExtent l="0" t="0" r="0" b="0"/>
                <wp:wrapNone/>
                <wp:docPr id="2004" name="TB200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456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20 minutes prior to storage in a refrigerator at 8° C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269" behindDoc="0" locked="0" layoutInCell="1" allowOverlap="1">
                <wp:simplePos x="0" y="0"/>
                <wp:positionH relativeFrom="page">
                  <wp:posOffset>1295444</wp:posOffset>
                </wp:positionH>
                <wp:positionV relativeFrom="page">
                  <wp:posOffset>4589907</wp:posOffset>
                </wp:positionV>
                <wp:extent cx="4784598" cy="190500"/>
                <wp:effectExtent l="0" t="0" r="0" b="0"/>
                <wp:wrapNone/>
                <wp:docPr id="2005" name="TB200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459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(46.4° F). If the bone flap had been stored longer than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270" behindDoc="0" locked="0" layoutInCell="1" allowOverlap="1">
                <wp:simplePos x="0" y="0"/>
                <wp:positionH relativeFrom="page">
                  <wp:posOffset>1295444</wp:posOffset>
                </wp:positionH>
                <wp:positionV relativeFrom="page">
                  <wp:posOffset>4742307</wp:posOffset>
                </wp:positionV>
                <wp:extent cx="4592907" cy="190500"/>
                <wp:effectExtent l="0" t="0" r="0" b="0"/>
                <wp:wrapNone/>
                <wp:docPr id="2006" name="TB200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290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3 months, the bone flap was sterilized again prior to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271" behindDoc="0" locked="0" layoutInCell="1" allowOverlap="1">
                <wp:simplePos x="0" y="0"/>
                <wp:positionH relativeFrom="page">
                  <wp:posOffset>1295444</wp:posOffset>
                </wp:positionH>
                <wp:positionV relativeFrom="page">
                  <wp:posOffset>4894707</wp:posOffset>
                </wp:positionV>
                <wp:extent cx="4033170" cy="190500"/>
                <wp:effectExtent l="0" t="0" r="0" b="0"/>
                <wp:wrapNone/>
                <wp:docPr id="2007" name="TB200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317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cranioplasty. The researchers reported that SSI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272" behindDoc="0" locked="0" layoutInCell="1" allowOverlap="1">
                <wp:simplePos x="0" y="0"/>
                <wp:positionH relativeFrom="page">
                  <wp:posOffset>1295444</wp:posOffset>
                </wp:positionH>
                <wp:positionV relativeFrom="page">
                  <wp:posOffset>5047107</wp:posOffset>
                </wp:positionV>
                <wp:extent cx="4485560" cy="190500"/>
                <wp:effectExtent l="0" t="0" r="0" b="0"/>
                <wp:wrapNone/>
                <wp:docPr id="2008" name="TB200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556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occurred in 3.3% of patients (n = 5) and resorption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273" behindDoc="0" locked="0" layoutInCell="1" allowOverlap="1">
                <wp:simplePos x="0" y="0"/>
                <wp:positionH relativeFrom="page">
                  <wp:posOffset>1295444</wp:posOffset>
                </wp:positionH>
                <wp:positionV relativeFrom="page">
                  <wp:posOffset>5199507</wp:posOffset>
                </wp:positionV>
                <wp:extent cx="4646580" cy="190500"/>
                <wp:effectExtent l="0" t="0" r="0" b="0"/>
                <wp:wrapNone/>
                <wp:docPr id="2009" name="TB200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658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occurred in 20% of patients (n = 22). They concluded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274" behindDoc="0" locked="0" layoutInCell="1" allowOverlap="1">
                <wp:simplePos x="0" y="0"/>
                <wp:positionH relativeFrom="page">
                  <wp:posOffset>1295444</wp:posOffset>
                </wp:positionH>
                <wp:positionV relativeFrom="page">
                  <wp:posOffset>5351907</wp:posOffset>
                </wp:positionV>
                <wp:extent cx="4746259" cy="190500"/>
                <wp:effectExtent l="0" t="0" r="0" b="0"/>
                <wp:wrapNone/>
                <wp:docPr id="2010" name="TB20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625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that there was a low rate of SSI but a significant rate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275" behindDoc="0" locked="0" layoutInCell="1" allowOverlap="1">
                <wp:simplePos x="0" y="0"/>
                <wp:positionH relativeFrom="page">
                  <wp:posOffset>1295444</wp:posOffset>
                </wp:positionH>
                <wp:positionV relativeFrom="page">
                  <wp:posOffset>5504307</wp:posOffset>
                </wp:positionV>
                <wp:extent cx="4094511" cy="190500"/>
                <wp:effectExtent l="0" t="0" r="0" b="0"/>
                <wp:wrapNone/>
                <wp:docPr id="2011" name="TB201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451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of bone resorption when this method was used.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276" behindDoc="0" locked="0" layoutInCell="1" allowOverlap="1">
                <wp:simplePos x="0" y="0"/>
                <wp:positionH relativeFrom="page">
                  <wp:posOffset>1447844</wp:posOffset>
                </wp:positionH>
                <wp:positionV relativeFrom="page">
                  <wp:posOffset>5656707</wp:posOffset>
                </wp:positionV>
                <wp:extent cx="3151393" cy="190500"/>
                <wp:effectExtent l="0" t="0" r="0" b="0"/>
                <wp:wrapNone/>
                <wp:docPr id="2012" name="TB201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139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 nonexperimental study by Jho et al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277" behindDoc="0" locked="0" layoutInCell="1" allowOverlap="1">
                <wp:simplePos x="0" y="0"/>
                <wp:positionH relativeFrom="page">
                  <wp:posOffset>3367221</wp:posOffset>
                </wp:positionH>
                <wp:positionV relativeFrom="page">
                  <wp:posOffset>5695291</wp:posOffset>
                </wp:positionV>
                <wp:extent cx="85828" cy="88849"/>
                <wp:effectExtent l="0" t="0" r="0" b="0"/>
                <wp:wrapNone/>
                <wp:docPr id="2013" name="TB201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66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278" behindDoc="0" locked="0" layoutInCell="1" allowOverlap="1">
                <wp:simplePos x="0" y="0"/>
                <wp:positionH relativeFrom="page">
                  <wp:posOffset>3434365</wp:posOffset>
                </wp:positionH>
                <wp:positionV relativeFrom="page">
                  <wp:posOffset>5656707</wp:posOffset>
                </wp:positionV>
                <wp:extent cx="973788" cy="190500"/>
                <wp:effectExtent l="0" t="0" r="0" b="0"/>
                <wp:wrapNone/>
                <wp:docPr id="2014" name="TB201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378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and quasi-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279" behindDoc="0" locked="0" layoutInCell="1" allowOverlap="1">
                <wp:simplePos x="0" y="0"/>
                <wp:positionH relativeFrom="page">
                  <wp:posOffset>1295431</wp:posOffset>
                </wp:positionH>
                <wp:positionV relativeFrom="page">
                  <wp:posOffset>5809107</wp:posOffset>
                </wp:positionV>
                <wp:extent cx="3013376" cy="190500"/>
                <wp:effectExtent l="0" t="0" r="0" b="0"/>
                <wp:wrapNone/>
                <wp:docPr id="2015" name="TB201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337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experimental study by Missori et al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280" behindDoc="0" locked="0" layoutInCell="1" allowOverlap="1">
                <wp:simplePos x="0" y="0"/>
                <wp:positionH relativeFrom="page">
                  <wp:posOffset>3249079</wp:posOffset>
                </wp:positionH>
                <wp:positionV relativeFrom="page">
                  <wp:posOffset>5847691</wp:posOffset>
                </wp:positionV>
                <wp:extent cx="128742" cy="88849"/>
                <wp:effectExtent l="0" t="0" r="0" b="0"/>
                <wp:wrapNone/>
                <wp:docPr id="2016" name="TB201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742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65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281" behindDoc="0" locked="0" layoutInCell="1" allowOverlap="1">
                <wp:simplePos x="0" y="0"/>
                <wp:positionH relativeFrom="page">
                  <wp:posOffset>3343419</wp:posOffset>
                </wp:positionH>
                <wp:positionV relativeFrom="page">
                  <wp:posOffset>5809107</wp:posOffset>
                </wp:positionV>
                <wp:extent cx="1073467" cy="190500"/>
                <wp:effectExtent l="0" t="0" r="0" b="0"/>
                <wp:wrapNone/>
                <wp:docPr id="2017" name="TB201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346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investigated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282" behindDoc="0" locked="0" layoutInCell="1" allowOverlap="1">
                <wp:simplePos x="0" y="0"/>
                <wp:positionH relativeFrom="page">
                  <wp:posOffset>1295418</wp:posOffset>
                </wp:positionH>
                <wp:positionV relativeFrom="page">
                  <wp:posOffset>5961507</wp:posOffset>
                </wp:positionV>
                <wp:extent cx="4355210" cy="190500"/>
                <wp:effectExtent l="0" t="0" r="0" b="0"/>
                <wp:wrapNone/>
                <wp:docPr id="2018" name="TB201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521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ethylene oxide (EO) sterilization as a preservation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283" behindDoc="0" locked="0" layoutInCell="1" allowOverlap="1">
                <wp:simplePos x="0" y="0"/>
                <wp:positionH relativeFrom="page">
                  <wp:posOffset>1295418</wp:posOffset>
                </wp:positionH>
                <wp:positionV relativeFrom="page">
                  <wp:posOffset>6113907</wp:posOffset>
                </wp:positionV>
                <wp:extent cx="4569904" cy="190500"/>
                <wp:effectExtent l="0" t="0" r="0" b="0"/>
                <wp:wrapNone/>
                <wp:docPr id="2019" name="TB201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990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method and found it to be safe and effective. Jho et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284" behindDoc="0" locked="0" layoutInCell="1" allowOverlap="1">
                <wp:simplePos x="0" y="0"/>
                <wp:positionH relativeFrom="page">
                  <wp:posOffset>1295418</wp:posOffset>
                </wp:positionH>
                <wp:positionV relativeFrom="page">
                  <wp:posOffset>6266307</wp:posOffset>
                </wp:positionV>
                <wp:extent cx="145684" cy="190500"/>
                <wp:effectExtent l="0" t="0" r="0" b="0"/>
                <wp:wrapNone/>
                <wp:docPr id="2020" name="TB202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68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al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285" behindDoc="0" locked="0" layoutInCell="1" allowOverlap="1">
                <wp:simplePos x="0" y="0"/>
                <wp:positionH relativeFrom="page">
                  <wp:posOffset>1385567</wp:posOffset>
                </wp:positionH>
                <wp:positionV relativeFrom="page">
                  <wp:posOffset>6304891</wp:posOffset>
                </wp:positionV>
                <wp:extent cx="85828" cy="88849"/>
                <wp:effectExtent l="0" t="0" r="0" b="0"/>
                <wp:wrapNone/>
                <wp:docPr id="2021" name="TB202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66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286" behindDoc="0" locked="0" layoutInCell="1" allowOverlap="1">
                <wp:simplePos x="0" y="0"/>
                <wp:positionH relativeFrom="page">
                  <wp:posOffset>1452711</wp:posOffset>
                </wp:positionH>
                <wp:positionV relativeFrom="page">
                  <wp:posOffset>6266307</wp:posOffset>
                </wp:positionV>
                <wp:extent cx="4240196" cy="190500"/>
                <wp:effectExtent l="0" t="0" r="0" b="0"/>
                <wp:wrapNone/>
                <wp:docPr id="2022" name="TB202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019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reviewed the effect of EO sterilization and room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287" behindDoc="0" locked="0" layoutInCell="1" allowOverlap="1">
                <wp:simplePos x="0" y="0"/>
                <wp:positionH relativeFrom="page">
                  <wp:posOffset>1295358</wp:posOffset>
                </wp:positionH>
                <wp:positionV relativeFrom="page">
                  <wp:posOffset>6418707</wp:posOffset>
                </wp:positionV>
                <wp:extent cx="4332208" cy="190500"/>
                <wp:effectExtent l="0" t="0" r="0" b="0"/>
                <wp:wrapNone/>
                <wp:docPr id="2023" name="TB202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220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temperature storage of cranial bone flaps on infec-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288" behindDoc="0" locked="0" layoutInCell="1" allowOverlap="1">
                <wp:simplePos x="0" y="0"/>
                <wp:positionH relativeFrom="page">
                  <wp:posOffset>1295358</wp:posOffset>
                </wp:positionH>
                <wp:positionV relativeFrom="page">
                  <wp:posOffset>6571106</wp:posOffset>
                </wp:positionV>
                <wp:extent cx="4600575" cy="190500"/>
                <wp:effectExtent l="0" t="0" r="0" b="0"/>
                <wp:wrapNone/>
                <wp:docPr id="2024" name="TB202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057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tion rates. Cranial bone flaps were replanted after an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289" behindDoc="0" locked="0" layoutInCell="1" allowOverlap="1">
                <wp:simplePos x="0" y="0"/>
                <wp:positionH relativeFrom="page">
                  <wp:posOffset>1295358</wp:posOffset>
                </wp:positionH>
                <wp:positionV relativeFrom="page">
                  <wp:posOffset>6723506</wp:posOffset>
                </wp:positionV>
                <wp:extent cx="4485560" cy="190500"/>
                <wp:effectExtent l="0" t="0" r="0" b="0"/>
                <wp:wrapNone/>
                <wp:docPr id="2025" name="TB202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556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average of 4 months with a follow-up period averag-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290" behindDoc="0" locked="0" layoutInCell="1" allowOverlap="1">
                <wp:simplePos x="0" y="0"/>
                <wp:positionH relativeFrom="page">
                  <wp:posOffset>1295358</wp:posOffset>
                </wp:positionH>
                <wp:positionV relativeFrom="page">
                  <wp:posOffset>6875906</wp:posOffset>
                </wp:positionV>
                <wp:extent cx="4554569" cy="190500"/>
                <wp:effectExtent l="0" t="0" r="0" b="0"/>
                <wp:wrapNone/>
                <wp:docPr id="2026" name="TB202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456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ing 14 months. The infection rate was 7.8% (n = 8).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291" behindDoc="0" locked="0" layoutInCell="1" allowOverlap="1">
                <wp:simplePos x="0" y="0"/>
                <wp:positionH relativeFrom="page">
                  <wp:posOffset>1295358</wp:posOffset>
                </wp:positionH>
                <wp:positionV relativeFrom="page">
                  <wp:posOffset>7028306</wp:posOffset>
                </wp:positionV>
                <wp:extent cx="4339875" cy="190500"/>
                <wp:effectExtent l="0" t="0" r="0" b="0"/>
                <wp:wrapNone/>
                <wp:docPr id="2027" name="TB202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987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 researchers found that preservation beyond 10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292" behindDoc="0" locked="0" layoutInCell="1" allowOverlap="1">
                <wp:simplePos x="0" y="0"/>
                <wp:positionH relativeFrom="page">
                  <wp:posOffset>1295358</wp:posOffset>
                </wp:positionH>
                <wp:positionV relativeFrom="page">
                  <wp:posOffset>7180706</wp:posOffset>
                </wp:positionV>
                <wp:extent cx="4447222" cy="190500"/>
                <wp:effectExtent l="0" t="0" r="0" b="0"/>
                <wp:wrapNone/>
                <wp:docPr id="2028" name="TB202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722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months was significantly correlated to an increased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293" behindDoc="0" locked="0" layoutInCell="1" allowOverlap="1">
                <wp:simplePos x="0" y="0"/>
                <wp:positionH relativeFrom="page">
                  <wp:posOffset>1295358</wp:posOffset>
                </wp:positionH>
                <wp:positionV relativeFrom="page">
                  <wp:posOffset>7333106</wp:posOffset>
                </wp:positionV>
                <wp:extent cx="4569904" cy="190500"/>
                <wp:effectExtent l="0" t="0" r="0" b="0"/>
                <wp:wrapNone/>
                <wp:docPr id="2029" name="TB202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990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risk for infection. This finding led the researchers to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294" behindDoc="0" locked="0" layoutInCell="1" allowOverlap="1">
                <wp:simplePos x="0" y="0"/>
                <wp:positionH relativeFrom="page">
                  <wp:posOffset>1295358</wp:posOffset>
                </wp:positionH>
                <wp:positionV relativeFrom="page">
                  <wp:posOffset>7485506</wp:posOffset>
                </wp:positionV>
                <wp:extent cx="4040838" cy="190500"/>
                <wp:effectExtent l="0" t="0" r="0" b="0"/>
                <wp:wrapNone/>
                <wp:docPr id="2030" name="TB203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083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recommended that cranial bone flaps preserved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295" behindDoc="0" locked="0" layoutInCell="1" allowOverlap="1">
                <wp:simplePos x="0" y="0"/>
                <wp:positionH relativeFrom="page">
                  <wp:posOffset>1295358</wp:posOffset>
                </wp:positionH>
                <wp:positionV relativeFrom="page">
                  <wp:posOffset>7637906</wp:posOffset>
                </wp:positionV>
                <wp:extent cx="4477893" cy="190500"/>
                <wp:effectExtent l="0" t="0" r="0" b="0"/>
                <wp:wrapNone/>
                <wp:docPr id="2031" name="TB203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789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after 10 months be discarded or sterilized a second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296" behindDoc="0" locked="0" layoutInCell="1" allowOverlap="1">
                <wp:simplePos x="0" y="0"/>
                <wp:positionH relativeFrom="page">
                  <wp:posOffset>1295358</wp:posOffset>
                </wp:positionH>
                <wp:positionV relativeFrom="page">
                  <wp:posOffset>7790306</wp:posOffset>
                </wp:positionV>
                <wp:extent cx="498395" cy="190500"/>
                <wp:effectExtent l="0" t="0" r="0" b="0"/>
                <wp:wrapNone/>
                <wp:docPr id="2032" name="TB203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39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time.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297" behindDoc="0" locked="0" layoutInCell="1" allowOverlap="1">
                <wp:simplePos x="0" y="0"/>
                <wp:positionH relativeFrom="page">
                  <wp:posOffset>1447758</wp:posOffset>
                </wp:positionH>
                <wp:positionV relativeFrom="page">
                  <wp:posOffset>7942706</wp:posOffset>
                </wp:positionV>
                <wp:extent cx="1088802" cy="190500"/>
                <wp:effectExtent l="0" t="0" r="0" b="0"/>
                <wp:wrapNone/>
                <wp:docPr id="2033" name="TB203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880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Missori et al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298" behindDoc="0" locked="0" layoutInCell="1" allowOverlap="1">
                <wp:simplePos x="0" y="0"/>
                <wp:positionH relativeFrom="page">
                  <wp:posOffset>2116199</wp:posOffset>
                </wp:positionH>
                <wp:positionV relativeFrom="page">
                  <wp:posOffset>7981291</wp:posOffset>
                </wp:positionV>
                <wp:extent cx="85828" cy="88849"/>
                <wp:effectExtent l="0" t="0" r="0" b="0"/>
                <wp:wrapNone/>
                <wp:docPr id="2034" name="TB203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65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299" behindDoc="0" locked="0" layoutInCell="1" allowOverlap="1">
                <wp:simplePos x="0" y="0"/>
                <wp:positionH relativeFrom="page">
                  <wp:posOffset>2184650</wp:posOffset>
                </wp:positionH>
                <wp:positionV relativeFrom="page">
                  <wp:posOffset>7942706</wp:posOffset>
                </wp:positionV>
                <wp:extent cx="2913697" cy="190500"/>
                <wp:effectExtent l="0" t="0" r="0" b="0"/>
                <wp:wrapNone/>
                <wp:docPr id="2035" name="TB203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369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compared EO sterilization, steam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300" behindDoc="0" locked="0" layoutInCell="1" allowOverlap="1">
                <wp:simplePos x="0" y="0"/>
                <wp:positionH relativeFrom="page">
                  <wp:posOffset>1295396</wp:posOffset>
                </wp:positionH>
                <wp:positionV relativeFrom="page">
                  <wp:posOffset>8095106</wp:posOffset>
                </wp:positionV>
                <wp:extent cx="4654248" cy="190500"/>
                <wp:effectExtent l="0" t="0" r="0" b="0"/>
                <wp:wrapNone/>
                <wp:docPr id="2036" name="TB203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424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sterilization at 121° C (249.8° F) for 45 minutes, and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301" behindDoc="0" locked="0" layoutInCell="1" allowOverlap="1">
                <wp:simplePos x="0" y="0"/>
                <wp:positionH relativeFrom="page">
                  <wp:posOffset>1295396</wp:posOffset>
                </wp:positionH>
                <wp:positionV relativeFrom="page">
                  <wp:posOffset>8247506</wp:posOffset>
                </wp:positionV>
                <wp:extent cx="95516" cy="190500"/>
                <wp:effectExtent l="0" t="0" r="0" b="0"/>
                <wp:wrapNone/>
                <wp:docPr id="2037" name="TB203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51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H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302" behindDoc="0" locked="0" layoutInCell="1" allowOverlap="1">
                <wp:simplePos x="0" y="0"/>
                <wp:positionH relativeFrom="page">
                  <wp:posOffset>1377235</wp:posOffset>
                </wp:positionH>
                <wp:positionV relativeFrom="page">
                  <wp:posOffset>8320482</wp:posOffset>
                </wp:positionV>
                <wp:extent cx="53642" cy="111061"/>
                <wp:effectExtent l="0" t="0" r="0" b="0"/>
                <wp:wrapNone/>
                <wp:docPr id="2038" name="TB203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42" cy="1110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2"/>
                                <w:szCs w:val="12"/>
                              </w:rPr>
                              <w:t xml:space="preserve">2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303" behindDoc="0" locked="0" layoutInCell="1" allowOverlap="1">
                <wp:simplePos x="0" y="0"/>
                <wp:positionH relativeFrom="page">
                  <wp:posOffset>1411279</wp:posOffset>
                </wp:positionH>
                <wp:positionV relativeFrom="page">
                  <wp:posOffset>8247506</wp:posOffset>
                </wp:positionV>
                <wp:extent cx="92011" cy="190500"/>
                <wp:effectExtent l="0" t="0" r="0" b="0"/>
                <wp:wrapNone/>
                <wp:docPr id="2039" name="TB203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01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O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304" behindDoc="0" locked="0" layoutInCell="1" allowOverlap="1">
                <wp:simplePos x="0" y="0"/>
                <wp:positionH relativeFrom="page">
                  <wp:posOffset>1486293</wp:posOffset>
                </wp:positionH>
                <wp:positionV relativeFrom="page">
                  <wp:posOffset>8320482</wp:posOffset>
                </wp:positionV>
                <wp:extent cx="53642" cy="111061"/>
                <wp:effectExtent l="0" t="0" r="0" b="0"/>
                <wp:wrapNone/>
                <wp:docPr id="2040" name="TB204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42" cy="1110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2"/>
                                <w:szCs w:val="12"/>
                              </w:rPr>
                              <w:t xml:space="preserve">2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305" behindDoc="0" locked="0" layoutInCell="1" allowOverlap="1">
                <wp:simplePos x="0" y="0"/>
                <wp:positionH relativeFrom="page">
                  <wp:posOffset>1520337</wp:posOffset>
                </wp:positionH>
                <wp:positionV relativeFrom="page">
                  <wp:posOffset>8247506</wp:posOffset>
                </wp:positionV>
                <wp:extent cx="4086844" cy="190500"/>
                <wp:effectExtent l="0" t="0" r="0" b="0"/>
                <wp:wrapNone/>
                <wp:docPr id="2041" name="TB204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684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gas plasma sterilization methods. Cranial bone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306" behindDoc="0" locked="0" layoutInCell="1" allowOverlap="1">
                <wp:simplePos x="0" y="0"/>
                <wp:positionH relativeFrom="page">
                  <wp:posOffset>1295420</wp:posOffset>
                </wp:positionH>
                <wp:positionV relativeFrom="page">
                  <wp:posOffset>8399906</wp:posOffset>
                </wp:positionV>
                <wp:extent cx="4500895" cy="190500"/>
                <wp:effectExtent l="0" t="0" r="0" b="0"/>
                <wp:wrapNone/>
                <wp:docPr id="2042" name="TB204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089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flaps were replanted after a mean of 10 weeks with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307" behindDoc="0" locked="0" layoutInCell="1" allowOverlap="1">
                <wp:simplePos x="0" y="0"/>
                <wp:positionH relativeFrom="page">
                  <wp:posOffset>1295420</wp:posOffset>
                </wp:positionH>
                <wp:positionV relativeFrom="page">
                  <wp:posOffset>8552306</wp:posOffset>
                </wp:positionV>
                <wp:extent cx="4424219" cy="190500"/>
                <wp:effectExtent l="0" t="0" r="0" b="0"/>
                <wp:wrapNone/>
                <wp:docPr id="2043" name="TB204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421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an average follow-up period for the EO sterilization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308" behindDoc="0" locked="0" layoutInCell="1" allowOverlap="1">
                <wp:simplePos x="0" y="0"/>
                <wp:positionH relativeFrom="page">
                  <wp:posOffset>1295420</wp:posOffset>
                </wp:positionH>
                <wp:positionV relativeFrom="page">
                  <wp:posOffset>8704706</wp:posOffset>
                </wp:positionV>
                <wp:extent cx="4531566" cy="190500"/>
                <wp:effectExtent l="0" t="0" r="0" b="0"/>
                <wp:wrapNone/>
                <wp:docPr id="2044" name="TB204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156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group of 42 months. The infection rate was 2% (n =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309" behindDoc="0" locked="0" layoutInCell="1" allowOverlap="1">
                <wp:simplePos x="0" y="0"/>
                <wp:positionH relativeFrom="page">
                  <wp:posOffset>1295420</wp:posOffset>
                </wp:positionH>
                <wp:positionV relativeFrom="page">
                  <wp:posOffset>8857106</wp:posOffset>
                </wp:positionV>
                <wp:extent cx="4500895" cy="190500"/>
                <wp:effectExtent l="0" t="0" r="0" b="0"/>
                <wp:wrapNone/>
                <wp:docPr id="2045" name="TB204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089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1), with the only infection in the study occurring in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310" behindDoc="0" locked="0" layoutInCell="1" allowOverlap="1">
                <wp:simplePos x="0" y="0"/>
                <wp:positionH relativeFrom="page">
                  <wp:posOffset>1295420</wp:posOffset>
                </wp:positionH>
                <wp:positionV relativeFrom="page">
                  <wp:posOffset>9009506</wp:posOffset>
                </wp:positionV>
                <wp:extent cx="4255531" cy="190500"/>
                <wp:effectExtent l="0" t="0" r="0" b="0"/>
                <wp:wrapNone/>
                <wp:docPr id="2046" name="TB204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553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 EO group. The researchers also described one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311" behindDoc="0" locked="0" layoutInCell="1" allowOverlap="1">
                <wp:simplePos x="0" y="0"/>
                <wp:positionH relativeFrom="page">
                  <wp:posOffset>1295420</wp:posOffset>
                </wp:positionH>
                <wp:positionV relativeFrom="page">
                  <wp:posOffset>9161906</wp:posOffset>
                </wp:positionV>
                <wp:extent cx="4654248" cy="190500"/>
                <wp:effectExtent l="0" t="0" r="0" b="0"/>
                <wp:wrapNone/>
                <wp:docPr id="2047" name="TB204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424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case of partial bone resorption in a child from the EO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1295420</wp:posOffset>
                </wp:positionH>
                <wp:positionV relativeFrom="page">
                  <wp:posOffset>9314306</wp:posOffset>
                </wp:positionV>
                <wp:extent cx="1648539" cy="190500"/>
                <wp:effectExtent l="0" t="0" r="0" b="0"/>
                <wp:wrapNone/>
                <wp:docPr id="2048" name="TB204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853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sterilization group.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313" behindDoc="0" locked="0" layoutInCell="1" allowOverlap="1">
                <wp:simplePos x="0" y="0"/>
                <wp:positionH relativeFrom="page">
                  <wp:posOffset>1447820</wp:posOffset>
                </wp:positionH>
                <wp:positionV relativeFrom="page">
                  <wp:posOffset>9466706</wp:posOffset>
                </wp:positionV>
                <wp:extent cx="4247864" cy="190500"/>
                <wp:effectExtent l="0" t="0" r="0" b="0"/>
                <wp:wrapNone/>
                <wp:docPr id="2049" name="TB204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786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Neither study discussed precautions (eg, aeration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314" behindDoc="0" locked="0" layoutInCell="1" allowOverlap="1">
                <wp:simplePos x="0" y="0"/>
                <wp:positionH relativeFrom="page">
                  <wp:posOffset>1295420</wp:posOffset>
                </wp:positionH>
                <wp:positionV relativeFrom="page">
                  <wp:posOffset>9619106</wp:posOffset>
                </wp:positionV>
                <wp:extent cx="4761595" cy="190500"/>
                <wp:effectExtent l="0" t="0" r="0" b="0"/>
                <wp:wrapNone/>
                <wp:docPr id="2050" name="TB205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159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time) used to mitigate any potential patient risks from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315" behindDoc="0" locked="0" layoutInCell="1" allowOverlap="1">
                <wp:simplePos x="0" y="0"/>
                <wp:positionH relativeFrom="page">
                  <wp:posOffset>4610120</wp:posOffset>
                </wp:positionH>
                <wp:positionV relativeFrom="page">
                  <wp:posOffset>1237107</wp:posOffset>
                </wp:positionV>
                <wp:extent cx="4439554" cy="190500"/>
                <wp:effectExtent l="0" t="0" r="0" b="0"/>
                <wp:wrapNone/>
                <wp:docPr id="2051" name="TB205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955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EO sterilization. The harms of using EO sterilization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316" behindDoc="0" locked="0" layoutInCell="1" allowOverlap="1">
                <wp:simplePos x="0" y="0"/>
                <wp:positionH relativeFrom="page">
                  <wp:posOffset>4610120</wp:posOffset>
                </wp:positionH>
                <wp:positionV relativeFrom="page">
                  <wp:posOffset>1389507</wp:posOffset>
                </wp:positionV>
                <wp:extent cx="4224861" cy="190500"/>
                <wp:effectExtent l="0" t="0" r="0" b="0"/>
                <wp:wrapNone/>
                <wp:docPr id="2052" name="TB205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86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methods are unknown. Ethylene oxide is a known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317" behindDoc="0" locked="0" layoutInCell="1" allowOverlap="1">
                <wp:simplePos x="0" y="0"/>
                <wp:positionH relativeFrom="page">
                  <wp:posOffset>4610120</wp:posOffset>
                </wp:positionH>
                <wp:positionV relativeFrom="page">
                  <wp:posOffset>1541907</wp:posOffset>
                </wp:positionV>
                <wp:extent cx="4615910" cy="190500"/>
                <wp:effectExtent l="0" t="0" r="0" b="0"/>
                <wp:wrapNone/>
                <wp:docPr id="2053" name="TB205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591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human carcinogen, with a half-life of 69 to 149 days,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318" behindDoc="0" locked="0" layoutInCell="1" allowOverlap="1">
                <wp:simplePos x="0" y="0"/>
                <wp:positionH relativeFrom="page">
                  <wp:posOffset>4610120</wp:posOffset>
                </wp:positionH>
                <wp:positionV relativeFrom="page">
                  <wp:posOffset>1694307</wp:posOffset>
                </wp:positionV>
                <wp:extent cx="3856815" cy="190500"/>
                <wp:effectExtent l="0" t="0" r="0" b="0"/>
                <wp:wrapNone/>
                <wp:docPr id="2054" name="TB205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681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that may damage the central nervous system.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319" behindDoc="0" locked="0" layoutInCell="1" allowOverlap="1">
                <wp:simplePos x="0" y="0"/>
                <wp:positionH relativeFrom="page">
                  <wp:posOffset>6954060</wp:posOffset>
                </wp:positionH>
                <wp:positionV relativeFrom="page">
                  <wp:posOffset>1732891</wp:posOffset>
                </wp:positionV>
                <wp:extent cx="85828" cy="88849"/>
                <wp:effectExtent l="0" t="0" r="0" b="0"/>
                <wp:wrapNone/>
                <wp:docPr id="2055" name="TB205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67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320" behindDoc="0" locked="0" layoutInCell="1" allowOverlap="1">
                <wp:simplePos x="0" y="0"/>
                <wp:positionH relativeFrom="page">
                  <wp:posOffset>4762551</wp:posOffset>
                </wp:positionH>
                <wp:positionV relativeFrom="page">
                  <wp:posOffset>1846707</wp:posOffset>
                </wp:positionV>
                <wp:extent cx="774430" cy="190500"/>
                <wp:effectExtent l="0" t="0" r="0" b="0"/>
                <wp:wrapNone/>
                <wp:docPr id="2056" name="TB205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43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Kim et al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321" behindDoc="0" locked="0" layoutInCell="1" allowOverlap="1">
                <wp:simplePos x="0" y="0"/>
                <wp:positionH relativeFrom="page">
                  <wp:posOffset>5228785</wp:posOffset>
                </wp:positionH>
                <wp:positionV relativeFrom="page">
                  <wp:posOffset>1885291</wp:posOffset>
                </wp:positionV>
                <wp:extent cx="85828" cy="88849"/>
                <wp:effectExtent l="0" t="0" r="0" b="0"/>
                <wp:wrapNone/>
                <wp:docPr id="2057" name="TB205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23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322" behindDoc="0" locked="0" layoutInCell="1" allowOverlap="1">
                <wp:simplePos x="0" y="0"/>
                <wp:positionH relativeFrom="page">
                  <wp:posOffset>5294190</wp:posOffset>
                </wp:positionH>
                <wp:positionV relativeFrom="page">
                  <wp:posOffset>1846707</wp:posOffset>
                </wp:positionV>
                <wp:extent cx="3343084" cy="190500"/>
                <wp:effectExtent l="0" t="0" r="0" b="0"/>
                <wp:wrapNone/>
                <wp:docPr id="2058" name="TB205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308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conducted a nonexperimental study of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323" behindDoc="0" locked="0" layoutInCell="1" allowOverlap="1">
                <wp:simplePos x="0" y="0"/>
                <wp:positionH relativeFrom="page">
                  <wp:posOffset>4610041</wp:posOffset>
                </wp:positionH>
                <wp:positionV relativeFrom="page">
                  <wp:posOffset>1999107</wp:posOffset>
                </wp:positionV>
                <wp:extent cx="4270867" cy="190500"/>
                <wp:effectExtent l="0" t="0" r="0" b="0"/>
                <wp:wrapNone/>
                <wp:docPr id="2059" name="TB205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086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 infection and bone resorption rates for cranio-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324" behindDoc="0" locked="0" layoutInCell="1" allowOverlap="1">
                <wp:simplePos x="0" y="0"/>
                <wp:positionH relativeFrom="page">
                  <wp:posOffset>4610041</wp:posOffset>
                </wp:positionH>
                <wp:positionV relativeFrom="page">
                  <wp:posOffset>2151507</wp:posOffset>
                </wp:positionV>
                <wp:extent cx="4715589" cy="190500"/>
                <wp:effectExtent l="0" t="0" r="0" b="0"/>
                <wp:wrapNone/>
                <wp:docPr id="2060" name="TB206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558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plasty patients, using cranial bone flaps that had been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325" behindDoc="0" locked="0" layoutInCell="1" allowOverlap="1">
                <wp:simplePos x="0" y="0"/>
                <wp:positionH relativeFrom="page">
                  <wp:posOffset>4610041</wp:posOffset>
                </wp:positionH>
                <wp:positionV relativeFrom="page">
                  <wp:posOffset>2303907</wp:posOffset>
                </wp:positionV>
                <wp:extent cx="2806350" cy="190500"/>
                <wp:effectExtent l="0" t="0" r="0" b="0"/>
                <wp:wrapNone/>
                <wp:docPr id="2061" name="TB206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635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sterilized with low-temperature H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326" behindDoc="0" locked="0" layoutInCell="1" allowOverlap="1">
                <wp:simplePos x="0" y="0"/>
                <wp:positionH relativeFrom="page">
                  <wp:posOffset>6345278</wp:posOffset>
                </wp:positionH>
                <wp:positionV relativeFrom="page">
                  <wp:posOffset>2376881</wp:posOffset>
                </wp:positionV>
                <wp:extent cx="53642" cy="111061"/>
                <wp:effectExtent l="0" t="0" r="0" b="0"/>
                <wp:wrapNone/>
                <wp:docPr id="2062" name="TB206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42" cy="1110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2"/>
                                <w:szCs w:val="12"/>
                              </w:rPr>
                              <w:t xml:space="preserve">2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327" behindDoc="0" locked="0" layoutInCell="1" allowOverlap="1">
                <wp:simplePos x="0" y="0"/>
                <wp:positionH relativeFrom="page">
                  <wp:posOffset>6378540</wp:posOffset>
                </wp:positionH>
                <wp:positionV relativeFrom="page">
                  <wp:posOffset>2303907</wp:posOffset>
                </wp:positionV>
                <wp:extent cx="92011" cy="190500"/>
                <wp:effectExtent l="0" t="0" r="0" b="0"/>
                <wp:wrapNone/>
                <wp:docPr id="2063" name="TB206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01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O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328" behindDoc="0" locked="0" layoutInCell="1" allowOverlap="1">
                <wp:simplePos x="0" y="0"/>
                <wp:positionH relativeFrom="page">
                  <wp:posOffset>6452213</wp:posOffset>
                </wp:positionH>
                <wp:positionV relativeFrom="page">
                  <wp:posOffset>2376881</wp:posOffset>
                </wp:positionV>
                <wp:extent cx="53642" cy="111061"/>
                <wp:effectExtent l="0" t="0" r="0" b="0"/>
                <wp:wrapNone/>
                <wp:docPr id="2064" name="TB206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42" cy="1110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2"/>
                                <w:szCs w:val="12"/>
                              </w:rPr>
                              <w:t xml:space="preserve">2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329" behindDoc="0" locked="0" layoutInCell="1" allowOverlap="1">
                <wp:simplePos x="0" y="0"/>
                <wp:positionH relativeFrom="page">
                  <wp:posOffset>6485475</wp:posOffset>
                </wp:positionH>
                <wp:positionV relativeFrom="page">
                  <wp:posOffset>2303907</wp:posOffset>
                </wp:positionV>
                <wp:extent cx="1571863" cy="190500"/>
                <wp:effectExtent l="0" t="0" r="0" b="0"/>
                <wp:wrapNone/>
                <wp:docPr id="2065" name="TB206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186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gas plasma as a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330" behindDoc="0" locked="0" layoutInCell="1" allowOverlap="1">
                <wp:simplePos x="0" y="0"/>
                <wp:positionH relativeFrom="page">
                  <wp:posOffset>4610066</wp:posOffset>
                </wp:positionH>
                <wp:positionV relativeFrom="page">
                  <wp:posOffset>2456307</wp:posOffset>
                </wp:positionV>
                <wp:extent cx="4240196" cy="190500"/>
                <wp:effectExtent l="0" t="0" r="0" b="0"/>
                <wp:wrapNone/>
                <wp:docPr id="2066" name="TB206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019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preservation method compared to the use of poly-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331" behindDoc="0" locked="0" layoutInCell="1" allowOverlap="1">
                <wp:simplePos x="0" y="0"/>
                <wp:positionH relativeFrom="page">
                  <wp:posOffset>4610066</wp:posOffset>
                </wp:positionH>
                <wp:positionV relativeFrom="page">
                  <wp:posOffset>2608707</wp:posOffset>
                </wp:positionV>
                <wp:extent cx="4278534" cy="190500"/>
                <wp:effectExtent l="0" t="0" r="0" b="0"/>
                <wp:wrapNone/>
                <wp:docPr id="2067" name="TB206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853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methyl methacrylate used during the cranioplasty.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332" behindDoc="0" locked="0" layoutInCell="1" allowOverlap="1">
                <wp:simplePos x="0" y="0"/>
                <wp:positionH relativeFrom="page">
                  <wp:posOffset>4610066</wp:posOffset>
                </wp:positionH>
                <wp:positionV relativeFrom="page">
                  <wp:posOffset>2761107</wp:posOffset>
                </wp:positionV>
                <wp:extent cx="4715589" cy="190500"/>
                <wp:effectExtent l="0" t="0" r="0" b="0"/>
                <wp:wrapNone/>
                <wp:docPr id="2068" name="TB206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558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 follow-up period was at least 1 year but averaged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333" behindDoc="0" locked="0" layoutInCell="1" allowOverlap="1">
                <wp:simplePos x="0" y="0"/>
                <wp:positionH relativeFrom="page">
                  <wp:posOffset>4610066</wp:posOffset>
                </wp:positionH>
                <wp:positionV relativeFrom="page">
                  <wp:posOffset>2913507</wp:posOffset>
                </wp:positionV>
                <wp:extent cx="4539233" cy="190500"/>
                <wp:effectExtent l="0" t="0" r="0" b="0"/>
                <wp:wrapNone/>
                <wp:docPr id="2069" name="TB206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923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15 months. To prepare the cranial bone flap for pres-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334" behindDoc="0" locked="0" layoutInCell="1" allowOverlap="1">
                <wp:simplePos x="0" y="0"/>
                <wp:positionH relativeFrom="page">
                  <wp:posOffset>4610066</wp:posOffset>
                </wp:positionH>
                <wp:positionV relativeFrom="page">
                  <wp:posOffset>3065907</wp:posOffset>
                </wp:positionV>
                <wp:extent cx="4769262" cy="190500"/>
                <wp:effectExtent l="0" t="0" r="0" b="0"/>
                <wp:wrapNone/>
                <wp:docPr id="2070" name="TB207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926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ervation, the bone flap was first cleaned of soft tissue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335" behindDoc="0" locked="0" layoutInCell="1" allowOverlap="1">
                <wp:simplePos x="0" y="0"/>
                <wp:positionH relativeFrom="page">
                  <wp:posOffset>4610066</wp:posOffset>
                </wp:positionH>
                <wp:positionV relativeFrom="page">
                  <wp:posOffset>3218307</wp:posOffset>
                </wp:positionV>
                <wp:extent cx="4546901" cy="190500"/>
                <wp:effectExtent l="0" t="0" r="0" b="0"/>
                <wp:wrapNone/>
                <wp:docPr id="2071" name="TB207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690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then placed in a sterile drier at between 110° C and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336" behindDoc="0" locked="0" layoutInCell="1" allowOverlap="1">
                <wp:simplePos x="0" y="0"/>
                <wp:positionH relativeFrom="page">
                  <wp:posOffset>4610066</wp:posOffset>
                </wp:positionH>
                <wp:positionV relativeFrom="page">
                  <wp:posOffset>3370707</wp:posOffset>
                </wp:positionV>
                <wp:extent cx="4891944" cy="190500"/>
                <wp:effectExtent l="0" t="0" r="0" b="0"/>
                <wp:wrapNone/>
                <wp:docPr id="2072" name="TB207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194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120° C (230°F and 248° F) for 24 to 48 hours. Then the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337" behindDoc="0" locked="0" layoutInCell="1" allowOverlap="1">
                <wp:simplePos x="0" y="0"/>
                <wp:positionH relativeFrom="page">
                  <wp:posOffset>4610066</wp:posOffset>
                </wp:positionH>
                <wp:positionV relativeFrom="page">
                  <wp:posOffset>3523107</wp:posOffset>
                </wp:positionV>
                <wp:extent cx="3803142" cy="190500"/>
                <wp:effectExtent l="0" t="0" r="0" b="0"/>
                <wp:wrapNone/>
                <wp:docPr id="2073" name="TB207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314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bone flap was placed in a low-temperature H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338" behindDoc="0" locked="0" layoutInCell="1" allowOverlap="1">
                <wp:simplePos x="0" y="0"/>
                <wp:positionH relativeFrom="page">
                  <wp:posOffset>6966443</wp:posOffset>
                </wp:positionH>
                <wp:positionV relativeFrom="page">
                  <wp:posOffset>3596081</wp:posOffset>
                </wp:positionV>
                <wp:extent cx="53642" cy="111061"/>
                <wp:effectExtent l="0" t="0" r="0" b="0"/>
                <wp:wrapNone/>
                <wp:docPr id="2074" name="TB207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42" cy="1110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2"/>
                                <w:szCs w:val="12"/>
                              </w:rPr>
                              <w:t xml:space="preserve">2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339" behindDoc="0" locked="0" layoutInCell="1" allowOverlap="1">
                <wp:simplePos x="0" y="0"/>
                <wp:positionH relativeFrom="page">
                  <wp:posOffset>7000262</wp:posOffset>
                </wp:positionH>
                <wp:positionV relativeFrom="page">
                  <wp:posOffset>3523107</wp:posOffset>
                </wp:positionV>
                <wp:extent cx="92011" cy="190500"/>
                <wp:effectExtent l="0" t="0" r="0" b="0"/>
                <wp:wrapNone/>
                <wp:docPr id="2075" name="TB207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01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O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340" behindDoc="0" locked="0" layoutInCell="1" allowOverlap="1">
                <wp:simplePos x="0" y="0"/>
                <wp:positionH relativeFrom="page">
                  <wp:posOffset>7074892</wp:posOffset>
                </wp:positionH>
                <wp:positionV relativeFrom="page">
                  <wp:posOffset>3596081</wp:posOffset>
                </wp:positionV>
                <wp:extent cx="53642" cy="111061"/>
                <wp:effectExtent l="0" t="0" r="0" b="0"/>
                <wp:wrapNone/>
                <wp:docPr id="2076" name="TB207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42" cy="1110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2"/>
                                <w:szCs w:val="12"/>
                              </w:rPr>
                              <w:t xml:space="preserve">2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341" behindDoc="0" locked="0" layoutInCell="1" allowOverlap="1">
                <wp:simplePos x="0" y="0"/>
                <wp:positionH relativeFrom="page">
                  <wp:posOffset>7108711</wp:posOffset>
                </wp:positionH>
                <wp:positionV relativeFrom="page">
                  <wp:posOffset>3523107</wp:posOffset>
                </wp:positionV>
                <wp:extent cx="460057" cy="190500"/>
                <wp:effectExtent l="0" t="0" r="0" b="0"/>
                <wp:wrapNone/>
                <wp:docPr id="2077" name="TB207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05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gas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342" behindDoc="0" locked="0" layoutInCell="1" allowOverlap="1">
                <wp:simplePos x="0" y="0"/>
                <wp:positionH relativeFrom="page">
                  <wp:posOffset>4610113</wp:posOffset>
                </wp:positionH>
                <wp:positionV relativeFrom="page">
                  <wp:posOffset>3675507</wp:posOffset>
                </wp:positionV>
                <wp:extent cx="4945618" cy="190500"/>
                <wp:effectExtent l="0" t="0" r="0" b="0"/>
                <wp:wrapNone/>
                <wp:docPr id="2078" name="TB207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561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plasma sterilizer at 70° C (158° F) for 75 minutes. After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343" behindDoc="0" locked="0" layoutInCell="1" allowOverlap="1">
                <wp:simplePos x="0" y="0"/>
                <wp:positionH relativeFrom="page">
                  <wp:posOffset>4610113</wp:posOffset>
                </wp:positionH>
                <wp:positionV relativeFrom="page">
                  <wp:posOffset>3827907</wp:posOffset>
                </wp:positionV>
                <wp:extent cx="4776930" cy="190500"/>
                <wp:effectExtent l="0" t="0" r="0" b="0"/>
                <wp:wrapNone/>
                <wp:docPr id="2079" name="TB207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693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sterilization, the bone flap was placed in two layers of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344" behindDoc="0" locked="0" layoutInCell="1" allowOverlap="1">
                <wp:simplePos x="0" y="0"/>
                <wp:positionH relativeFrom="page">
                  <wp:posOffset>4610113</wp:posOffset>
                </wp:positionH>
                <wp:positionV relativeFrom="page">
                  <wp:posOffset>3980307</wp:posOffset>
                </wp:positionV>
                <wp:extent cx="4792265" cy="190500"/>
                <wp:effectExtent l="0" t="0" r="0" b="0"/>
                <wp:wrapNone/>
                <wp:docPr id="2080" name="TB208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226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sterile bags and stored in a refrigerator at 8° C (46.4°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345" behindDoc="0" locked="0" layoutInCell="1" allowOverlap="1">
                <wp:simplePos x="0" y="0"/>
                <wp:positionH relativeFrom="page">
                  <wp:posOffset>4610113</wp:posOffset>
                </wp:positionH>
                <wp:positionV relativeFrom="page">
                  <wp:posOffset>4132707</wp:posOffset>
                </wp:positionV>
                <wp:extent cx="4792265" cy="190500"/>
                <wp:effectExtent l="0" t="0" r="0" b="0"/>
                <wp:wrapNone/>
                <wp:docPr id="2081" name="TB208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226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F). Prior to replantation, the bone flap was sterilized a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346" behindDoc="0" locked="0" layoutInCell="1" allowOverlap="1">
                <wp:simplePos x="0" y="0"/>
                <wp:positionH relativeFrom="page">
                  <wp:posOffset>4610113</wp:posOffset>
                </wp:positionH>
                <wp:positionV relativeFrom="page">
                  <wp:posOffset>4285107</wp:posOffset>
                </wp:positionV>
                <wp:extent cx="4577572" cy="190500"/>
                <wp:effectExtent l="0" t="0" r="0" b="0"/>
                <wp:wrapNone/>
                <wp:docPr id="2082" name="TB208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757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second time using the same method. The researchers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347" behindDoc="0" locked="0" layoutInCell="1" allowOverlap="1">
                <wp:simplePos x="0" y="0"/>
                <wp:positionH relativeFrom="page">
                  <wp:posOffset>4610113</wp:posOffset>
                </wp:positionH>
                <wp:positionV relativeFrom="page">
                  <wp:posOffset>4437507</wp:posOffset>
                </wp:positionV>
                <wp:extent cx="4723257" cy="190500"/>
                <wp:effectExtent l="0" t="0" r="0" b="0"/>
                <wp:wrapNone/>
                <wp:docPr id="2083" name="TB208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325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found that use of the sterilized bone resulted in signif-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348" behindDoc="0" locked="0" layoutInCell="1" allowOverlap="1">
                <wp:simplePos x="0" y="0"/>
                <wp:positionH relativeFrom="page">
                  <wp:posOffset>4610113</wp:posOffset>
                </wp:positionH>
                <wp:positionV relativeFrom="page">
                  <wp:posOffset>4589907</wp:posOffset>
                </wp:positionV>
                <wp:extent cx="4447222" cy="190500"/>
                <wp:effectExtent l="0" t="0" r="0" b="0"/>
                <wp:wrapNone/>
                <wp:docPr id="2084" name="TB208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722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icant rates of bone flap resorption compared to the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349" behindDoc="0" locked="0" layoutInCell="1" allowOverlap="1">
                <wp:simplePos x="0" y="0"/>
                <wp:positionH relativeFrom="page">
                  <wp:posOffset>4610113</wp:posOffset>
                </wp:positionH>
                <wp:positionV relativeFrom="page">
                  <wp:posOffset>4742307</wp:posOffset>
                </wp:positionV>
                <wp:extent cx="2760345" cy="190500"/>
                <wp:effectExtent l="0" t="0" r="0" b="0"/>
                <wp:wrapNone/>
                <wp:docPr id="2085" name="TB208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034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use of polymethyl methacrylate.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350" behindDoc="0" locked="0" layoutInCell="1" allowOverlap="1">
                <wp:simplePos x="0" y="0"/>
                <wp:positionH relativeFrom="page">
                  <wp:posOffset>4343400</wp:posOffset>
                </wp:positionH>
                <wp:positionV relativeFrom="page">
                  <wp:posOffset>5086512</wp:posOffset>
                </wp:positionV>
                <wp:extent cx="2097862" cy="228600"/>
                <wp:effectExtent l="0" t="0" r="0" b="0"/>
                <wp:wrapNone/>
                <wp:docPr id="2086" name="TB208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7862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FFFFFF"/>
                                <w:sz w:val="24"/>
                                <w:szCs w:val="24"/>
                              </w:rPr>
                              <w:t xml:space="preserve">3. Parathyroid Tissue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351" behindDoc="0" locked="0" layoutInCell="1" allowOverlap="1">
                <wp:simplePos x="0" y="0"/>
                <wp:positionH relativeFrom="page">
                  <wp:posOffset>4304255</wp:posOffset>
                </wp:positionH>
                <wp:positionV relativeFrom="page">
                  <wp:posOffset>5517937</wp:posOffset>
                </wp:positionV>
                <wp:extent cx="195524" cy="161925"/>
                <wp:effectExtent l="0" t="0" r="0" b="0"/>
                <wp:wrapNone/>
                <wp:docPr id="2087" name="TB208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524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CondensedBold" w:hAnsi="OpenSans-CondensedBold" w:cs="OpenSans-CondensedBold" w:eastAsia="OpenSans-CondensedBold"/>
                                <w:b/>
                                <w:color w:val="FFFFFF"/>
                                <w:sz w:val="17"/>
                                <w:szCs w:val="17"/>
                              </w:rPr>
                              <w:t xml:space="preserve">3.1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352" behindDoc="0" locked="0" layoutInCell="1" allowOverlap="1">
                <wp:simplePos x="0" y="0"/>
                <wp:positionH relativeFrom="page">
                  <wp:posOffset>4565650</wp:posOffset>
                </wp:positionH>
                <wp:positionV relativeFrom="page">
                  <wp:posOffset>5501894</wp:posOffset>
                </wp:positionV>
                <wp:extent cx="3948826" cy="190500"/>
                <wp:effectExtent l="0" t="0" r="0" b="0"/>
                <wp:wrapNone/>
                <wp:docPr id="2088" name="TB208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882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 Parathyroid tissue may be cryopreserved and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353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5654294</wp:posOffset>
                </wp:positionV>
                <wp:extent cx="1487519" cy="190500"/>
                <wp:effectExtent l="0" t="0" r="0" b="0"/>
                <wp:wrapNone/>
                <wp:docPr id="2089" name="TB208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751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autotransplanted.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354" behindDoc="0" locked="0" layoutInCell="1" allowOverlap="1">
                <wp:simplePos x="0" y="0"/>
                <wp:positionH relativeFrom="page">
                  <wp:posOffset>5621528</wp:posOffset>
                </wp:positionH>
                <wp:positionV relativeFrom="page">
                  <wp:posOffset>5655055</wp:posOffset>
                </wp:positionV>
                <wp:extent cx="2468975" cy="190500"/>
                <wp:effectExtent l="0" t="0" r="0" b="0"/>
                <wp:wrapNone/>
                <wp:docPr id="2090" name="TB209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897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Italic" w:hAnsi="GentiumBasic-BoldItalic" w:cs="GentiumBasic-BoldItalic" w:eastAsia="GentiumBasic-BoldItalic"/>
                                <w:b/>
                                <w:i/>
                                <w:color w:val="9161A8"/>
                                <w:sz w:val="20"/>
                                <w:szCs w:val="20"/>
                              </w:rPr>
                              <w:t xml:space="preserve">[Conditional Recommendation]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355" behindDoc="0" locked="0" layoutInCell="1" allowOverlap="1">
                <wp:simplePos x="0" y="0"/>
                <wp:positionH relativeFrom="page">
                  <wp:posOffset>4762500</wp:posOffset>
                </wp:positionH>
                <wp:positionV relativeFrom="page">
                  <wp:posOffset>5809107</wp:posOffset>
                </wp:positionV>
                <wp:extent cx="4056173" cy="190500"/>
                <wp:effectExtent l="0" t="0" r="0" b="0"/>
                <wp:wrapNone/>
                <wp:docPr id="2091" name="TB209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617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 benefits of parathyroid tissue cryopreserva-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356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5961507</wp:posOffset>
                </wp:positionV>
                <wp:extent cx="4654248" cy="190500"/>
                <wp:effectExtent l="0" t="0" r="0" b="0"/>
                <wp:wrapNone/>
                <wp:docPr id="2092" name="TB209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424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tion are likely to exceed the harms. A benefit of cryo-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357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6113907</wp:posOffset>
                </wp:positionV>
                <wp:extent cx="4301537" cy="190500"/>
                <wp:effectExtent l="0" t="0" r="0" b="0"/>
                <wp:wrapNone/>
                <wp:docPr id="2093" name="TB209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153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preserving autologous parathyroid tissue is having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358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6266307</wp:posOffset>
                </wp:positionV>
                <wp:extent cx="4470225" cy="190500"/>
                <wp:effectExtent l="0" t="0" r="0" b="0"/>
                <wp:wrapNone/>
                <wp:docPr id="2094" name="TB209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022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tissue available for patients who develop permanent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359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6418707</wp:posOffset>
                </wp:positionV>
                <wp:extent cx="1610201" cy="190500"/>
                <wp:effectExtent l="0" t="0" r="0" b="0"/>
                <wp:wrapNone/>
                <wp:docPr id="2095" name="TB209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020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hypoparathyroidism.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360" behindDoc="0" locked="0" layoutInCell="1" allowOverlap="1">
                <wp:simplePos x="0" y="0"/>
                <wp:positionH relativeFrom="page">
                  <wp:posOffset>5751394</wp:posOffset>
                </wp:positionH>
                <wp:positionV relativeFrom="page">
                  <wp:posOffset>6457291</wp:posOffset>
                </wp:positionV>
                <wp:extent cx="257484" cy="88849"/>
                <wp:effectExtent l="0" t="0" r="0" b="0"/>
                <wp:wrapNone/>
                <wp:docPr id="2096" name="TB209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484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68-72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361" behindDoc="0" locked="0" layoutInCell="1" allowOverlap="1">
                <wp:simplePos x="0" y="0"/>
                <wp:positionH relativeFrom="page">
                  <wp:posOffset>5936188</wp:posOffset>
                </wp:positionH>
                <wp:positionV relativeFrom="page">
                  <wp:posOffset>6418707</wp:posOffset>
                </wp:positionV>
                <wp:extent cx="1978247" cy="190500"/>
                <wp:effectExtent l="0" t="0" r="0" b="0"/>
                <wp:wrapNone/>
                <wp:docPr id="2097" name="TB209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824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Permanent hypoparathy-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362" behindDoc="0" locked="0" layoutInCell="1" allowOverlap="1">
                <wp:simplePos x="0" y="0"/>
                <wp:positionH relativeFrom="page">
                  <wp:posOffset>4610054</wp:posOffset>
                </wp:positionH>
                <wp:positionV relativeFrom="page">
                  <wp:posOffset>6571106</wp:posOffset>
                </wp:positionV>
                <wp:extent cx="4546901" cy="190500"/>
                <wp:effectExtent l="0" t="0" r="0" b="0"/>
                <wp:wrapNone/>
                <wp:docPr id="2098" name="TB209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690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roidism is a serious condition that decreases quality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363" behindDoc="0" locked="0" layoutInCell="1" allowOverlap="1">
                <wp:simplePos x="0" y="0"/>
                <wp:positionH relativeFrom="page">
                  <wp:posOffset>4610054</wp:posOffset>
                </wp:positionH>
                <wp:positionV relativeFrom="page">
                  <wp:posOffset>6723506</wp:posOffset>
                </wp:positionV>
                <wp:extent cx="506063" cy="190500"/>
                <wp:effectExtent l="0" t="0" r="0" b="0"/>
                <wp:wrapNone/>
                <wp:docPr id="2099" name="TB209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06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of life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364" behindDoc="0" locked="0" layoutInCell="1" allowOverlap="1">
                <wp:simplePos x="0" y="0"/>
                <wp:positionH relativeFrom="page">
                  <wp:posOffset>4926186</wp:posOffset>
                </wp:positionH>
                <wp:positionV relativeFrom="page">
                  <wp:posOffset>6762091</wp:posOffset>
                </wp:positionV>
                <wp:extent cx="85828" cy="88849"/>
                <wp:effectExtent l="0" t="0" r="0" b="0"/>
                <wp:wrapNone/>
                <wp:docPr id="2100" name="TB210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69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365" behindDoc="0" locked="0" layoutInCell="1" allowOverlap="1">
                <wp:simplePos x="0" y="0"/>
                <wp:positionH relativeFrom="page">
                  <wp:posOffset>4994727</wp:posOffset>
                </wp:positionH>
                <wp:positionV relativeFrom="page">
                  <wp:posOffset>6723506</wp:posOffset>
                </wp:positionV>
                <wp:extent cx="2714339" cy="190500"/>
                <wp:effectExtent l="0" t="0" r="0" b="0"/>
                <wp:wrapNone/>
                <wp:docPr id="2101" name="TB2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433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and increases risk of morbidity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366" behindDoc="0" locked="0" layoutInCell="1" allowOverlap="1">
                <wp:simplePos x="0" y="0"/>
                <wp:positionH relativeFrom="page">
                  <wp:posOffset>6722622</wp:posOffset>
                </wp:positionH>
                <wp:positionV relativeFrom="page">
                  <wp:posOffset>6762091</wp:posOffset>
                </wp:positionV>
                <wp:extent cx="196689" cy="88849"/>
                <wp:effectExtent l="0" t="0" r="0" b="0"/>
                <wp:wrapNone/>
                <wp:docPr id="2102" name="TB210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689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69,73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367" behindDoc="0" locked="0" layoutInCell="1" allowOverlap="1">
                <wp:simplePos x="0" y="0"/>
                <wp:positionH relativeFrom="page">
                  <wp:posOffset>6874624</wp:posOffset>
                </wp:positionH>
                <wp:positionV relativeFrom="page">
                  <wp:posOffset>6723506</wp:posOffset>
                </wp:positionV>
                <wp:extent cx="805100" cy="190500"/>
                <wp:effectExtent l="0" t="0" r="0" b="0"/>
                <wp:wrapNone/>
                <wp:docPr id="2103" name="TB210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51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but has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368" behindDoc="0" locked="0" layoutInCell="1" allowOverlap="1">
                <wp:simplePos x="0" y="0"/>
                <wp:positionH relativeFrom="page">
                  <wp:posOffset>4610087</wp:posOffset>
                </wp:positionH>
                <wp:positionV relativeFrom="page">
                  <wp:posOffset>6875906</wp:posOffset>
                </wp:positionV>
                <wp:extent cx="2154602" cy="190500"/>
                <wp:effectExtent l="0" t="0" r="0" b="0"/>
                <wp:wrapNone/>
                <wp:docPr id="2104" name="TB210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460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limited treatment options.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369" behindDoc="0" locked="0" layoutInCell="1" allowOverlap="1">
                <wp:simplePos x="0" y="0"/>
                <wp:positionH relativeFrom="page">
                  <wp:posOffset>5969384</wp:posOffset>
                </wp:positionH>
                <wp:positionV relativeFrom="page">
                  <wp:posOffset>6914491</wp:posOffset>
                </wp:positionV>
                <wp:extent cx="307551" cy="88849"/>
                <wp:effectExtent l="0" t="0" r="0" b="0"/>
                <wp:wrapNone/>
                <wp:docPr id="2105" name="TB210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551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69,74,75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370" behindDoc="0" locked="0" layoutInCell="1" allowOverlap="1">
                <wp:simplePos x="0" y="0"/>
                <wp:positionH relativeFrom="page">
                  <wp:posOffset>6196891</wp:posOffset>
                </wp:positionH>
                <wp:positionV relativeFrom="page">
                  <wp:posOffset>6875906</wp:posOffset>
                </wp:positionV>
                <wp:extent cx="1847897" cy="190500"/>
                <wp:effectExtent l="0" t="0" r="0" b="0"/>
                <wp:wrapNone/>
                <wp:docPr id="2106" name="TB210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89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Patients with perma-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371" behindDoc="0" locked="0" layoutInCell="1" allowOverlap="1">
                <wp:simplePos x="0" y="0"/>
                <wp:positionH relativeFrom="page">
                  <wp:posOffset>4610153</wp:posOffset>
                </wp:positionH>
                <wp:positionV relativeFrom="page">
                  <wp:posOffset>7028306</wp:posOffset>
                </wp:positionV>
                <wp:extent cx="4079176" cy="190500"/>
                <wp:effectExtent l="0" t="0" r="0" b="0"/>
                <wp:wrapNone/>
                <wp:docPr id="2107" name="TB210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917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nent hypoparathyroidism can develop paresthesia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372" behindDoc="0" locked="0" layoutInCell="1" allowOverlap="1">
                <wp:simplePos x="0" y="0"/>
                <wp:positionH relativeFrom="page">
                  <wp:posOffset>7247830</wp:posOffset>
                </wp:positionH>
                <wp:positionV relativeFrom="page">
                  <wp:posOffset>7066891</wp:posOffset>
                </wp:positionV>
                <wp:extent cx="85828" cy="88849"/>
                <wp:effectExtent l="0" t="0" r="0" b="0"/>
                <wp:wrapNone/>
                <wp:docPr id="2108" name="TB210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74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373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7180706</wp:posOffset>
                </wp:positionV>
                <wp:extent cx="2269616" cy="190500"/>
                <wp:effectExtent l="0" t="0" r="0" b="0"/>
                <wp:wrapNone/>
                <wp:docPr id="2109" name="TB210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961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and adynamic bone disease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374" behindDoc="0" locked="0" layoutInCell="1" allowOverlap="1">
                <wp:simplePos x="0" y="0"/>
                <wp:positionH relativeFrom="page">
                  <wp:posOffset>6083195</wp:posOffset>
                </wp:positionH>
                <wp:positionV relativeFrom="page">
                  <wp:posOffset>7219291</wp:posOffset>
                </wp:positionV>
                <wp:extent cx="303975" cy="88849"/>
                <wp:effectExtent l="0" t="0" r="0" b="0"/>
                <wp:wrapNone/>
                <wp:docPr id="2110" name="TB21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975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69,71,76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375" behindDoc="0" locked="0" layoutInCell="1" allowOverlap="1">
                <wp:simplePos x="0" y="0"/>
                <wp:positionH relativeFrom="page">
                  <wp:posOffset>6318810</wp:posOffset>
                </wp:positionH>
                <wp:positionV relativeFrom="page">
                  <wp:posOffset>7180706</wp:posOffset>
                </wp:positionV>
                <wp:extent cx="1602533" cy="190500"/>
                <wp:effectExtent l="0" t="0" r="0" b="0"/>
                <wp:wrapNone/>
                <wp:docPr id="2111" name="TB211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253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that requires life-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376" behindDoc="0" locked="0" layoutInCell="1" allowOverlap="1">
                <wp:simplePos x="0" y="0"/>
                <wp:positionH relativeFrom="page">
                  <wp:posOffset>4610151</wp:posOffset>
                </wp:positionH>
                <wp:positionV relativeFrom="page">
                  <wp:posOffset>7333106</wp:posOffset>
                </wp:positionV>
                <wp:extent cx="4194190" cy="190500"/>
                <wp:effectExtent l="0" t="0" r="0" b="0"/>
                <wp:wrapNone/>
                <wp:docPr id="2112" name="TB211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419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long serum monitoring and dependence on supple-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377" behindDoc="0" locked="0" layoutInCell="1" allowOverlap="1">
                <wp:simplePos x="0" y="0"/>
                <wp:positionH relativeFrom="page">
                  <wp:posOffset>4610151</wp:posOffset>
                </wp:positionH>
                <wp:positionV relativeFrom="page">
                  <wp:posOffset>7485506</wp:posOffset>
                </wp:positionV>
                <wp:extent cx="536733" cy="190500"/>
                <wp:effectExtent l="0" t="0" r="0" b="0"/>
                <wp:wrapNone/>
                <wp:docPr id="2113" name="TB211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73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ments.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378" behindDoc="0" locked="0" layoutInCell="1" allowOverlap="1">
                <wp:simplePos x="0" y="0"/>
                <wp:positionH relativeFrom="page">
                  <wp:posOffset>4966435</wp:posOffset>
                </wp:positionH>
                <wp:positionV relativeFrom="page">
                  <wp:posOffset>7524091</wp:posOffset>
                </wp:positionV>
                <wp:extent cx="307551" cy="88849"/>
                <wp:effectExtent l="0" t="0" r="0" b="0"/>
                <wp:wrapNone/>
                <wp:docPr id="2114" name="TB211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551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72,74,75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379" behindDoc="0" locked="0" layoutInCell="1" allowOverlap="1">
                <wp:simplePos x="0" y="0"/>
                <wp:positionH relativeFrom="page">
                  <wp:posOffset>5202271</wp:posOffset>
                </wp:positionH>
                <wp:positionV relativeFrom="page">
                  <wp:posOffset>7485506</wp:posOffset>
                </wp:positionV>
                <wp:extent cx="3243405" cy="190500"/>
                <wp:effectExtent l="0" t="0" r="0" b="0"/>
                <wp:wrapNone/>
                <wp:docPr id="2115" name="TB211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340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The harms of cryopreserving parathy-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380" behindDoc="0" locked="0" layoutInCell="1" allowOverlap="1">
                <wp:simplePos x="0" y="0"/>
                <wp:positionH relativeFrom="page">
                  <wp:posOffset>4610070</wp:posOffset>
                </wp:positionH>
                <wp:positionV relativeFrom="page">
                  <wp:posOffset>7637906</wp:posOffset>
                </wp:positionV>
                <wp:extent cx="4194190" cy="190500"/>
                <wp:effectExtent l="0" t="0" r="0" b="0"/>
                <wp:wrapNone/>
                <wp:docPr id="2116" name="TB211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419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roid tissue include the potential for reduced cell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381" behindDoc="0" locked="0" layoutInCell="1" allowOverlap="1">
                <wp:simplePos x="0" y="0"/>
                <wp:positionH relativeFrom="page">
                  <wp:posOffset>4610070</wp:posOffset>
                </wp:positionH>
                <wp:positionV relativeFrom="page">
                  <wp:posOffset>7790306</wp:posOffset>
                </wp:positionV>
                <wp:extent cx="705421" cy="190500"/>
                <wp:effectExtent l="0" t="0" r="0" b="0"/>
                <wp:wrapNone/>
                <wp:docPr id="2117" name="TB211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42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viability,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382" behindDoc="0" locked="0" layoutInCell="1" allowOverlap="1">
                <wp:simplePos x="0" y="0"/>
                <wp:positionH relativeFrom="page">
                  <wp:posOffset>5055914</wp:posOffset>
                </wp:positionH>
                <wp:positionV relativeFrom="page">
                  <wp:posOffset>7828891</wp:posOffset>
                </wp:positionV>
                <wp:extent cx="418413" cy="88849"/>
                <wp:effectExtent l="0" t="0" r="0" b="0"/>
                <wp:wrapNone/>
                <wp:docPr id="2118" name="TB211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413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70,73,77,78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383" behindDoc="0" locked="0" layoutInCell="1" allowOverlap="1">
                <wp:simplePos x="0" y="0"/>
                <wp:positionH relativeFrom="page">
                  <wp:posOffset>5363898</wp:posOffset>
                </wp:positionH>
                <wp:positionV relativeFrom="page">
                  <wp:posOffset>7790306</wp:posOffset>
                </wp:positionV>
                <wp:extent cx="2806350" cy="190500"/>
                <wp:effectExtent l="0" t="0" r="0" b="0"/>
                <wp:wrapNone/>
                <wp:docPr id="2119" name="TB211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635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risk of decreased graft success,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384" behindDoc="0" locked="0" layoutInCell="1" allowOverlap="1">
                <wp:simplePos x="0" y="0"/>
                <wp:positionH relativeFrom="page">
                  <wp:posOffset>7001877</wp:posOffset>
                </wp:positionH>
                <wp:positionV relativeFrom="page">
                  <wp:posOffset>7828891</wp:posOffset>
                </wp:positionV>
                <wp:extent cx="82252" cy="88849"/>
                <wp:effectExtent l="0" t="0" r="0" b="0"/>
                <wp:wrapNone/>
                <wp:docPr id="2120" name="TB212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252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71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385" behindDoc="0" locked="0" layoutInCell="1" allowOverlap="1">
                <wp:simplePos x="0" y="0"/>
                <wp:positionH relativeFrom="page">
                  <wp:posOffset>7068427</wp:posOffset>
                </wp:positionH>
                <wp:positionV relativeFrom="page">
                  <wp:posOffset>7790306</wp:posOffset>
                </wp:positionV>
                <wp:extent cx="429387" cy="190500"/>
                <wp:effectExtent l="0" t="0" r="0" b="0"/>
                <wp:wrapNone/>
                <wp:docPr id="2121" name="TB212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38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lim-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386" behindDoc="0" locked="0" layoutInCell="1" allowOverlap="1">
                <wp:simplePos x="0" y="0"/>
                <wp:positionH relativeFrom="page">
                  <wp:posOffset>4610088</wp:posOffset>
                </wp:positionH>
                <wp:positionV relativeFrom="page">
                  <wp:posOffset>7942706</wp:posOffset>
                </wp:positionV>
                <wp:extent cx="4454890" cy="190500"/>
                <wp:effectExtent l="0" t="0" r="0" b="0"/>
                <wp:wrapNone/>
                <wp:docPr id="2122" name="TB212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489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ited space at facilities that store cryopreserved tis-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387" behindDoc="0" locked="0" layoutInCell="1" allowOverlap="1">
                <wp:simplePos x="0" y="0"/>
                <wp:positionH relativeFrom="page">
                  <wp:posOffset>4610088</wp:posOffset>
                </wp:positionH>
                <wp:positionV relativeFrom="page">
                  <wp:posOffset>8095106</wp:posOffset>
                </wp:positionV>
                <wp:extent cx="329707" cy="190500"/>
                <wp:effectExtent l="0" t="0" r="0" b="0"/>
                <wp:wrapNone/>
                <wp:docPr id="2123" name="TB212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70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sue,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388" behindDoc="0" locked="0" layoutInCell="1" allowOverlap="1">
                <wp:simplePos x="0" y="0"/>
                <wp:positionH relativeFrom="page">
                  <wp:posOffset>4809100</wp:posOffset>
                </wp:positionH>
                <wp:positionV relativeFrom="page">
                  <wp:posOffset>8133691</wp:posOffset>
                </wp:positionV>
                <wp:extent cx="85828" cy="88849"/>
                <wp:effectExtent l="0" t="0" r="0" b="0"/>
                <wp:wrapNone/>
                <wp:docPr id="2124" name="TB212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74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389" behindDoc="0" locked="0" layoutInCell="1" allowOverlap="1">
                <wp:simplePos x="0" y="0"/>
                <wp:positionH relativeFrom="page">
                  <wp:posOffset>4875652</wp:posOffset>
                </wp:positionH>
                <wp:positionV relativeFrom="page">
                  <wp:posOffset>8095106</wp:posOffset>
                </wp:positionV>
                <wp:extent cx="1717548" cy="190500"/>
                <wp:effectExtent l="0" t="0" r="0" b="0"/>
                <wp:wrapNone/>
                <wp:docPr id="2125" name="TB212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754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and increased cost.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390" behindDoc="0" locked="0" layoutInCell="1" allowOverlap="1">
                <wp:simplePos x="0" y="0"/>
                <wp:positionH relativeFrom="page">
                  <wp:posOffset>5870778</wp:posOffset>
                </wp:positionH>
                <wp:positionV relativeFrom="page">
                  <wp:posOffset>8133691</wp:posOffset>
                </wp:positionV>
                <wp:extent cx="196689" cy="88849"/>
                <wp:effectExtent l="0" t="0" r="0" b="0"/>
                <wp:wrapNone/>
                <wp:docPr id="2126" name="TB212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689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69,74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391" behindDoc="0" locked="0" layoutInCell="1" allowOverlap="1">
                <wp:simplePos x="0" y="0"/>
                <wp:positionH relativeFrom="page">
                  <wp:posOffset>4762496</wp:posOffset>
                </wp:positionH>
                <wp:positionV relativeFrom="page">
                  <wp:posOffset>8247506</wp:posOffset>
                </wp:positionV>
                <wp:extent cx="3741800" cy="190500"/>
                <wp:effectExtent l="0" t="0" r="0" b="0"/>
                <wp:wrapNone/>
                <wp:docPr id="2127" name="TB212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18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Low-quality evidence supports cryopreserva-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392" behindDoc="0" locked="0" layoutInCell="1" allowOverlap="1">
                <wp:simplePos x="0" y="0"/>
                <wp:positionH relativeFrom="page">
                  <wp:posOffset>4610096</wp:posOffset>
                </wp:positionH>
                <wp:positionV relativeFrom="page">
                  <wp:posOffset>8399906</wp:posOffset>
                </wp:positionV>
                <wp:extent cx="2185273" cy="190500"/>
                <wp:effectExtent l="0" t="0" r="0" b="0"/>
                <wp:wrapNone/>
                <wp:docPr id="2128" name="TB212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527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tion of parathyroid tissue.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393" behindDoc="0" locked="0" layoutInCell="1" allowOverlap="1">
                <wp:simplePos x="0" y="0"/>
                <wp:positionH relativeFrom="page">
                  <wp:posOffset>6073501</wp:posOffset>
                </wp:positionH>
                <wp:positionV relativeFrom="page">
                  <wp:posOffset>8438491</wp:posOffset>
                </wp:positionV>
                <wp:extent cx="436293" cy="88849"/>
                <wp:effectExtent l="0" t="0" r="0" b="0"/>
                <wp:wrapNone/>
                <wp:docPr id="2129" name="TB212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293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68-75,77,78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394" behindDoc="0" locked="0" layoutInCell="1" allowOverlap="1">
                <wp:simplePos x="0" y="0"/>
                <wp:positionH relativeFrom="page">
                  <wp:posOffset>6406080</wp:posOffset>
                </wp:positionH>
                <wp:positionV relativeFrom="page">
                  <wp:posOffset>8399906</wp:posOffset>
                </wp:positionV>
                <wp:extent cx="1487519" cy="190500"/>
                <wp:effectExtent l="0" t="0" r="0" b="0"/>
                <wp:wrapNone/>
                <wp:docPr id="2130" name="TB213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751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The evidence is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395" behindDoc="0" locked="0" layoutInCell="1" allowOverlap="1">
                <wp:simplePos x="0" y="0"/>
                <wp:positionH relativeFrom="page">
                  <wp:posOffset>4610046</wp:posOffset>
                </wp:positionH>
                <wp:positionV relativeFrom="page">
                  <wp:posOffset>8552306</wp:posOffset>
                </wp:positionV>
                <wp:extent cx="4523898" cy="190500"/>
                <wp:effectExtent l="0" t="0" r="0" b="0"/>
                <wp:wrapNone/>
                <wp:docPr id="2131" name="TB213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389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limited due to the small sample size of most of the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396" behindDoc="0" locked="0" layoutInCell="1" allowOverlap="1">
                <wp:simplePos x="0" y="0"/>
                <wp:positionH relativeFrom="page">
                  <wp:posOffset>4610046</wp:posOffset>
                </wp:positionH>
                <wp:positionV relativeFrom="page">
                  <wp:posOffset>8704706</wp:posOffset>
                </wp:positionV>
                <wp:extent cx="1441513" cy="190500"/>
                <wp:effectExtent l="0" t="0" r="0" b="0"/>
                <wp:wrapNone/>
                <wp:docPr id="2132" name="TB213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151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available studies.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397" behindDoc="0" locked="0" layoutInCell="1" allowOverlap="1">
                <wp:simplePos x="0" y="0"/>
                <wp:positionH relativeFrom="page">
                  <wp:posOffset>5500477</wp:posOffset>
                </wp:positionH>
                <wp:positionV relativeFrom="page">
                  <wp:posOffset>8743291</wp:posOffset>
                </wp:positionV>
                <wp:extent cx="654440" cy="88849"/>
                <wp:effectExtent l="0" t="0" r="0" b="0"/>
                <wp:wrapNone/>
                <wp:docPr id="2133" name="TB213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440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68,69,71-73,77,78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398" behindDoc="0" locked="0" layoutInCell="1" allowOverlap="1">
                <wp:simplePos x="0" y="0"/>
                <wp:positionH relativeFrom="page">
                  <wp:posOffset>5979190</wp:posOffset>
                </wp:positionH>
                <wp:positionV relativeFrom="page">
                  <wp:posOffset>8704706</wp:posOffset>
                </wp:positionV>
                <wp:extent cx="2208276" cy="190500"/>
                <wp:effectExtent l="0" t="0" r="0" b="0"/>
                <wp:wrapNone/>
                <wp:docPr id="2134" name="TB213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827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Although several studies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399" behindDoc="0" locked="0" layoutInCell="1" allowOverlap="1">
                <wp:simplePos x="0" y="0"/>
                <wp:positionH relativeFrom="page">
                  <wp:posOffset>4610130</wp:posOffset>
                </wp:positionH>
                <wp:positionV relativeFrom="page">
                  <wp:posOffset>8857106</wp:posOffset>
                </wp:positionV>
                <wp:extent cx="4140517" cy="190500"/>
                <wp:effectExtent l="0" t="0" r="0" b="0"/>
                <wp:wrapNone/>
                <wp:docPr id="2135" name="TB213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051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have shown that cryopreservation of parathyroid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400" behindDoc="0" locked="0" layoutInCell="1" allowOverlap="1">
                <wp:simplePos x="0" y="0"/>
                <wp:positionH relativeFrom="page">
                  <wp:posOffset>4610130</wp:posOffset>
                </wp:positionH>
                <wp:positionV relativeFrom="page">
                  <wp:posOffset>9009506</wp:posOffset>
                </wp:positionV>
                <wp:extent cx="2652998" cy="190500"/>
                <wp:effectExtent l="0" t="0" r="0" b="0"/>
                <wp:wrapNone/>
                <wp:docPr id="2136" name="TB213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299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tissue may reduce cell viability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401" behindDoc="0" locked="0" layoutInCell="1" allowOverlap="1">
                <wp:simplePos x="0" y="0"/>
                <wp:positionH relativeFrom="page">
                  <wp:posOffset>6246115</wp:posOffset>
                </wp:positionH>
                <wp:positionV relativeFrom="page">
                  <wp:posOffset>9048091</wp:posOffset>
                </wp:positionV>
                <wp:extent cx="418413" cy="88849"/>
                <wp:effectExtent l="0" t="0" r="0" b="0"/>
                <wp:wrapNone/>
                <wp:docPr id="2137" name="TB213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413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70,73,77,78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402" behindDoc="0" locked="0" layoutInCell="1" allowOverlap="1">
                <wp:simplePos x="0" y="0"/>
                <wp:positionH relativeFrom="page">
                  <wp:posOffset>6556910</wp:posOffset>
                </wp:positionH>
                <wp:positionV relativeFrom="page">
                  <wp:posOffset>9009506</wp:posOffset>
                </wp:positionV>
                <wp:extent cx="1288161" cy="190500"/>
                <wp:effectExtent l="0" t="0" r="0" b="0"/>
                <wp:wrapNone/>
                <wp:docPr id="2138" name="TB213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816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or potentially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403" behindDoc="0" locked="0" layoutInCell="1" allowOverlap="1">
                <wp:simplePos x="0" y="0"/>
                <wp:positionH relativeFrom="page">
                  <wp:posOffset>4610127</wp:posOffset>
                </wp:positionH>
                <wp:positionV relativeFrom="page">
                  <wp:posOffset>9161906</wp:posOffset>
                </wp:positionV>
                <wp:extent cx="1978247" cy="190500"/>
                <wp:effectExtent l="0" t="0" r="0" b="0"/>
                <wp:wrapNone/>
                <wp:docPr id="2139" name="TB213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824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decrease graft success,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404" behindDoc="0" locked="0" layoutInCell="1" allowOverlap="1">
                <wp:simplePos x="0" y="0"/>
                <wp:positionH relativeFrom="page">
                  <wp:posOffset>5808296</wp:posOffset>
                </wp:positionH>
                <wp:positionV relativeFrom="page">
                  <wp:posOffset>9200491</wp:posOffset>
                </wp:positionV>
                <wp:extent cx="82252" cy="88849"/>
                <wp:effectExtent l="0" t="0" r="0" b="0"/>
                <wp:wrapNone/>
                <wp:docPr id="2140" name="TB214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252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71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405" behindDoc="0" locked="0" layoutInCell="1" allowOverlap="1">
                <wp:simplePos x="0" y="0"/>
                <wp:positionH relativeFrom="page">
                  <wp:posOffset>5875872</wp:posOffset>
                </wp:positionH>
                <wp:positionV relativeFrom="page">
                  <wp:posOffset>9161906</wp:posOffset>
                </wp:positionV>
                <wp:extent cx="2399966" cy="190500"/>
                <wp:effectExtent l="0" t="0" r="0" b="0"/>
                <wp:wrapNone/>
                <wp:docPr id="2141" name="TB214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996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the same studies still sup-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406" behindDoc="0" locked="0" layoutInCell="1" allowOverlap="1">
                <wp:simplePos x="0" y="0"/>
                <wp:positionH relativeFrom="page">
                  <wp:posOffset>4610063</wp:posOffset>
                </wp:positionH>
                <wp:positionV relativeFrom="page">
                  <wp:posOffset>9314306</wp:posOffset>
                </wp:positionV>
                <wp:extent cx="3841480" cy="190500"/>
                <wp:effectExtent l="0" t="0" r="0" b="0"/>
                <wp:wrapNone/>
                <wp:docPr id="2142" name="TB214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148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port its use with additional recommendations,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407" behindDoc="0" locked="0" layoutInCell="1" allowOverlap="1">
                <wp:simplePos x="0" y="0"/>
                <wp:positionH relativeFrom="page">
                  <wp:posOffset>6933847</wp:posOffset>
                </wp:positionH>
                <wp:positionV relativeFrom="page">
                  <wp:posOffset>9352891</wp:posOffset>
                </wp:positionV>
                <wp:extent cx="525698" cy="88849"/>
                <wp:effectExtent l="0" t="0" r="0" b="0"/>
                <wp:wrapNone/>
                <wp:docPr id="2143" name="TB214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69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70,71,73,77,78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408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9466706</wp:posOffset>
                </wp:positionV>
                <wp:extent cx="4063841" cy="190500"/>
                <wp:effectExtent l="0" t="0" r="0" b="0"/>
                <wp:wrapNone/>
                <wp:docPr id="2144" name="TB214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384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including autotransplantation of additional tissue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409" behindDoc="0" locked="0" layoutInCell="1" allowOverlap="1">
                <wp:simplePos x="0" y="0"/>
                <wp:positionH relativeFrom="page">
                  <wp:posOffset>7167578</wp:posOffset>
                </wp:positionH>
                <wp:positionV relativeFrom="page">
                  <wp:posOffset>9505291</wp:posOffset>
                </wp:positionV>
                <wp:extent cx="196689" cy="88849"/>
                <wp:effectExtent l="0" t="0" r="0" b="0"/>
                <wp:wrapNone/>
                <wp:docPr id="2145" name="TB214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689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70,73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410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9619106</wp:posOffset>
                </wp:positionV>
                <wp:extent cx="2307955" cy="190500"/>
                <wp:effectExtent l="0" t="0" r="0" b="0"/>
                <wp:wrapNone/>
                <wp:docPr id="2146" name="TB214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795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and tissue viability testing.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411" behindDoc="0" locked="0" layoutInCell="1" allowOverlap="1">
                <wp:simplePos x="0" y="0"/>
                <wp:positionH relativeFrom="page">
                  <wp:posOffset>6036886</wp:posOffset>
                </wp:positionH>
                <wp:positionV relativeFrom="page">
                  <wp:posOffset>9657691</wp:posOffset>
                </wp:positionV>
                <wp:extent cx="307551" cy="88849"/>
                <wp:effectExtent l="0" t="0" r="0" b="0"/>
                <wp:wrapNone/>
                <wp:docPr id="2147" name="TB214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551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73,77,78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412" behindDoc="0" locked="0" layoutInCell="1" allowOverlap="1">
                <wp:simplePos x="0" y="0"/>
                <wp:positionH relativeFrom="page">
                  <wp:posOffset>6267589</wp:posOffset>
                </wp:positionH>
                <wp:positionV relativeFrom="page">
                  <wp:posOffset>9619106</wp:posOffset>
                </wp:positionV>
                <wp:extent cx="1771221" cy="190500"/>
                <wp:effectExtent l="0" t="0" r="0" b="0"/>
                <wp:wrapNone/>
                <wp:docPr id="2148" name="TB214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122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Researchers in two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413" behindDoc="0" locked="0" layoutInCell="1" allowOverlap="1">
                <wp:simplePos x="0" y="0"/>
                <wp:positionH relativeFrom="page">
                  <wp:posOffset>584200</wp:posOffset>
                </wp:positionH>
                <wp:positionV relativeFrom="page">
                  <wp:posOffset>10668837</wp:posOffset>
                </wp:positionV>
                <wp:extent cx="2111663" cy="114300"/>
                <wp:effectExtent l="0" t="0" r="0" b="0"/>
                <wp:wrapNone/>
                <wp:docPr id="2149" name="TB214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1663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FFFFFF"/>
                                <w:sz w:val="12"/>
                                <w:szCs w:val="12"/>
                              </w:rPr>
                              <w:t xml:space="preserve">I-01_AutologousTissue-25_110124.indd   12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414" behindDoc="0" locked="0" layoutInCell="1" allowOverlap="1">
                <wp:simplePos x="0" y="0"/>
                <wp:positionH relativeFrom="page">
                  <wp:posOffset>584200</wp:posOffset>
                </wp:positionH>
                <wp:positionV relativeFrom="page">
                  <wp:posOffset>10668837</wp:posOffset>
                </wp:positionV>
                <wp:extent cx="2111663" cy="114300"/>
                <wp:effectExtent l="0" t="0" r="0" b="0"/>
                <wp:wrapNone/>
                <wp:docPr id="2150" name="TB215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1663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000000"/>
                                <w:sz w:val="12"/>
                                <w:szCs w:val="12"/>
                              </w:rPr>
                              <w:t xml:space="preserve">I-01_AutologousTissue-25_110124.indd   12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415" behindDoc="0" locked="0" layoutInCell="1" allowOverlap="1">
                <wp:simplePos x="0" y="0"/>
                <wp:positionH relativeFrom="page">
                  <wp:posOffset>7277100</wp:posOffset>
                </wp:positionH>
                <wp:positionV relativeFrom="page">
                  <wp:posOffset>10668837</wp:posOffset>
                </wp:positionV>
                <wp:extent cx="1191548" cy="114300"/>
                <wp:effectExtent l="0" t="0" r="0" b="0"/>
                <wp:wrapNone/>
                <wp:docPr id="2151" name="TB215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548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FFFFFF"/>
                                <w:sz w:val="12"/>
                                <w:szCs w:val="12"/>
                              </w:rPr>
                              <w:t xml:space="preserve">11/7/2024   9:53:02 AM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416" behindDoc="0" locked="0" layoutInCell="1" allowOverlap="1">
                <wp:simplePos x="0" y="0"/>
                <wp:positionH relativeFrom="page">
                  <wp:posOffset>7277100</wp:posOffset>
                </wp:positionH>
                <wp:positionV relativeFrom="page">
                  <wp:posOffset>10668837</wp:posOffset>
                </wp:positionV>
                <wp:extent cx="1191548" cy="114300"/>
                <wp:effectExtent l="0" t="0" r="0" b="0"/>
                <wp:wrapNone/>
                <wp:docPr id="2152" name="TB215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548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000000"/>
                                <w:sz w:val="12"/>
                                <w:szCs w:val="12"/>
                              </w:rPr>
                              <w:t xml:space="preserve">11/7/2024   9:53:02 AM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42157" behindDoc="1" locked="0" layoutInCell="1" allowOverlap="1">
                <wp:simplePos x="0" y="0"/>
                <wp:positionH relativeFrom="page">
                  <wp:posOffset>228600</wp:posOffset>
                </wp:positionH>
                <wp:positionV relativeFrom="page">
                  <wp:posOffset>10287000</wp:posOffset>
                </wp:positionV>
                <wp:extent cx="15773400" cy="342900"/>
                <wp:effectExtent l="0" t="0" r="0" b="0"/>
                <wp:wrapNone/>
                <wp:docPr id="2157" name="R215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73400" cy="342900"/>
                        </a:xfrm>
                        <a:prstGeom prst="rect">
                          <a:avLst/>
                        </a:prstGeom>
                        <a:solidFill>
                          <a:srgbClr val="00AEA9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2158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457200</wp:posOffset>
                </wp:positionV>
                <wp:extent cx="190500" cy="15875"/>
                <wp:effectExtent l="0" t="0" r="0" b="0"/>
                <wp:wrapNone/>
                <wp:docPr id="2158" name="L2158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2159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457200</wp:posOffset>
                </wp:positionV>
                <wp:extent cx="190500" cy="15875"/>
                <wp:effectExtent l="0" t="0" r="0" b="0"/>
                <wp:wrapNone/>
                <wp:docPr id="2159" name="L2159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2160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10401300</wp:posOffset>
                </wp:positionV>
                <wp:extent cx="190500" cy="15875"/>
                <wp:effectExtent l="0" t="0" r="0" b="0"/>
                <wp:wrapNone/>
                <wp:docPr id="2160" name="L2160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2161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10401300</wp:posOffset>
                </wp:positionV>
                <wp:extent cx="190500" cy="15875"/>
                <wp:effectExtent l="0" t="0" r="0" b="0"/>
                <wp:wrapNone/>
                <wp:docPr id="2161" name="L2161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2162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38100</wp:posOffset>
                </wp:positionV>
                <wp:extent cx="15875" cy="190500"/>
                <wp:effectExtent l="0" t="0" r="0" b="0"/>
                <wp:wrapNone/>
                <wp:docPr id="2162" name="L2162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2163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10629900</wp:posOffset>
                </wp:positionV>
                <wp:extent cx="15875" cy="190500"/>
                <wp:effectExtent l="0" t="0" r="0" b="0"/>
                <wp:wrapNone/>
                <wp:docPr id="2163" name="L2163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2164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38100</wp:posOffset>
                </wp:positionV>
                <wp:extent cx="15875" cy="190500"/>
                <wp:effectExtent l="0" t="0" r="0" b="0"/>
                <wp:wrapNone/>
                <wp:docPr id="2164" name="L2164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2165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10629900</wp:posOffset>
                </wp:positionV>
                <wp:extent cx="15875" cy="190500"/>
                <wp:effectExtent l="0" t="0" r="0" b="0"/>
                <wp:wrapNone/>
                <wp:docPr id="2165" name="L216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2166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457200</wp:posOffset>
                </wp:positionV>
                <wp:extent cx="190500" cy="6350"/>
                <wp:effectExtent l="0" t="0" r="0" b="0"/>
                <wp:wrapNone/>
                <wp:docPr id="2166" name="L2166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2167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457200</wp:posOffset>
                </wp:positionV>
                <wp:extent cx="190500" cy="6350"/>
                <wp:effectExtent l="0" t="0" r="0" b="0"/>
                <wp:wrapNone/>
                <wp:docPr id="2167" name="L2167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2168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10401300</wp:posOffset>
                </wp:positionV>
                <wp:extent cx="190500" cy="6350"/>
                <wp:effectExtent l="0" t="0" r="0" b="0"/>
                <wp:wrapNone/>
                <wp:docPr id="2168" name="L2168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2169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10401300</wp:posOffset>
                </wp:positionV>
                <wp:extent cx="190500" cy="6350"/>
                <wp:effectExtent l="0" t="0" r="0" b="0"/>
                <wp:wrapNone/>
                <wp:docPr id="2169" name="L2169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217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38100</wp:posOffset>
                </wp:positionV>
                <wp:extent cx="6350" cy="190500"/>
                <wp:effectExtent l="0" t="0" r="0" b="0"/>
                <wp:wrapNone/>
                <wp:docPr id="2170" name="L2170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2171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10629900</wp:posOffset>
                </wp:positionV>
                <wp:extent cx="6350" cy="190500"/>
                <wp:effectExtent l="0" t="0" r="0" b="0"/>
                <wp:wrapNone/>
                <wp:docPr id="2171" name="L2171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2172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38100</wp:posOffset>
                </wp:positionV>
                <wp:extent cx="6350" cy="190500"/>
                <wp:effectExtent l="0" t="0" r="0" b="0"/>
                <wp:wrapNone/>
                <wp:docPr id="2172" name="L2172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2173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10629900</wp:posOffset>
                </wp:positionV>
                <wp:extent cx="6350" cy="190500"/>
                <wp:effectExtent l="0" t="0" r="0" b="0"/>
                <wp:wrapNone/>
                <wp:docPr id="2173" name="L2173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sectPr>
          <w:pgSz w:w="13500" w:h="1710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 xmlns:a="http://schemas.openxmlformats.org/drawingml/2006/main">
        <mc:AlternateContent>
          <mc:Choice Requires="wps">
            <w:drawing>
              <wp:anchor distT="0" distB="0" distL="0" distR="0" simplePos="0" relativeHeight="251661441" behindDoc="0" locked="0" layoutInCell="1" allowOverlap="1">
                <wp:simplePos x="0" y="0"/>
                <wp:positionH relativeFrom="page">
                  <wp:posOffset>4268967</wp:posOffset>
                </wp:positionH>
                <wp:positionV relativeFrom="page">
                  <wp:posOffset>611124</wp:posOffset>
                </wp:positionV>
                <wp:extent cx="3897810" cy="266700"/>
                <wp:effectExtent l="0" t="0" r="0" b="0"/>
                <wp:wrapNone/>
                <wp:docPr id="2177" name="TB217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781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Extrabold" w:hAnsi="OpenSans-Extrabold" w:cs="OpenSans-Extrabold" w:eastAsia="OpenSans-Extrabold"/>
                                <w:color w:val="FFFFFF"/>
                                <w:sz w:val="28"/>
                                <w:szCs w:val="28"/>
                              </w:rPr>
                              <w:t xml:space="preserve">AUTOLOGOUS TISSUE MANAGEMENT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442" behindDoc="0" locked="0" layoutInCell="1" allowOverlap="1">
                <wp:simplePos x="0" y="0"/>
                <wp:positionH relativeFrom="page">
                  <wp:posOffset>7716316</wp:posOffset>
                </wp:positionH>
                <wp:positionV relativeFrom="page">
                  <wp:posOffset>10045210</wp:posOffset>
                </wp:positionV>
                <wp:extent cx="176355" cy="190500"/>
                <wp:effectExtent l="0" t="0" r="0" b="0"/>
                <wp:wrapNone/>
                <wp:docPr id="2178" name="TB217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35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13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443" behindDoc="0" locked="0" layoutInCell="1" allowOverlap="1">
                <wp:simplePos x="0" y="0"/>
                <wp:positionH relativeFrom="page">
                  <wp:posOffset>1638350</wp:posOffset>
                </wp:positionH>
                <wp:positionV relativeFrom="page">
                  <wp:posOffset>1237125</wp:posOffset>
                </wp:positionV>
                <wp:extent cx="4163520" cy="190500"/>
                <wp:effectExtent l="0" t="0" r="0" b="0"/>
                <wp:wrapNone/>
                <wp:docPr id="2179" name="TB217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352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studies recommended autotransplantation of addi-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444" behindDoc="0" locked="0" layoutInCell="1" allowOverlap="1">
                <wp:simplePos x="0" y="0"/>
                <wp:positionH relativeFrom="page">
                  <wp:posOffset>1638350</wp:posOffset>
                </wp:positionH>
                <wp:positionV relativeFrom="page">
                  <wp:posOffset>1389525</wp:posOffset>
                </wp:positionV>
                <wp:extent cx="4493228" cy="190500"/>
                <wp:effectExtent l="0" t="0" r="0" b="0"/>
                <wp:wrapNone/>
                <wp:docPr id="2180" name="TB218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322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tional amounts of parathyroid tissue to increase the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445" behindDoc="0" locked="0" layoutInCell="1" allowOverlap="1">
                <wp:simplePos x="0" y="0"/>
                <wp:positionH relativeFrom="page">
                  <wp:posOffset>1638350</wp:posOffset>
                </wp:positionH>
                <wp:positionV relativeFrom="page">
                  <wp:posOffset>1541925</wp:posOffset>
                </wp:positionV>
                <wp:extent cx="2783347" cy="190500"/>
                <wp:effectExtent l="0" t="0" r="0" b="0"/>
                <wp:wrapNone/>
                <wp:docPr id="2181" name="TB218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334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probability of a functioning graft.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446" behindDoc="0" locked="0" layoutInCell="1" allowOverlap="1">
                <wp:simplePos x="0" y="0"/>
                <wp:positionH relativeFrom="page">
                  <wp:posOffset>3339417</wp:posOffset>
                </wp:positionH>
                <wp:positionV relativeFrom="page">
                  <wp:posOffset>1580491</wp:posOffset>
                </wp:positionV>
                <wp:extent cx="196689" cy="88849"/>
                <wp:effectExtent l="0" t="0" r="0" b="0"/>
                <wp:wrapNone/>
                <wp:docPr id="2182" name="TB218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689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70,73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447" behindDoc="0" locked="0" layoutInCell="1" allowOverlap="1">
                <wp:simplePos x="0" y="0"/>
                <wp:positionH relativeFrom="page">
                  <wp:posOffset>1790700</wp:posOffset>
                </wp:positionH>
                <wp:positionV relativeFrom="page">
                  <wp:posOffset>1694307</wp:posOffset>
                </wp:positionV>
                <wp:extent cx="4040838" cy="190500"/>
                <wp:effectExtent l="0" t="0" r="0" b="0"/>
                <wp:wrapNone/>
                <wp:docPr id="2183" name="TB218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083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Several studies discussed low rates of cryopre-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448" behindDoc="0" locked="0" layoutInCell="1" allowOverlap="1">
                <wp:simplePos x="0" y="0"/>
                <wp:positionH relativeFrom="page">
                  <wp:posOffset>1638300</wp:posOffset>
                </wp:positionH>
                <wp:positionV relativeFrom="page">
                  <wp:posOffset>1846707</wp:posOffset>
                </wp:positionV>
                <wp:extent cx="4378213" cy="190500"/>
                <wp:effectExtent l="0" t="0" r="0" b="0"/>
                <wp:wrapNone/>
                <wp:docPr id="2184" name="TB218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821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served parathyroid tissue use and associated costs.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449" behindDoc="0" locked="0" layoutInCell="1" allowOverlap="1">
                <wp:simplePos x="0" y="0"/>
                <wp:positionH relativeFrom="page">
                  <wp:posOffset>4123593</wp:posOffset>
                </wp:positionH>
                <wp:positionV relativeFrom="page">
                  <wp:posOffset>1885291</wp:posOffset>
                </wp:positionV>
                <wp:extent cx="303975" cy="88849"/>
                <wp:effectExtent l="0" t="0" r="0" b="0"/>
                <wp:wrapNone/>
                <wp:docPr id="2185" name="TB218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975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69,71,75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450" behindDoc="0" locked="0" layoutInCell="1" allowOverlap="1">
                <wp:simplePos x="0" y="0"/>
                <wp:positionH relativeFrom="page">
                  <wp:posOffset>1638300</wp:posOffset>
                </wp:positionH>
                <wp:positionV relativeFrom="page">
                  <wp:posOffset>1999107</wp:posOffset>
                </wp:positionV>
                <wp:extent cx="3350752" cy="190500"/>
                <wp:effectExtent l="0" t="0" r="0" b="0"/>
                <wp:wrapNone/>
                <wp:docPr id="2186" name="TB218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075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In a nonexperimental study, Cohen et al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451" behindDoc="0" locked="0" layoutInCell="1" allowOverlap="1">
                <wp:simplePos x="0" y="0"/>
                <wp:positionH relativeFrom="page">
                  <wp:posOffset>3780270</wp:posOffset>
                </wp:positionH>
                <wp:positionV relativeFrom="page">
                  <wp:posOffset>2037691</wp:posOffset>
                </wp:positionV>
                <wp:extent cx="82252" cy="88849"/>
                <wp:effectExtent l="0" t="0" r="0" b="0"/>
                <wp:wrapNone/>
                <wp:docPr id="2187" name="TB218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252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71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452" behindDoc="0" locked="0" layoutInCell="1" allowOverlap="1">
                <wp:simplePos x="0" y="0"/>
                <wp:positionH relativeFrom="page">
                  <wp:posOffset>3847542</wp:posOffset>
                </wp:positionH>
                <wp:positionV relativeFrom="page">
                  <wp:posOffset>1999107</wp:posOffset>
                </wp:positionV>
                <wp:extent cx="851106" cy="190500"/>
                <wp:effectExtent l="0" t="0" r="0" b="0"/>
                <wp:wrapNone/>
                <wp:docPr id="2188" name="TB218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110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reported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453" behindDoc="0" locked="0" layoutInCell="1" allowOverlap="1">
                <wp:simplePos x="0" y="0"/>
                <wp:positionH relativeFrom="page">
                  <wp:posOffset>1638250</wp:posOffset>
                </wp:positionH>
                <wp:positionV relativeFrom="page">
                  <wp:posOffset>2151507</wp:posOffset>
                </wp:positionV>
                <wp:extent cx="4669583" cy="190500"/>
                <wp:effectExtent l="0" t="0" r="0" b="0"/>
                <wp:wrapNone/>
                <wp:docPr id="2189" name="TB218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958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that 448 parathyroid tissue samples from 436 patients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454" behindDoc="0" locked="0" layoutInCell="1" allowOverlap="1">
                <wp:simplePos x="0" y="0"/>
                <wp:positionH relativeFrom="page">
                  <wp:posOffset>1638250</wp:posOffset>
                </wp:positionH>
                <wp:positionV relativeFrom="page">
                  <wp:posOffset>2303907</wp:posOffset>
                </wp:positionV>
                <wp:extent cx="4125182" cy="190500"/>
                <wp:effectExtent l="0" t="0" r="0" b="0"/>
                <wp:wrapNone/>
                <wp:docPr id="2190" name="TB219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518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were cryopreserved, but only 29 of the patients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455" behindDoc="0" locked="0" layoutInCell="1" allowOverlap="1">
                <wp:simplePos x="0" y="0"/>
                <wp:positionH relativeFrom="page">
                  <wp:posOffset>1638250</wp:posOffset>
                </wp:positionH>
                <wp:positionV relativeFrom="page">
                  <wp:posOffset>2456307</wp:posOffset>
                </wp:positionV>
                <wp:extent cx="4232529" cy="190500"/>
                <wp:effectExtent l="0" t="0" r="0" b="0"/>
                <wp:wrapNone/>
                <wp:docPr id="2191" name="TB219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252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underwent autotransplantation procedures (6.6%).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456" behindDoc="0" locked="0" layoutInCell="1" allowOverlap="1">
                <wp:simplePos x="0" y="0"/>
                <wp:positionH relativeFrom="page">
                  <wp:posOffset>1638250</wp:posOffset>
                </wp:positionH>
                <wp:positionV relativeFrom="page">
                  <wp:posOffset>2608707</wp:posOffset>
                </wp:positionV>
                <wp:extent cx="4316872" cy="190500"/>
                <wp:effectExtent l="0" t="0" r="0" b="0"/>
                <wp:wrapNone/>
                <wp:docPr id="2192" name="TB219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687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In a high-quality organizational experience article,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457" behindDoc="0" locked="0" layoutInCell="1" allowOverlap="1">
                <wp:simplePos x="0" y="0"/>
                <wp:positionH relativeFrom="page">
                  <wp:posOffset>1638250</wp:posOffset>
                </wp:positionH>
                <wp:positionV relativeFrom="page">
                  <wp:posOffset>2761107</wp:posOffset>
                </wp:positionV>
                <wp:extent cx="1111805" cy="190500"/>
                <wp:effectExtent l="0" t="0" r="0" b="0"/>
                <wp:wrapNone/>
                <wp:docPr id="2193" name="TB219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180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Agarwal et al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458" behindDoc="0" locked="0" layoutInCell="1" allowOverlap="1">
                <wp:simplePos x="0" y="0"/>
                <wp:positionH relativeFrom="page">
                  <wp:posOffset>2319726</wp:posOffset>
                </wp:positionH>
                <wp:positionV relativeFrom="page">
                  <wp:posOffset>2799691</wp:posOffset>
                </wp:positionV>
                <wp:extent cx="85828" cy="88849"/>
                <wp:effectExtent l="0" t="0" r="0" b="0"/>
                <wp:wrapNone/>
                <wp:docPr id="2194" name="TB219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75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459" behindDoc="0" locked="0" layoutInCell="1" allowOverlap="1">
                <wp:simplePos x="0" y="0"/>
                <wp:positionH relativeFrom="page">
                  <wp:posOffset>2386277</wp:posOffset>
                </wp:positionH>
                <wp:positionV relativeFrom="page">
                  <wp:posOffset>2761107</wp:posOffset>
                </wp:positionV>
                <wp:extent cx="3297078" cy="190500"/>
                <wp:effectExtent l="0" t="0" r="0" b="0"/>
                <wp:wrapNone/>
                <wp:docPr id="2195" name="TB219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707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stated that the cryopreservation rate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460" behindDoc="0" locked="0" layoutInCell="1" allowOverlap="1">
                <wp:simplePos x="0" y="0"/>
                <wp:positionH relativeFrom="page">
                  <wp:posOffset>1638248</wp:posOffset>
                </wp:positionH>
                <wp:positionV relativeFrom="page">
                  <wp:posOffset>2913507</wp:posOffset>
                </wp:positionV>
                <wp:extent cx="4401216" cy="190500"/>
                <wp:effectExtent l="0" t="0" r="0" b="0"/>
                <wp:wrapNone/>
                <wp:docPr id="2196" name="TB219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121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of parathyroid tissue from more than 2,000 parathy-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461" behindDoc="0" locked="0" layoutInCell="1" allowOverlap="1">
                <wp:simplePos x="0" y="0"/>
                <wp:positionH relativeFrom="page">
                  <wp:posOffset>1638248</wp:posOffset>
                </wp:positionH>
                <wp:positionV relativeFrom="page">
                  <wp:posOffset>3065907</wp:posOffset>
                </wp:positionV>
                <wp:extent cx="4477893" cy="190500"/>
                <wp:effectExtent l="0" t="0" r="0" b="0"/>
                <wp:wrapNone/>
                <wp:docPr id="2197" name="TB219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789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roid procedures was 31% but that only 1.5% of sam-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462" behindDoc="0" locked="0" layoutInCell="1" allowOverlap="1">
                <wp:simplePos x="0" y="0"/>
                <wp:positionH relativeFrom="page">
                  <wp:posOffset>1638248</wp:posOffset>
                </wp:positionH>
                <wp:positionV relativeFrom="page">
                  <wp:posOffset>3218307</wp:posOffset>
                </wp:positionV>
                <wp:extent cx="4309205" cy="190500"/>
                <wp:effectExtent l="0" t="0" r="0" b="0"/>
                <wp:wrapNone/>
                <wp:docPr id="2198" name="TB219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920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ples were subsequently autotransplanted. In a non-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463" behindDoc="0" locked="0" layoutInCell="1" allowOverlap="1">
                <wp:simplePos x="0" y="0"/>
                <wp:positionH relativeFrom="page">
                  <wp:posOffset>1638248</wp:posOffset>
                </wp:positionH>
                <wp:positionV relativeFrom="page">
                  <wp:posOffset>3370707</wp:posOffset>
                </wp:positionV>
                <wp:extent cx="2860024" cy="190500"/>
                <wp:effectExtent l="0" t="0" r="0" b="0"/>
                <wp:wrapNone/>
                <wp:docPr id="2199" name="TB219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002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experimental study, Guerrero et al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464" behindDoc="0" locked="0" layoutInCell="1" allowOverlap="1">
                <wp:simplePos x="0" y="0"/>
                <wp:positionH relativeFrom="page">
                  <wp:posOffset>3464984</wp:posOffset>
                </wp:positionH>
                <wp:positionV relativeFrom="page">
                  <wp:posOffset>3409291</wp:posOffset>
                </wp:positionV>
                <wp:extent cx="85828" cy="88849"/>
                <wp:effectExtent l="0" t="0" r="0" b="0"/>
                <wp:wrapNone/>
                <wp:docPr id="2200" name="TB220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74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465" behindDoc="0" locked="0" layoutInCell="1" allowOverlap="1">
                <wp:simplePos x="0" y="0"/>
                <wp:positionH relativeFrom="page">
                  <wp:posOffset>3532034</wp:posOffset>
                </wp:positionH>
                <wp:positionV relativeFrom="page">
                  <wp:posOffset>3370707</wp:posOffset>
                </wp:positionV>
                <wp:extent cx="1395507" cy="190500"/>
                <wp:effectExtent l="0" t="0" r="0" b="0"/>
                <wp:wrapNone/>
                <wp:docPr id="2201" name="TB22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550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noted that 501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466" behindDoc="0" locked="0" layoutInCell="1" allowOverlap="1">
                <wp:simplePos x="0" y="0"/>
                <wp:positionH relativeFrom="page">
                  <wp:posOffset>1638337</wp:posOffset>
                </wp:positionH>
                <wp:positionV relativeFrom="page">
                  <wp:posOffset>3523107</wp:posOffset>
                </wp:positionV>
                <wp:extent cx="4178855" cy="190500"/>
                <wp:effectExtent l="0" t="0" r="0" b="0"/>
                <wp:wrapNone/>
                <wp:docPr id="2202" name="TB220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885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specimens were cryopreserved from 149 patients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467" behindDoc="0" locked="0" layoutInCell="1" allowOverlap="1">
                <wp:simplePos x="0" y="0"/>
                <wp:positionH relativeFrom="page">
                  <wp:posOffset>1638337</wp:posOffset>
                </wp:positionH>
                <wp:positionV relativeFrom="page">
                  <wp:posOffset>3675507</wp:posOffset>
                </wp:positionV>
                <wp:extent cx="4247864" cy="190500"/>
                <wp:effectExtent l="0" t="0" r="0" b="0"/>
                <wp:wrapNone/>
                <wp:docPr id="2203" name="TB220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786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during a 15-year period and that the facility was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468" behindDoc="0" locked="0" layoutInCell="1" allowOverlap="1">
                <wp:simplePos x="0" y="0"/>
                <wp:positionH relativeFrom="page">
                  <wp:posOffset>1638337</wp:posOffset>
                </wp:positionH>
                <wp:positionV relativeFrom="page">
                  <wp:posOffset>3827907</wp:posOffset>
                </wp:positionV>
                <wp:extent cx="4416552" cy="190500"/>
                <wp:effectExtent l="0" t="0" r="0" b="0"/>
                <wp:wrapNone/>
                <wp:docPr id="2204" name="TB220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655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experiencing a surplus of cryopreserved parathyroid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469" behindDoc="0" locked="0" layoutInCell="1" allowOverlap="1">
                <wp:simplePos x="0" y="0"/>
                <wp:positionH relativeFrom="page">
                  <wp:posOffset>1638337</wp:posOffset>
                </wp:positionH>
                <wp:positionV relativeFrom="page">
                  <wp:posOffset>3980307</wp:posOffset>
                </wp:positionV>
                <wp:extent cx="4554569" cy="190500"/>
                <wp:effectExtent l="0" t="0" r="0" b="0"/>
                <wp:wrapNone/>
                <wp:docPr id="2205" name="TB220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456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tissue at the storage facility. Conversely, Agarwal et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470" behindDoc="0" locked="0" layoutInCell="1" allowOverlap="1">
                <wp:simplePos x="0" y="0"/>
                <wp:positionH relativeFrom="page">
                  <wp:posOffset>1638337</wp:posOffset>
                </wp:positionH>
                <wp:positionV relativeFrom="page">
                  <wp:posOffset>4132707</wp:posOffset>
                </wp:positionV>
                <wp:extent cx="145684" cy="190500"/>
                <wp:effectExtent l="0" t="0" r="0" b="0"/>
                <wp:wrapNone/>
                <wp:docPr id="2206" name="TB220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68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al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471" behindDoc="0" locked="0" layoutInCell="1" allowOverlap="1">
                <wp:simplePos x="0" y="0"/>
                <wp:positionH relativeFrom="page">
                  <wp:posOffset>1733313</wp:posOffset>
                </wp:positionH>
                <wp:positionV relativeFrom="page">
                  <wp:posOffset>4171291</wp:posOffset>
                </wp:positionV>
                <wp:extent cx="85828" cy="88849"/>
                <wp:effectExtent l="0" t="0" r="0" b="0"/>
                <wp:wrapNone/>
                <wp:docPr id="2207" name="TB220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75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472" behindDoc="0" locked="0" layoutInCell="1" allowOverlap="1">
                <wp:simplePos x="0" y="0"/>
                <wp:positionH relativeFrom="page">
                  <wp:posOffset>1802532</wp:posOffset>
                </wp:positionH>
                <wp:positionV relativeFrom="page">
                  <wp:posOffset>4132707</wp:posOffset>
                </wp:positionV>
                <wp:extent cx="4071508" cy="190500"/>
                <wp:effectExtent l="0" t="0" r="0" b="0"/>
                <wp:wrapNone/>
                <wp:docPr id="2208" name="TB220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150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stated that space and cost requirements were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473" behindDoc="0" locked="0" layoutInCell="1" allowOverlap="1">
                <wp:simplePos x="0" y="0"/>
                <wp:positionH relativeFrom="page">
                  <wp:posOffset>1638321</wp:posOffset>
                </wp:positionH>
                <wp:positionV relativeFrom="page">
                  <wp:posOffset>4285107</wp:posOffset>
                </wp:positionV>
                <wp:extent cx="1924573" cy="190500"/>
                <wp:effectExtent l="0" t="0" r="0" b="0"/>
                <wp:wrapNone/>
                <wp:docPr id="2209" name="TB220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57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minimal. Guerrero et al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474" behindDoc="0" locked="0" layoutInCell="1" allowOverlap="1">
                <wp:simplePos x="0" y="0"/>
                <wp:positionH relativeFrom="page">
                  <wp:posOffset>2994369</wp:posOffset>
                </wp:positionH>
                <wp:positionV relativeFrom="page">
                  <wp:posOffset>4323691</wp:posOffset>
                </wp:positionV>
                <wp:extent cx="85828" cy="88849"/>
                <wp:effectExtent l="0" t="0" r="0" b="0"/>
                <wp:wrapNone/>
                <wp:docPr id="2210" name="TB22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74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475" behindDoc="0" locked="0" layoutInCell="1" allowOverlap="1">
                <wp:simplePos x="0" y="0"/>
                <wp:positionH relativeFrom="page">
                  <wp:posOffset>3066738</wp:posOffset>
                </wp:positionH>
                <wp:positionV relativeFrom="page">
                  <wp:posOffset>4285107</wp:posOffset>
                </wp:positionV>
                <wp:extent cx="1962912" cy="190500"/>
                <wp:effectExtent l="0" t="0" r="0" b="0"/>
                <wp:wrapNone/>
                <wp:docPr id="2211" name="TB221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291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also stated that cryo-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476" behindDoc="0" locked="0" layoutInCell="1" allowOverlap="1">
                <wp:simplePos x="0" y="0"/>
                <wp:positionH relativeFrom="page">
                  <wp:posOffset>1638242</wp:posOffset>
                </wp:positionH>
                <wp:positionV relativeFrom="page">
                  <wp:posOffset>4437507</wp:posOffset>
                </wp:positionV>
                <wp:extent cx="4293870" cy="190500"/>
                <wp:effectExtent l="0" t="0" r="0" b="0"/>
                <wp:wrapNone/>
                <wp:docPr id="2212" name="TB221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387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preservation processing and storage uses multiple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477" behindDoc="0" locked="0" layoutInCell="1" allowOverlap="1">
                <wp:simplePos x="0" y="0"/>
                <wp:positionH relativeFrom="page">
                  <wp:posOffset>1638242</wp:posOffset>
                </wp:positionH>
                <wp:positionV relativeFrom="page">
                  <wp:posOffset>4589907</wp:posOffset>
                </wp:positionV>
                <wp:extent cx="3235737" cy="190500"/>
                <wp:effectExtent l="0" t="0" r="0" b="0"/>
                <wp:wrapNone/>
                <wp:docPr id="2213" name="TB221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573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resources and is costly. Barreira et al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478" behindDoc="0" locked="0" layoutInCell="1" allowOverlap="1">
                <wp:simplePos x="0" y="0"/>
                <wp:positionH relativeFrom="page">
                  <wp:posOffset>3683288</wp:posOffset>
                </wp:positionH>
                <wp:positionV relativeFrom="page">
                  <wp:posOffset>4628491</wp:posOffset>
                </wp:positionV>
                <wp:extent cx="85828" cy="88849"/>
                <wp:effectExtent l="0" t="0" r="0" b="0"/>
                <wp:wrapNone/>
                <wp:docPr id="2214" name="TB221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76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479" behindDoc="0" locked="0" layoutInCell="1" allowOverlap="1">
                <wp:simplePos x="0" y="0"/>
                <wp:positionH relativeFrom="page">
                  <wp:posOffset>3752619</wp:posOffset>
                </wp:positionH>
                <wp:positionV relativeFrom="page">
                  <wp:posOffset>4589907</wp:posOffset>
                </wp:positionV>
                <wp:extent cx="966120" cy="190500"/>
                <wp:effectExtent l="0" t="0" r="0" b="0"/>
                <wp:wrapNone/>
                <wp:docPr id="2215" name="TB221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612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concurred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480" behindDoc="0" locked="0" layoutInCell="1" allowOverlap="1">
                <wp:simplePos x="0" y="0"/>
                <wp:positionH relativeFrom="page">
                  <wp:posOffset>1638322</wp:posOffset>
                </wp:positionH>
                <wp:positionV relativeFrom="page">
                  <wp:posOffset>4742307</wp:posOffset>
                </wp:positionV>
                <wp:extent cx="4408884" cy="190500"/>
                <wp:effectExtent l="0" t="0" r="0" b="0"/>
                <wp:wrapNone/>
                <wp:docPr id="2216" name="TB221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888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that the special laboratory needed for cryopreserva-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481" behindDoc="0" locked="0" layoutInCell="1" allowOverlap="1">
                <wp:simplePos x="0" y="0"/>
                <wp:positionH relativeFrom="page">
                  <wp:posOffset>1638322</wp:posOffset>
                </wp:positionH>
                <wp:positionV relativeFrom="page">
                  <wp:posOffset>4894707</wp:posOffset>
                </wp:positionV>
                <wp:extent cx="4569904" cy="190500"/>
                <wp:effectExtent l="0" t="0" r="0" b="0"/>
                <wp:wrapNone/>
                <wp:docPr id="2217" name="TB221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990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tion may have high assembly and maintenance costs.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482" behindDoc="0" locked="0" layoutInCell="1" allowOverlap="1">
                <wp:simplePos x="0" y="0"/>
                <wp:positionH relativeFrom="page">
                  <wp:posOffset>1790722</wp:posOffset>
                </wp:positionH>
                <wp:positionV relativeFrom="page">
                  <wp:posOffset>5047107</wp:posOffset>
                </wp:positionV>
                <wp:extent cx="4025503" cy="190500"/>
                <wp:effectExtent l="0" t="0" r="0" b="0"/>
                <wp:wrapNone/>
                <wp:docPr id="2218" name="TB221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550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Because of the lifelong consequences of perma-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483" behindDoc="0" locked="0" layoutInCell="1" allowOverlap="1">
                <wp:simplePos x="0" y="0"/>
                <wp:positionH relativeFrom="page">
                  <wp:posOffset>1638322</wp:posOffset>
                </wp:positionH>
                <wp:positionV relativeFrom="page">
                  <wp:posOffset>5199507</wp:posOffset>
                </wp:positionV>
                <wp:extent cx="3090052" cy="190500"/>
                <wp:effectExtent l="0" t="0" r="0" b="0"/>
                <wp:wrapNone/>
                <wp:docPr id="2219" name="TB221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005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nent hypoparathyroidism, Cohen et al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484" behindDoc="0" locked="0" layoutInCell="1" allowOverlap="1">
                <wp:simplePos x="0" y="0"/>
                <wp:positionH relativeFrom="page">
                  <wp:posOffset>3830511</wp:posOffset>
                </wp:positionH>
                <wp:positionV relativeFrom="page">
                  <wp:posOffset>5238091</wp:posOffset>
                </wp:positionV>
                <wp:extent cx="82252" cy="88849"/>
                <wp:effectExtent l="0" t="0" r="0" b="0"/>
                <wp:wrapNone/>
                <wp:docPr id="2220" name="TB222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252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71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485" behindDoc="0" locked="0" layoutInCell="1" allowOverlap="1">
                <wp:simplePos x="0" y="0"/>
                <wp:positionH relativeFrom="page">
                  <wp:posOffset>3902894</wp:posOffset>
                </wp:positionH>
                <wp:positionV relativeFrom="page">
                  <wp:posOffset>5199507</wp:posOffset>
                </wp:positionV>
                <wp:extent cx="667083" cy="190500"/>
                <wp:effectExtent l="0" t="0" r="0" b="0"/>
                <wp:wrapNone/>
                <wp:docPr id="2221" name="TB222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08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recom-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486" behindDoc="0" locked="0" layoutInCell="1" allowOverlap="1">
                <wp:simplePos x="0" y="0"/>
                <wp:positionH relativeFrom="page">
                  <wp:posOffset>1638357</wp:posOffset>
                </wp:positionH>
                <wp:positionV relativeFrom="page">
                  <wp:posOffset>5351907</wp:posOffset>
                </wp:positionV>
                <wp:extent cx="4002500" cy="190500"/>
                <wp:effectExtent l="0" t="0" r="0" b="0"/>
                <wp:wrapNone/>
                <wp:docPr id="2222" name="TB222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2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mended cryopreservation of parathyroid tissue,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487" behindDoc="0" locked="0" layoutInCell="1" allowOverlap="1">
                <wp:simplePos x="0" y="0"/>
                <wp:positionH relativeFrom="page">
                  <wp:posOffset>1638357</wp:posOffset>
                </wp:positionH>
                <wp:positionV relativeFrom="page">
                  <wp:posOffset>5504307</wp:posOffset>
                </wp:positionV>
                <wp:extent cx="4385881" cy="190500"/>
                <wp:effectExtent l="0" t="0" r="0" b="0"/>
                <wp:wrapNone/>
                <wp:docPr id="2223" name="TB222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588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regardless of the associated costs, as a treatment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488" behindDoc="0" locked="0" layoutInCell="1" allowOverlap="1">
                <wp:simplePos x="0" y="0"/>
                <wp:positionH relativeFrom="page">
                  <wp:posOffset>1638357</wp:posOffset>
                </wp:positionH>
                <wp:positionV relativeFrom="page">
                  <wp:posOffset>5656707</wp:posOffset>
                </wp:positionV>
                <wp:extent cx="4293870" cy="190500"/>
                <wp:effectExtent l="0" t="0" r="0" b="0"/>
                <wp:wrapNone/>
                <wp:docPr id="2224" name="TB222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387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option for patients who do not respond to immedi-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489" behindDoc="0" locked="0" layoutInCell="1" allowOverlap="1">
                <wp:simplePos x="0" y="0"/>
                <wp:positionH relativeFrom="page">
                  <wp:posOffset>1638357</wp:posOffset>
                </wp:positionH>
                <wp:positionV relativeFrom="page">
                  <wp:posOffset>5809107</wp:posOffset>
                </wp:positionV>
                <wp:extent cx="3159061" cy="190500"/>
                <wp:effectExtent l="0" t="0" r="0" b="0"/>
                <wp:wrapNone/>
                <wp:docPr id="2225" name="TB222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906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ate autotransplantation. Agarwal et al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490" behindDoc="0" locked="0" layoutInCell="1" allowOverlap="1">
                <wp:simplePos x="0" y="0"/>
                <wp:positionH relativeFrom="page">
                  <wp:posOffset>3672371</wp:posOffset>
                </wp:positionH>
                <wp:positionV relativeFrom="page">
                  <wp:posOffset>5847691</wp:posOffset>
                </wp:positionV>
                <wp:extent cx="85828" cy="88849"/>
                <wp:effectExtent l="0" t="0" r="0" b="0"/>
                <wp:wrapNone/>
                <wp:docPr id="2226" name="TB222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75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491" behindDoc="0" locked="0" layoutInCell="1" allowOverlap="1">
                <wp:simplePos x="0" y="0"/>
                <wp:positionH relativeFrom="page">
                  <wp:posOffset>3740228</wp:posOffset>
                </wp:positionH>
                <wp:positionV relativeFrom="page">
                  <wp:posOffset>5809107</wp:posOffset>
                </wp:positionV>
                <wp:extent cx="1035129" cy="190500"/>
                <wp:effectExtent l="0" t="0" r="0" b="0"/>
                <wp:wrapNone/>
                <wp:docPr id="2227" name="TB222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512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noted that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492" behindDoc="0" locked="0" layoutInCell="1" allowOverlap="1">
                <wp:simplePos x="0" y="0"/>
                <wp:positionH relativeFrom="page">
                  <wp:posOffset>1638251</wp:posOffset>
                </wp:positionH>
                <wp:positionV relativeFrom="page">
                  <wp:posOffset>5961507</wp:posOffset>
                </wp:positionV>
                <wp:extent cx="4117514" cy="190500"/>
                <wp:effectExtent l="0" t="0" r="0" b="0"/>
                <wp:wrapNone/>
                <wp:docPr id="2228" name="TB222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751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parathyroid tissue cryopreservation, preparation,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493" behindDoc="0" locked="0" layoutInCell="1" allowOverlap="1">
                <wp:simplePos x="0" y="0"/>
                <wp:positionH relativeFrom="page">
                  <wp:posOffset>1638251</wp:posOffset>
                </wp:positionH>
                <wp:positionV relativeFrom="page">
                  <wp:posOffset>6113907</wp:posOffset>
                </wp:positionV>
                <wp:extent cx="4585239" cy="190500"/>
                <wp:effectExtent l="0" t="0" r="0" b="0"/>
                <wp:wrapNone/>
                <wp:docPr id="2229" name="TB222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523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and storage fees have specific billing codes that can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494" behindDoc="0" locked="0" layoutInCell="1" allowOverlap="1">
                <wp:simplePos x="0" y="0"/>
                <wp:positionH relativeFrom="page">
                  <wp:posOffset>1638251</wp:posOffset>
                </wp:positionH>
                <wp:positionV relativeFrom="page">
                  <wp:posOffset>6266307</wp:posOffset>
                </wp:positionV>
                <wp:extent cx="3795474" cy="190500"/>
                <wp:effectExtent l="0" t="0" r="0" b="0"/>
                <wp:wrapNone/>
                <wp:docPr id="2230" name="TB223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547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be used for facility reimbursement, but that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495" behindDoc="0" locked="0" layoutInCell="1" allowOverlap="1">
                <wp:simplePos x="0" y="0"/>
                <wp:positionH relativeFrom="page">
                  <wp:posOffset>1638251</wp:posOffset>
                </wp:positionH>
                <wp:positionV relativeFrom="page">
                  <wp:posOffset>6418707</wp:posOffset>
                </wp:positionV>
                <wp:extent cx="4171188" cy="190500"/>
                <wp:effectExtent l="0" t="0" r="0" b="0"/>
                <wp:wrapNone/>
                <wp:docPr id="2231" name="TB223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118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patients at their facility are not billed beyond 2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496" behindDoc="0" locked="0" layoutInCell="1" allowOverlap="1">
                <wp:simplePos x="0" y="0"/>
                <wp:positionH relativeFrom="page">
                  <wp:posOffset>1638251</wp:posOffset>
                </wp:positionH>
                <wp:positionV relativeFrom="page">
                  <wp:posOffset>6571106</wp:posOffset>
                </wp:positionV>
                <wp:extent cx="1518189" cy="190500"/>
                <wp:effectExtent l="0" t="0" r="0" b="0"/>
                <wp:wrapNone/>
                <wp:docPr id="2232" name="TB223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818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years of storage.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497" behindDoc="0" locked="0" layoutInCell="1" allowOverlap="1">
                <wp:simplePos x="0" y="0"/>
                <wp:positionH relativeFrom="page">
                  <wp:posOffset>1332456</wp:posOffset>
                </wp:positionH>
                <wp:positionV relativeFrom="page">
                  <wp:posOffset>6889538</wp:posOffset>
                </wp:positionV>
                <wp:extent cx="202041" cy="161925"/>
                <wp:effectExtent l="0" t="0" r="0" b="0"/>
                <wp:wrapNone/>
                <wp:docPr id="2233" name="TB223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041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CondensedBold" w:hAnsi="OpenSans-CondensedBold" w:cs="OpenSans-CondensedBold" w:eastAsia="OpenSans-CondensedBold"/>
                                <w:b/>
                                <w:color w:val="FFFFFF"/>
                                <w:sz w:val="17"/>
                                <w:szCs w:val="17"/>
                              </w:rPr>
                              <w:t xml:space="preserve">3.2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498" behindDoc="0" locked="0" layoutInCell="1" allowOverlap="1">
                <wp:simplePos x="0" y="0"/>
                <wp:positionH relativeFrom="page">
                  <wp:posOffset>1593850</wp:posOffset>
                </wp:positionH>
                <wp:positionV relativeFrom="page">
                  <wp:posOffset>6873493</wp:posOffset>
                </wp:positionV>
                <wp:extent cx="4316872" cy="190500"/>
                <wp:effectExtent l="0" t="0" r="0" b="0"/>
                <wp:wrapNone/>
                <wp:docPr id="2234" name="TB223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687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 Parathyroid tissue may be prepared in the OR for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499" behindDoc="0" locked="0" layoutInCell="1" allowOverlap="1">
                <wp:simplePos x="0" y="0"/>
                <wp:positionH relativeFrom="page">
                  <wp:posOffset>1638300</wp:posOffset>
                </wp:positionH>
                <wp:positionV relativeFrom="page">
                  <wp:posOffset>7025893</wp:posOffset>
                </wp:positionV>
                <wp:extent cx="1617868" cy="190500"/>
                <wp:effectExtent l="0" t="0" r="0" b="0"/>
                <wp:wrapNone/>
                <wp:docPr id="2235" name="TB223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786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cryopreservation by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500" behindDoc="0" locked="0" layoutInCell="1" allowOverlap="1">
                <wp:simplePos x="0" y="0"/>
                <wp:positionH relativeFrom="page">
                  <wp:posOffset>1657350</wp:posOffset>
                </wp:positionH>
                <wp:positionV relativeFrom="page">
                  <wp:posOffset>7194156</wp:posOffset>
                </wp:positionV>
                <wp:extent cx="165620" cy="171450"/>
                <wp:effectExtent l="0" t="0" r="0" b="0"/>
                <wp:wrapNone/>
                <wp:docPr id="2236" name="TB223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501" behindDoc="0" locked="0" layoutInCell="1" allowOverlap="1">
                <wp:simplePos x="0" y="0"/>
                <wp:positionH relativeFrom="page">
                  <wp:posOffset>1657350</wp:posOffset>
                </wp:positionH>
                <wp:positionV relativeFrom="page">
                  <wp:posOffset>7194156</wp:posOffset>
                </wp:positionV>
                <wp:extent cx="165620" cy="171450"/>
                <wp:effectExtent l="0" t="0" r="0" b="0"/>
                <wp:wrapNone/>
                <wp:docPr id="2237" name="TB223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502" behindDoc="0" locked="0" layoutInCell="1" allowOverlap="1">
                <wp:simplePos x="0" y="0"/>
                <wp:positionH relativeFrom="page">
                  <wp:posOffset>1828800</wp:posOffset>
                </wp:positionH>
                <wp:positionV relativeFrom="page">
                  <wp:posOffset>7178293</wp:posOffset>
                </wp:positionV>
                <wp:extent cx="3971829" cy="190500"/>
                <wp:effectExtent l="0" t="0" r="0" b="0"/>
                <wp:wrapNone/>
                <wp:docPr id="2238" name="TB223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182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placing the tissue in enough cold sterile 0.9%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503" behindDoc="0" locked="0" layoutInCell="1" allowOverlap="1">
                <wp:simplePos x="0" y="0"/>
                <wp:positionH relativeFrom="page">
                  <wp:posOffset>1828800</wp:posOffset>
                </wp:positionH>
                <wp:positionV relativeFrom="page">
                  <wp:posOffset>7330693</wp:posOffset>
                </wp:positionV>
                <wp:extent cx="1832562" cy="190500"/>
                <wp:effectExtent l="0" t="0" r="0" b="0"/>
                <wp:wrapNone/>
                <wp:docPr id="2239" name="TB223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256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normal saline solution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504" behindDoc="0" locked="0" layoutInCell="1" allowOverlap="1">
                <wp:simplePos x="0" y="0"/>
                <wp:positionH relativeFrom="page">
                  <wp:posOffset>2969118</wp:posOffset>
                </wp:positionH>
                <wp:positionV relativeFrom="page">
                  <wp:posOffset>7371691</wp:posOffset>
                </wp:positionV>
                <wp:extent cx="432717" cy="88849"/>
                <wp:effectExtent l="0" t="0" r="0" b="0"/>
                <wp:wrapNone/>
                <wp:docPr id="2240" name="TB224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717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69,71-75,78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505" behindDoc="0" locked="0" layoutInCell="1" allowOverlap="1">
                <wp:simplePos x="0" y="0"/>
                <wp:positionH relativeFrom="page">
                  <wp:posOffset>3262096</wp:posOffset>
                </wp:positionH>
                <wp:positionV relativeFrom="page">
                  <wp:posOffset>7330693</wp:posOffset>
                </wp:positionV>
                <wp:extent cx="1901571" cy="190500"/>
                <wp:effectExtent l="0" t="0" r="0" b="0"/>
                <wp:wrapNone/>
                <wp:docPr id="2241" name="TB224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157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 or cold Roswell Park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506" behindDoc="0" locked="0" layoutInCell="1" allowOverlap="1">
                <wp:simplePos x="0" y="0"/>
                <wp:positionH relativeFrom="page">
                  <wp:posOffset>1828774</wp:posOffset>
                </wp:positionH>
                <wp:positionV relativeFrom="page">
                  <wp:posOffset>7483093</wp:posOffset>
                </wp:positionV>
                <wp:extent cx="3320081" cy="190500"/>
                <wp:effectExtent l="0" t="0" r="0" b="0"/>
                <wp:wrapNone/>
                <wp:docPr id="2242" name="TB224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008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Memorial Institute (RPMI)-1640 medium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507" behindDoc="0" locked="0" layoutInCell="1" allowOverlap="1">
                <wp:simplePos x="0" y="0"/>
                <wp:positionH relativeFrom="page">
                  <wp:posOffset>3896081</wp:posOffset>
                </wp:positionH>
                <wp:positionV relativeFrom="page">
                  <wp:posOffset>7524091</wp:posOffset>
                </wp:positionV>
                <wp:extent cx="196689" cy="88849"/>
                <wp:effectExtent l="0" t="0" r="0" b="0"/>
                <wp:wrapNone/>
                <wp:docPr id="2243" name="TB224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689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68,72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508" behindDoc="0" locked="0" layoutInCell="1" allowOverlap="1">
                <wp:simplePos x="0" y="0"/>
                <wp:positionH relativeFrom="page">
                  <wp:posOffset>4034226</wp:posOffset>
                </wp:positionH>
                <wp:positionV relativeFrom="page">
                  <wp:posOffset>7483093</wp:posOffset>
                </wp:positionV>
                <wp:extent cx="345043" cy="190500"/>
                <wp:effectExtent l="0" t="0" r="0" b="0"/>
                <wp:wrapNone/>
                <wp:docPr id="2244" name="TB224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04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 to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509" behindDoc="0" locked="0" layoutInCell="1" allowOverlap="1">
                <wp:simplePos x="0" y="0"/>
                <wp:positionH relativeFrom="page">
                  <wp:posOffset>1828744</wp:posOffset>
                </wp:positionH>
                <wp:positionV relativeFrom="page">
                  <wp:posOffset>7635493</wp:posOffset>
                </wp:positionV>
                <wp:extent cx="1418510" cy="190500"/>
                <wp:effectExtent l="0" t="0" r="0" b="0"/>
                <wp:wrapNone/>
                <wp:docPr id="2245" name="TB224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851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cover the tissue;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510" behindDoc="0" locked="0" layoutInCell="1" allowOverlap="1">
                <wp:simplePos x="0" y="0"/>
                <wp:positionH relativeFrom="page">
                  <wp:posOffset>1657350</wp:posOffset>
                </wp:positionH>
                <wp:positionV relativeFrom="page">
                  <wp:posOffset>7803756</wp:posOffset>
                </wp:positionV>
                <wp:extent cx="165620" cy="171450"/>
                <wp:effectExtent l="0" t="0" r="0" b="0"/>
                <wp:wrapNone/>
                <wp:docPr id="2246" name="TB224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511" behindDoc="0" locked="0" layoutInCell="1" allowOverlap="1">
                <wp:simplePos x="0" y="0"/>
                <wp:positionH relativeFrom="page">
                  <wp:posOffset>1657350</wp:posOffset>
                </wp:positionH>
                <wp:positionV relativeFrom="page">
                  <wp:posOffset>7803756</wp:posOffset>
                </wp:positionV>
                <wp:extent cx="165620" cy="171450"/>
                <wp:effectExtent l="0" t="0" r="0" b="0"/>
                <wp:wrapNone/>
                <wp:docPr id="2247" name="TB224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512" behindDoc="0" locked="0" layoutInCell="1" allowOverlap="1">
                <wp:simplePos x="0" y="0"/>
                <wp:positionH relativeFrom="page">
                  <wp:posOffset>1828800</wp:posOffset>
                </wp:positionH>
                <wp:positionV relativeFrom="page">
                  <wp:posOffset>7787893</wp:posOffset>
                </wp:positionV>
                <wp:extent cx="2116264" cy="190500"/>
                <wp:effectExtent l="0" t="0" r="0" b="0"/>
                <wp:wrapNone/>
                <wp:docPr id="2248" name="TB224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626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placing the specimen cup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513" behindDoc="0" locked="0" layoutInCell="1" allowOverlap="1">
                <wp:simplePos x="0" y="0"/>
                <wp:positionH relativeFrom="page">
                  <wp:posOffset>3238388</wp:posOffset>
                </wp:positionH>
                <wp:positionV relativeFrom="page">
                  <wp:posOffset>7828891</wp:posOffset>
                </wp:positionV>
                <wp:extent cx="85828" cy="88849"/>
                <wp:effectExtent l="0" t="0" r="0" b="0"/>
                <wp:wrapNone/>
                <wp:docPr id="2249" name="TB224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74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514" behindDoc="0" locked="0" layoutInCell="1" allowOverlap="1">
                <wp:simplePos x="0" y="0"/>
                <wp:positionH relativeFrom="page">
                  <wp:posOffset>3306123</wp:posOffset>
                </wp:positionH>
                <wp:positionV relativeFrom="page">
                  <wp:posOffset>7787893</wp:posOffset>
                </wp:positionV>
                <wp:extent cx="1219152" cy="190500"/>
                <wp:effectExtent l="0" t="0" r="0" b="0"/>
                <wp:wrapNone/>
                <wp:docPr id="2250" name="TB225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915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 on sterile ice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515" behindDoc="0" locked="0" layoutInCell="1" allowOverlap="1">
                <wp:simplePos x="0" y="0"/>
                <wp:positionH relativeFrom="page">
                  <wp:posOffset>4054666</wp:posOffset>
                </wp:positionH>
                <wp:positionV relativeFrom="page">
                  <wp:posOffset>7828891</wp:posOffset>
                </wp:positionV>
                <wp:extent cx="303975" cy="88849"/>
                <wp:effectExtent l="0" t="0" r="0" b="0"/>
                <wp:wrapNone/>
                <wp:docPr id="2251" name="TB225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975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68,70,71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516" behindDoc="0" locked="0" layoutInCell="1" allowOverlap="1">
                <wp:simplePos x="0" y="0"/>
                <wp:positionH relativeFrom="page">
                  <wp:posOffset>1828827</wp:posOffset>
                </wp:positionH>
                <wp:positionV relativeFrom="page">
                  <wp:posOffset>7940293</wp:posOffset>
                </wp:positionV>
                <wp:extent cx="3849147" cy="190500"/>
                <wp:effectExtent l="0" t="0" r="0" b="0"/>
                <wp:wrapNone/>
                <wp:docPr id="2252" name="TB225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914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and covering it to prevent airborne contami-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517" behindDoc="0" locked="0" layoutInCell="1" allowOverlap="1">
                <wp:simplePos x="0" y="0"/>
                <wp:positionH relativeFrom="page">
                  <wp:posOffset>1828828</wp:posOffset>
                </wp:positionH>
                <wp:positionV relativeFrom="page">
                  <wp:posOffset>8092693</wp:posOffset>
                </wp:positionV>
                <wp:extent cx="490728" cy="190500"/>
                <wp:effectExtent l="0" t="0" r="0" b="0"/>
                <wp:wrapNone/>
                <wp:docPr id="2253" name="TB225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72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nation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518" behindDoc="0" locked="0" layoutInCell="1" allowOverlap="1">
                <wp:simplePos x="0" y="0"/>
                <wp:positionH relativeFrom="page">
                  <wp:posOffset>2191630</wp:posOffset>
                </wp:positionH>
                <wp:positionV relativeFrom="page">
                  <wp:posOffset>8133691</wp:posOffset>
                </wp:positionV>
                <wp:extent cx="307551" cy="88849"/>
                <wp:effectExtent l="0" t="0" r="0" b="0"/>
                <wp:wrapNone/>
                <wp:docPr id="2254" name="TB225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551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60,79,80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519" behindDoc="0" locked="0" layoutInCell="1" allowOverlap="1">
                <wp:simplePos x="0" y="0"/>
                <wp:positionH relativeFrom="page">
                  <wp:posOffset>2423874</wp:posOffset>
                </wp:positionH>
                <wp:positionV relativeFrom="page">
                  <wp:posOffset>8092693</wp:posOffset>
                </wp:positionV>
                <wp:extent cx="53673" cy="190500"/>
                <wp:effectExtent l="0" t="0" r="0" b="0"/>
                <wp:wrapNone/>
                <wp:docPr id="2255" name="TB225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7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;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520" behindDoc="0" locked="0" layoutInCell="1" allowOverlap="1">
                <wp:simplePos x="0" y="0"/>
                <wp:positionH relativeFrom="page">
                  <wp:posOffset>1657350</wp:posOffset>
                </wp:positionH>
                <wp:positionV relativeFrom="page">
                  <wp:posOffset>8260956</wp:posOffset>
                </wp:positionV>
                <wp:extent cx="165620" cy="171450"/>
                <wp:effectExtent l="0" t="0" r="0" b="0"/>
                <wp:wrapNone/>
                <wp:docPr id="2256" name="TB225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521" behindDoc="0" locked="0" layoutInCell="1" allowOverlap="1">
                <wp:simplePos x="0" y="0"/>
                <wp:positionH relativeFrom="page">
                  <wp:posOffset>1657350</wp:posOffset>
                </wp:positionH>
                <wp:positionV relativeFrom="page">
                  <wp:posOffset>8260956</wp:posOffset>
                </wp:positionV>
                <wp:extent cx="165620" cy="171450"/>
                <wp:effectExtent l="0" t="0" r="0" b="0"/>
                <wp:wrapNone/>
                <wp:docPr id="2257" name="TB225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522" behindDoc="0" locked="0" layoutInCell="1" allowOverlap="1">
                <wp:simplePos x="0" y="0"/>
                <wp:positionH relativeFrom="page">
                  <wp:posOffset>1828800</wp:posOffset>
                </wp:positionH>
                <wp:positionV relativeFrom="page">
                  <wp:posOffset>8245093</wp:posOffset>
                </wp:positionV>
                <wp:extent cx="4500895" cy="190500"/>
                <wp:effectExtent l="0" t="0" r="0" b="0"/>
                <wp:wrapNone/>
                <wp:docPr id="2258" name="TB225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089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dividing tissue into 1 x 1 x 1 mm or 2 x 2 x 2 mm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523" behindDoc="0" locked="0" layoutInCell="1" allowOverlap="1">
                <wp:simplePos x="0" y="0"/>
                <wp:positionH relativeFrom="page">
                  <wp:posOffset>1828800</wp:posOffset>
                </wp:positionH>
                <wp:positionV relativeFrom="page">
                  <wp:posOffset>8397493</wp:posOffset>
                </wp:positionV>
                <wp:extent cx="513730" cy="190500"/>
                <wp:effectExtent l="0" t="0" r="0" b="0"/>
                <wp:wrapNone/>
                <wp:docPr id="2259" name="TB225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73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pieces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524" behindDoc="0" locked="0" layoutInCell="1" allowOverlap="1">
                <wp:simplePos x="0" y="0"/>
                <wp:positionH relativeFrom="page">
                  <wp:posOffset>2149050</wp:posOffset>
                </wp:positionH>
                <wp:positionV relativeFrom="page">
                  <wp:posOffset>8438491</wp:posOffset>
                </wp:positionV>
                <wp:extent cx="436293" cy="88849"/>
                <wp:effectExtent l="0" t="0" r="0" b="0"/>
                <wp:wrapNone/>
                <wp:docPr id="2260" name="TB226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293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68-75,77,78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525" behindDoc="0" locked="0" layoutInCell="1" allowOverlap="1">
                <wp:simplePos x="0" y="0"/>
                <wp:positionH relativeFrom="page">
                  <wp:posOffset>2448544</wp:posOffset>
                </wp:positionH>
                <wp:positionV relativeFrom="page">
                  <wp:posOffset>8397493</wp:posOffset>
                </wp:positionV>
                <wp:extent cx="145684" cy="190500"/>
                <wp:effectExtent l="0" t="0" r="0" b="0"/>
                <wp:wrapNone/>
                <wp:docPr id="2261" name="TB226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68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;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526" behindDoc="0" locked="0" layoutInCell="1" allowOverlap="1">
                <wp:simplePos x="0" y="0"/>
                <wp:positionH relativeFrom="page">
                  <wp:posOffset>1657350</wp:posOffset>
                </wp:positionH>
                <wp:positionV relativeFrom="page">
                  <wp:posOffset>8565756</wp:posOffset>
                </wp:positionV>
                <wp:extent cx="165620" cy="171450"/>
                <wp:effectExtent l="0" t="0" r="0" b="0"/>
                <wp:wrapNone/>
                <wp:docPr id="2262" name="TB226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527" behindDoc="0" locked="0" layoutInCell="1" allowOverlap="1">
                <wp:simplePos x="0" y="0"/>
                <wp:positionH relativeFrom="page">
                  <wp:posOffset>1657350</wp:posOffset>
                </wp:positionH>
                <wp:positionV relativeFrom="page">
                  <wp:posOffset>8565756</wp:posOffset>
                </wp:positionV>
                <wp:extent cx="165620" cy="171450"/>
                <wp:effectExtent l="0" t="0" r="0" b="0"/>
                <wp:wrapNone/>
                <wp:docPr id="2263" name="TB226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528" behindDoc="0" locked="0" layoutInCell="1" allowOverlap="1">
                <wp:simplePos x="0" y="0"/>
                <wp:positionH relativeFrom="page">
                  <wp:posOffset>1828800</wp:posOffset>
                </wp:positionH>
                <wp:positionV relativeFrom="page">
                  <wp:posOffset>8549893</wp:posOffset>
                </wp:positionV>
                <wp:extent cx="3979497" cy="190500"/>
                <wp:effectExtent l="0" t="0" r="0" b="0"/>
                <wp:wrapNone/>
                <wp:docPr id="2264" name="TB226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949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sending a small portion of the specimen for a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529" behindDoc="0" locked="0" layoutInCell="1" allowOverlap="1">
                <wp:simplePos x="0" y="0"/>
                <wp:positionH relativeFrom="page">
                  <wp:posOffset>1828800</wp:posOffset>
                </wp:positionH>
                <wp:positionV relativeFrom="page">
                  <wp:posOffset>8702293</wp:posOffset>
                </wp:positionV>
                <wp:extent cx="3833812" cy="190500"/>
                <wp:effectExtent l="0" t="0" r="0" b="0"/>
                <wp:wrapNone/>
                <wp:docPr id="2265" name="TB226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381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frozen section to confirm the tissue type, if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530" behindDoc="0" locked="0" layoutInCell="1" allowOverlap="1">
                <wp:simplePos x="0" y="0"/>
                <wp:positionH relativeFrom="page">
                  <wp:posOffset>1828800</wp:posOffset>
                </wp:positionH>
                <wp:positionV relativeFrom="page">
                  <wp:posOffset>8854693</wp:posOffset>
                </wp:positionV>
                <wp:extent cx="2116264" cy="190500"/>
                <wp:effectExtent l="0" t="0" r="0" b="0"/>
                <wp:wrapNone/>
                <wp:docPr id="2266" name="TB226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626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requested by the surgeon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531" behindDoc="0" locked="0" layoutInCell="1" allowOverlap="1">
                <wp:simplePos x="0" y="0"/>
                <wp:positionH relativeFrom="page">
                  <wp:posOffset>3210078</wp:posOffset>
                </wp:positionH>
                <wp:positionV relativeFrom="page">
                  <wp:posOffset>8895691</wp:posOffset>
                </wp:positionV>
                <wp:extent cx="307551" cy="88849"/>
                <wp:effectExtent l="0" t="0" r="0" b="0"/>
                <wp:wrapNone/>
                <wp:docPr id="2267" name="TB226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551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69,75,80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532" behindDoc="0" locked="0" layoutInCell="1" allowOverlap="1">
                <wp:simplePos x="0" y="0"/>
                <wp:positionH relativeFrom="page">
                  <wp:posOffset>3432846</wp:posOffset>
                </wp:positionH>
                <wp:positionV relativeFrom="page">
                  <wp:posOffset>8854693</wp:posOffset>
                </wp:positionV>
                <wp:extent cx="53673" cy="190500"/>
                <wp:effectExtent l="0" t="0" r="0" b="0"/>
                <wp:wrapNone/>
                <wp:docPr id="2268" name="TB226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7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;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533" behindDoc="0" locked="0" layoutInCell="1" allowOverlap="1">
                <wp:simplePos x="0" y="0"/>
                <wp:positionH relativeFrom="page">
                  <wp:posOffset>1657350</wp:posOffset>
                </wp:positionH>
                <wp:positionV relativeFrom="page">
                  <wp:posOffset>9022956</wp:posOffset>
                </wp:positionV>
                <wp:extent cx="165620" cy="171450"/>
                <wp:effectExtent l="0" t="0" r="0" b="0"/>
                <wp:wrapNone/>
                <wp:docPr id="2269" name="TB226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534" behindDoc="0" locked="0" layoutInCell="1" allowOverlap="1">
                <wp:simplePos x="0" y="0"/>
                <wp:positionH relativeFrom="page">
                  <wp:posOffset>1657350</wp:posOffset>
                </wp:positionH>
                <wp:positionV relativeFrom="page">
                  <wp:posOffset>9022956</wp:posOffset>
                </wp:positionV>
                <wp:extent cx="165620" cy="171450"/>
                <wp:effectExtent l="0" t="0" r="0" b="0"/>
                <wp:wrapNone/>
                <wp:docPr id="2270" name="TB227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535" behindDoc="0" locked="0" layoutInCell="1" allowOverlap="1">
                <wp:simplePos x="0" y="0"/>
                <wp:positionH relativeFrom="page">
                  <wp:posOffset>1828800</wp:posOffset>
                </wp:positionH>
                <wp:positionV relativeFrom="page">
                  <wp:posOffset>9007093</wp:posOffset>
                </wp:positionV>
                <wp:extent cx="4163520" cy="190500"/>
                <wp:effectExtent l="0" t="0" r="0" b="0"/>
                <wp:wrapNone/>
                <wp:docPr id="2271" name="TB227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352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collecting 5 mL to 10 mL of the patient’s blood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536" behindDoc="0" locked="0" layoutInCell="1" allowOverlap="1">
                <wp:simplePos x="0" y="0"/>
                <wp:positionH relativeFrom="page">
                  <wp:posOffset>1828800</wp:posOffset>
                </wp:positionH>
                <wp:positionV relativeFrom="page">
                  <wp:posOffset>9159493</wp:posOffset>
                </wp:positionV>
                <wp:extent cx="3956494" cy="190500"/>
                <wp:effectExtent l="0" t="0" r="0" b="0"/>
                <wp:wrapNone/>
                <wp:docPr id="2272" name="TB227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649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into a tube with no additives to be sent with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537" behindDoc="0" locked="0" layoutInCell="1" allowOverlap="1">
                <wp:simplePos x="0" y="0"/>
                <wp:positionH relativeFrom="page">
                  <wp:posOffset>1828800</wp:posOffset>
                </wp:positionH>
                <wp:positionV relativeFrom="page">
                  <wp:posOffset>9311893</wp:posOffset>
                </wp:positionV>
                <wp:extent cx="3304746" cy="190500"/>
                <wp:effectExtent l="0" t="0" r="0" b="0"/>
                <wp:wrapNone/>
                <wp:docPr id="2273" name="TB227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474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the tissue, if requested by the surgeon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538" behindDoc="0" locked="0" layoutInCell="1" allowOverlap="1">
                <wp:simplePos x="0" y="0"/>
                <wp:positionH relativeFrom="page">
                  <wp:posOffset>3908194</wp:posOffset>
                </wp:positionH>
                <wp:positionV relativeFrom="page">
                  <wp:posOffset>9352891</wp:posOffset>
                </wp:positionV>
                <wp:extent cx="193113" cy="88849"/>
                <wp:effectExtent l="0" t="0" r="0" b="0"/>
                <wp:wrapNone/>
                <wp:docPr id="2274" name="TB227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113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71,75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539" behindDoc="0" locked="0" layoutInCell="1" allowOverlap="1">
                <wp:simplePos x="0" y="0"/>
                <wp:positionH relativeFrom="page">
                  <wp:posOffset>4052261</wp:posOffset>
                </wp:positionH>
                <wp:positionV relativeFrom="page">
                  <wp:posOffset>9311893</wp:posOffset>
                </wp:positionV>
                <wp:extent cx="53673" cy="190500"/>
                <wp:effectExtent l="0" t="0" r="0" b="0"/>
                <wp:wrapNone/>
                <wp:docPr id="2275" name="TB227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7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;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540" behindDoc="0" locked="0" layoutInCell="1" allowOverlap="1">
                <wp:simplePos x="0" y="0"/>
                <wp:positionH relativeFrom="page">
                  <wp:posOffset>1657350</wp:posOffset>
                </wp:positionH>
                <wp:positionV relativeFrom="page">
                  <wp:posOffset>9480156</wp:posOffset>
                </wp:positionV>
                <wp:extent cx="165620" cy="171450"/>
                <wp:effectExtent l="0" t="0" r="0" b="0"/>
                <wp:wrapNone/>
                <wp:docPr id="2276" name="TB227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541" behindDoc="0" locked="0" layoutInCell="1" allowOverlap="1">
                <wp:simplePos x="0" y="0"/>
                <wp:positionH relativeFrom="page">
                  <wp:posOffset>1657350</wp:posOffset>
                </wp:positionH>
                <wp:positionV relativeFrom="page">
                  <wp:posOffset>9480156</wp:posOffset>
                </wp:positionV>
                <wp:extent cx="165620" cy="171450"/>
                <wp:effectExtent l="0" t="0" r="0" b="0"/>
                <wp:wrapNone/>
                <wp:docPr id="2277" name="TB227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542" behindDoc="0" locked="0" layoutInCell="1" allowOverlap="1">
                <wp:simplePos x="0" y="0"/>
                <wp:positionH relativeFrom="page">
                  <wp:posOffset>1828800</wp:posOffset>
                </wp:positionH>
                <wp:positionV relativeFrom="page">
                  <wp:posOffset>9464293</wp:posOffset>
                </wp:positionV>
                <wp:extent cx="3787806" cy="190500"/>
                <wp:effectExtent l="0" t="0" r="0" b="0"/>
                <wp:wrapNone/>
                <wp:docPr id="2278" name="TB227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780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transporting the prepared tissue as soon as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543" behindDoc="0" locked="0" layoutInCell="1" allowOverlap="1">
                <wp:simplePos x="0" y="0"/>
                <wp:positionH relativeFrom="page">
                  <wp:posOffset>1828800</wp:posOffset>
                </wp:positionH>
                <wp:positionV relativeFrom="page">
                  <wp:posOffset>9616693</wp:posOffset>
                </wp:positionV>
                <wp:extent cx="659415" cy="190500"/>
                <wp:effectExtent l="0" t="0" r="0" b="0"/>
                <wp:wrapNone/>
                <wp:docPr id="2279" name="TB227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41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possible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544" behindDoc="0" locked="0" layoutInCell="1" allowOverlap="1">
                <wp:simplePos x="0" y="0"/>
                <wp:positionH relativeFrom="page">
                  <wp:posOffset>2253419</wp:posOffset>
                </wp:positionH>
                <wp:positionV relativeFrom="page">
                  <wp:posOffset>9657691</wp:posOffset>
                </wp:positionV>
                <wp:extent cx="85828" cy="88849"/>
                <wp:effectExtent l="0" t="0" r="0" b="0"/>
                <wp:wrapNone/>
                <wp:docPr id="2280" name="TB228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75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545" behindDoc="0" locked="0" layoutInCell="1" allowOverlap="1">
                <wp:simplePos x="0" y="0"/>
                <wp:positionH relativeFrom="page">
                  <wp:posOffset>2318193</wp:posOffset>
                </wp:positionH>
                <wp:positionV relativeFrom="page">
                  <wp:posOffset>9616693</wp:posOffset>
                </wp:positionV>
                <wp:extent cx="3258740" cy="190500"/>
                <wp:effectExtent l="0" t="0" r="0" b="0"/>
                <wp:wrapNone/>
                <wp:docPr id="2281" name="TB228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874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 in an enclosed and labeled container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546" behindDoc="0" locked="0" layoutInCell="1" allowOverlap="1">
                <wp:simplePos x="0" y="0"/>
                <wp:positionH relativeFrom="page">
                  <wp:posOffset>5143500</wp:posOffset>
                </wp:positionH>
                <wp:positionV relativeFrom="page">
                  <wp:posOffset>1234694</wp:posOffset>
                </wp:positionV>
                <wp:extent cx="1587198" cy="190500"/>
                <wp:effectExtent l="0" t="0" r="0" b="0"/>
                <wp:wrapNone/>
                <wp:docPr id="2282" name="TB228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719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(eg, specimen cup,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547" behindDoc="0" locked="0" layoutInCell="1" allowOverlap="1">
                <wp:simplePos x="0" y="0"/>
                <wp:positionH relativeFrom="page">
                  <wp:posOffset>6111713</wp:posOffset>
                </wp:positionH>
                <wp:positionV relativeFrom="page">
                  <wp:posOffset>1275691</wp:posOffset>
                </wp:positionV>
                <wp:extent cx="85828" cy="88849"/>
                <wp:effectExtent l="0" t="0" r="0" b="0"/>
                <wp:wrapNone/>
                <wp:docPr id="2283" name="TB228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74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548" behindDoc="0" locked="0" layoutInCell="1" allowOverlap="1">
                <wp:simplePos x="0" y="0"/>
                <wp:positionH relativeFrom="page">
                  <wp:posOffset>6176487</wp:posOffset>
                </wp:positionH>
                <wp:positionV relativeFrom="page">
                  <wp:posOffset>1234694</wp:posOffset>
                </wp:positionV>
                <wp:extent cx="1801891" cy="190500"/>
                <wp:effectExtent l="0" t="0" r="0" b="0"/>
                <wp:wrapNone/>
                <wp:docPr id="2284" name="TB228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189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 tuberculosis syringe,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549" behindDoc="0" locked="0" layoutInCell="1" allowOverlap="1">
                <wp:simplePos x="0" y="0"/>
                <wp:positionH relativeFrom="page">
                  <wp:posOffset>7300488</wp:posOffset>
                </wp:positionH>
                <wp:positionV relativeFrom="page">
                  <wp:posOffset>1275691</wp:posOffset>
                </wp:positionV>
                <wp:extent cx="85828" cy="88849"/>
                <wp:effectExtent l="0" t="0" r="0" b="0"/>
                <wp:wrapNone/>
                <wp:docPr id="2285" name="TB228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75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550" behindDoc="0" locked="0" layoutInCell="1" allowOverlap="1">
                <wp:simplePos x="0" y="0"/>
                <wp:positionH relativeFrom="page">
                  <wp:posOffset>5143480</wp:posOffset>
                </wp:positionH>
                <wp:positionV relativeFrom="page">
                  <wp:posOffset>1387094</wp:posOffset>
                </wp:positionV>
                <wp:extent cx="728424" cy="190500"/>
                <wp:effectExtent l="0" t="0" r="0" b="0"/>
                <wp:wrapNone/>
                <wp:docPr id="2286" name="TB228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842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cryovials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551" behindDoc="0" locked="0" layoutInCell="1" allowOverlap="1">
                <wp:simplePos x="0" y="0"/>
                <wp:positionH relativeFrom="page">
                  <wp:posOffset>5617715</wp:posOffset>
                </wp:positionH>
                <wp:positionV relativeFrom="page">
                  <wp:posOffset>1428091</wp:posOffset>
                </wp:positionV>
                <wp:extent cx="85828" cy="88849"/>
                <wp:effectExtent l="0" t="0" r="0" b="0"/>
                <wp:wrapNone/>
                <wp:docPr id="2287" name="TB228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75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552" behindDoc="0" locked="0" layoutInCell="1" allowOverlap="1">
                <wp:simplePos x="0" y="0"/>
                <wp:positionH relativeFrom="page">
                  <wp:posOffset>5682490</wp:posOffset>
                </wp:positionH>
                <wp:positionV relativeFrom="page">
                  <wp:posOffset>1387094</wp:posOffset>
                </wp:positionV>
                <wp:extent cx="2990373" cy="190500"/>
                <wp:effectExtent l="0" t="0" r="0" b="0"/>
                <wp:wrapNone/>
                <wp:docPr id="2288" name="TB228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037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) within a biohazard-marked speci-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553" behindDoc="0" locked="0" layoutInCell="1" allowOverlap="1">
                <wp:simplePos x="0" y="0"/>
                <wp:positionH relativeFrom="page">
                  <wp:posOffset>5143502</wp:posOffset>
                </wp:positionH>
                <wp:positionV relativeFrom="page">
                  <wp:posOffset>1539494</wp:posOffset>
                </wp:positionV>
                <wp:extent cx="4025503" cy="190500"/>
                <wp:effectExtent l="0" t="0" r="0" b="0"/>
                <wp:wrapNone/>
                <wp:docPr id="2289" name="TB228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550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men bag on ice with required, completed, facil-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554" behindDoc="0" locked="0" layoutInCell="1" allowOverlap="1">
                <wp:simplePos x="0" y="0"/>
                <wp:positionH relativeFrom="page">
                  <wp:posOffset>5143502</wp:posOffset>
                </wp:positionH>
                <wp:positionV relativeFrom="page">
                  <wp:posOffset>1691894</wp:posOffset>
                </wp:positionV>
                <wp:extent cx="1464516" cy="190500"/>
                <wp:effectExtent l="0" t="0" r="0" b="0"/>
                <wp:wrapNone/>
                <wp:docPr id="2290" name="TB229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451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ity documentation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555" behindDoc="0" locked="0" layoutInCell="1" allowOverlap="1">
                <wp:simplePos x="0" y="0"/>
                <wp:positionH relativeFrom="page">
                  <wp:posOffset>6116439</wp:posOffset>
                </wp:positionH>
                <wp:positionV relativeFrom="page">
                  <wp:posOffset>1732891</wp:posOffset>
                </wp:positionV>
                <wp:extent cx="85828" cy="88849"/>
                <wp:effectExtent l="0" t="0" r="0" b="0"/>
                <wp:wrapNone/>
                <wp:docPr id="2291" name="TB229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75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556" behindDoc="0" locked="0" layoutInCell="1" allowOverlap="1">
                <wp:simplePos x="0" y="0"/>
                <wp:positionH relativeFrom="page">
                  <wp:posOffset>6181213</wp:posOffset>
                </wp:positionH>
                <wp:positionV relativeFrom="page">
                  <wp:posOffset>1691894</wp:posOffset>
                </wp:positionV>
                <wp:extent cx="2223611" cy="190500"/>
                <wp:effectExtent l="0" t="0" r="0" b="0"/>
                <wp:wrapNone/>
                <wp:docPr id="2292" name="TB229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361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 to an accredited clinical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557" behindDoc="0" locked="0" layoutInCell="1" allowOverlap="1">
                <wp:simplePos x="0" y="0"/>
                <wp:positionH relativeFrom="page">
                  <wp:posOffset>5143496</wp:posOffset>
                </wp:positionH>
                <wp:positionV relativeFrom="page">
                  <wp:posOffset>1844294</wp:posOffset>
                </wp:positionV>
                <wp:extent cx="2560986" cy="190500"/>
                <wp:effectExtent l="0" t="0" r="0" b="0"/>
                <wp:wrapNone/>
                <wp:docPr id="2293" name="TB229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098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laboratory for cryopreservation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558" behindDoc="0" locked="0" layoutInCell="1" allowOverlap="1">
                <wp:simplePos x="0" y="0"/>
                <wp:positionH relativeFrom="page">
                  <wp:posOffset>6824067</wp:posOffset>
                </wp:positionH>
                <wp:positionV relativeFrom="page">
                  <wp:posOffset>1885291</wp:posOffset>
                </wp:positionV>
                <wp:extent cx="636560" cy="88849"/>
                <wp:effectExtent l="0" t="0" r="0" b="0"/>
                <wp:wrapNone/>
                <wp:docPr id="2294" name="TB229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560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68,69,75,76,79,81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559" behindDoc="0" locked="0" layoutInCell="1" allowOverlap="1">
                <wp:simplePos x="0" y="0"/>
                <wp:positionH relativeFrom="page">
                  <wp:posOffset>7277902</wp:posOffset>
                </wp:positionH>
                <wp:positionV relativeFrom="page">
                  <wp:posOffset>1844294</wp:posOffset>
                </wp:positionV>
                <wp:extent cx="421719" cy="190500"/>
                <wp:effectExtent l="0" t="0" r="0" b="0"/>
                <wp:wrapNone/>
                <wp:docPr id="2295" name="TB229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71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; and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560" behindDoc="0" locked="0" layoutInCell="1" allowOverlap="1">
                <wp:simplePos x="0" y="0"/>
                <wp:positionH relativeFrom="page">
                  <wp:posOffset>4972050</wp:posOffset>
                </wp:positionH>
                <wp:positionV relativeFrom="page">
                  <wp:posOffset>2012556</wp:posOffset>
                </wp:positionV>
                <wp:extent cx="165620" cy="171450"/>
                <wp:effectExtent l="0" t="0" r="0" b="0"/>
                <wp:wrapNone/>
                <wp:docPr id="2296" name="TB229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561" behindDoc="0" locked="0" layoutInCell="1" allowOverlap="1">
                <wp:simplePos x="0" y="0"/>
                <wp:positionH relativeFrom="page">
                  <wp:posOffset>4972050</wp:posOffset>
                </wp:positionH>
                <wp:positionV relativeFrom="page">
                  <wp:posOffset>2012556</wp:posOffset>
                </wp:positionV>
                <wp:extent cx="165620" cy="171450"/>
                <wp:effectExtent l="0" t="0" r="0" b="0"/>
                <wp:wrapNone/>
                <wp:docPr id="2297" name="TB229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562" behindDoc="0" locked="0" layoutInCell="1" allowOverlap="1">
                <wp:simplePos x="0" y="0"/>
                <wp:positionH relativeFrom="page">
                  <wp:posOffset>5143500</wp:posOffset>
                </wp:positionH>
                <wp:positionV relativeFrom="page">
                  <wp:posOffset>1996694</wp:posOffset>
                </wp:positionV>
                <wp:extent cx="3780139" cy="190500"/>
                <wp:effectExtent l="0" t="0" r="0" b="0"/>
                <wp:wrapNone/>
                <wp:docPr id="2298" name="TB229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013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alerting the clinical laboratory when the tis-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563" behindDoc="0" locked="0" layoutInCell="1" allowOverlap="1">
                <wp:simplePos x="0" y="0"/>
                <wp:positionH relativeFrom="page">
                  <wp:posOffset>5143500</wp:posOffset>
                </wp:positionH>
                <wp:positionV relativeFrom="page">
                  <wp:posOffset>2149094</wp:posOffset>
                </wp:positionV>
                <wp:extent cx="3097720" cy="190500"/>
                <wp:effectExtent l="0" t="0" r="0" b="0"/>
                <wp:wrapNone/>
                <wp:docPr id="2299" name="TB229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772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sue for cryopreservation is en route.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564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2302255</wp:posOffset>
                </wp:positionV>
                <wp:extent cx="2468975" cy="190500"/>
                <wp:effectExtent l="0" t="0" r="0" b="0"/>
                <wp:wrapNone/>
                <wp:docPr id="2300" name="TB230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897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Italic" w:hAnsi="GentiumBasic-BoldItalic" w:cs="GentiumBasic-BoldItalic" w:eastAsia="GentiumBasic-BoldItalic"/>
                                <w:b/>
                                <w:i/>
                                <w:color w:val="9161A8"/>
                                <w:sz w:val="20"/>
                                <w:szCs w:val="20"/>
                              </w:rPr>
                              <w:t xml:space="preserve">[Conditional Recommendation]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565" behindDoc="0" locked="0" layoutInCell="1" allowOverlap="1">
                <wp:simplePos x="0" y="0"/>
                <wp:positionH relativeFrom="page">
                  <wp:posOffset>4647155</wp:posOffset>
                </wp:positionH>
                <wp:positionV relativeFrom="page">
                  <wp:posOffset>2622337</wp:posOffset>
                </wp:positionV>
                <wp:extent cx="202041" cy="161925"/>
                <wp:effectExtent l="0" t="0" r="0" b="0"/>
                <wp:wrapNone/>
                <wp:docPr id="2301" name="TB23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041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CondensedBold" w:hAnsi="OpenSans-CondensedBold" w:cs="OpenSans-CondensedBold" w:eastAsia="OpenSans-CondensedBold"/>
                                <w:b/>
                                <w:color w:val="FFFFFF"/>
                                <w:sz w:val="17"/>
                                <w:szCs w:val="17"/>
                              </w:rPr>
                              <w:t xml:space="preserve">3.3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566" behindDoc="0" locked="0" layoutInCell="1" allowOverlap="1">
                <wp:simplePos x="0" y="0"/>
                <wp:positionH relativeFrom="page">
                  <wp:posOffset>4908550</wp:posOffset>
                </wp:positionH>
                <wp:positionV relativeFrom="page">
                  <wp:posOffset>2606294</wp:posOffset>
                </wp:positionV>
                <wp:extent cx="4209526" cy="190500"/>
                <wp:effectExtent l="0" t="0" r="0" b="0"/>
                <wp:wrapNone/>
                <wp:docPr id="2302" name="TB230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952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 If temporary storage or transport of parathyroid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567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2758694</wp:posOffset>
                </wp:positionV>
                <wp:extent cx="4301537" cy="190500"/>
                <wp:effectExtent l="0" t="0" r="0" b="0"/>
                <wp:wrapNone/>
                <wp:docPr id="2303" name="TB230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153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tissue is necessary before cryopreservation, deter-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568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2911094</wp:posOffset>
                </wp:positionV>
                <wp:extent cx="4347543" cy="190500"/>
                <wp:effectExtent l="0" t="0" r="0" b="0"/>
                <wp:wrapNone/>
                <wp:docPr id="2304" name="TB230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754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mine the method of preservation, temperature, and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569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3063494</wp:posOffset>
                </wp:positionV>
                <wp:extent cx="1732883" cy="190500"/>
                <wp:effectExtent l="0" t="0" r="0" b="0"/>
                <wp:wrapNone/>
                <wp:docPr id="2305" name="TB230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288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duration of storage.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570" behindDoc="0" locked="0" layoutInCell="1" allowOverlap="1">
                <wp:simplePos x="0" y="0"/>
                <wp:positionH relativeFrom="page">
                  <wp:posOffset>6067170</wp:posOffset>
                </wp:positionH>
                <wp:positionV relativeFrom="page">
                  <wp:posOffset>3064255</wp:posOffset>
                </wp:positionV>
                <wp:extent cx="2468975" cy="190500"/>
                <wp:effectExtent l="0" t="0" r="0" b="0"/>
                <wp:wrapNone/>
                <wp:docPr id="2306" name="TB230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897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Italic" w:hAnsi="GentiumBasic-BoldItalic" w:cs="GentiumBasic-BoldItalic" w:eastAsia="GentiumBasic-BoldItalic"/>
                                <w:b/>
                                <w:i/>
                                <w:color w:val="9161A8"/>
                                <w:sz w:val="20"/>
                                <w:szCs w:val="20"/>
                              </w:rPr>
                              <w:t xml:space="preserve">[Conditional Recommendation]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571" behindDoc="0" locked="0" layoutInCell="1" allowOverlap="1">
                <wp:simplePos x="0" y="0"/>
                <wp:positionH relativeFrom="page">
                  <wp:posOffset>5105400</wp:posOffset>
                </wp:positionH>
                <wp:positionV relativeFrom="page">
                  <wp:posOffset>3218307</wp:posOffset>
                </wp:positionV>
                <wp:extent cx="3856815" cy="190500"/>
                <wp:effectExtent l="0" t="0" r="0" b="0"/>
                <wp:wrapNone/>
                <wp:docPr id="2307" name="TB230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681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Some facilities may need to temporarily store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572" behindDoc="0" locked="0" layoutInCell="1" allowOverlap="1">
                <wp:simplePos x="0" y="0"/>
                <wp:positionH relativeFrom="page">
                  <wp:posOffset>7460084</wp:posOffset>
                </wp:positionH>
                <wp:positionV relativeFrom="page">
                  <wp:posOffset>3256891</wp:posOffset>
                </wp:positionV>
                <wp:extent cx="128742" cy="88849"/>
                <wp:effectExtent l="0" t="0" r="0" b="0"/>
                <wp:wrapNone/>
                <wp:docPr id="2308" name="TB230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742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79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573" behindDoc="0" locked="0" layoutInCell="1" allowOverlap="1">
                <wp:simplePos x="0" y="0"/>
                <wp:positionH relativeFrom="page">
                  <wp:posOffset>7545206</wp:posOffset>
                </wp:positionH>
                <wp:positionV relativeFrom="page">
                  <wp:posOffset>3218307</wp:posOffset>
                </wp:positionV>
                <wp:extent cx="253031" cy="190500"/>
                <wp:effectExtent l="0" t="0" r="0" b="0"/>
                <wp:wrapNone/>
                <wp:docPr id="2309" name="TB230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03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or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574" behindDoc="0" locked="0" layoutInCell="1" allowOverlap="1">
                <wp:simplePos x="0" y="0"/>
                <wp:positionH relativeFrom="page">
                  <wp:posOffset>4953009</wp:posOffset>
                </wp:positionH>
                <wp:positionV relativeFrom="page">
                  <wp:posOffset>3370707</wp:posOffset>
                </wp:positionV>
                <wp:extent cx="4125182" cy="190500"/>
                <wp:effectExtent l="0" t="0" r="0" b="0"/>
                <wp:wrapNone/>
                <wp:docPr id="2310" name="TB23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518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transport parathyroid tissue before cryopreserva-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575" behindDoc="0" locked="0" layoutInCell="1" allowOverlap="1">
                <wp:simplePos x="0" y="0"/>
                <wp:positionH relativeFrom="page">
                  <wp:posOffset>4953009</wp:posOffset>
                </wp:positionH>
                <wp:positionV relativeFrom="page">
                  <wp:posOffset>3523107</wp:posOffset>
                </wp:positionV>
                <wp:extent cx="4263199" cy="190500"/>
                <wp:effectExtent l="0" t="0" r="0" b="0"/>
                <wp:wrapNone/>
                <wp:docPr id="2311" name="TB231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319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tion because the facility does not have personnel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576" behindDoc="0" locked="0" layoutInCell="1" allowOverlap="1">
                <wp:simplePos x="0" y="0"/>
                <wp:positionH relativeFrom="page">
                  <wp:posOffset>4953009</wp:posOffset>
                </wp:positionH>
                <wp:positionV relativeFrom="page">
                  <wp:posOffset>3675507</wp:posOffset>
                </wp:positionV>
                <wp:extent cx="4286202" cy="190500"/>
                <wp:effectExtent l="0" t="0" r="0" b="0"/>
                <wp:wrapNone/>
                <wp:docPr id="2312" name="TB231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620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immediately available or does not have laboratory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577" behindDoc="0" locked="0" layoutInCell="1" allowOverlap="1">
                <wp:simplePos x="0" y="0"/>
                <wp:positionH relativeFrom="page">
                  <wp:posOffset>4953009</wp:posOffset>
                </wp:positionH>
                <wp:positionV relativeFrom="page">
                  <wp:posOffset>3827907</wp:posOffset>
                </wp:positionV>
                <wp:extent cx="3350752" cy="190500"/>
                <wp:effectExtent l="0" t="0" r="0" b="0"/>
                <wp:wrapNone/>
                <wp:docPr id="2313" name="TB231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075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specializing in cryopreservation on site.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578" behindDoc="0" locked="0" layoutInCell="1" allowOverlap="1">
                <wp:simplePos x="0" y="0"/>
                <wp:positionH relativeFrom="page">
                  <wp:posOffset>7058835</wp:posOffset>
                </wp:positionH>
                <wp:positionV relativeFrom="page">
                  <wp:posOffset>3866491</wp:posOffset>
                </wp:positionV>
                <wp:extent cx="85828" cy="88849"/>
                <wp:effectExtent l="0" t="0" r="0" b="0"/>
                <wp:wrapNone/>
                <wp:docPr id="2314" name="TB231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76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579" behindDoc="0" locked="0" layoutInCell="1" allowOverlap="1">
                <wp:simplePos x="0" y="0"/>
                <wp:positionH relativeFrom="page">
                  <wp:posOffset>7125992</wp:posOffset>
                </wp:positionH>
                <wp:positionV relativeFrom="page">
                  <wp:posOffset>3827907</wp:posOffset>
                </wp:positionV>
                <wp:extent cx="897112" cy="190500"/>
                <wp:effectExtent l="0" t="0" r="0" b="0"/>
                <wp:wrapNone/>
                <wp:docPr id="2315" name="TB231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711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However,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580" behindDoc="0" locked="0" layoutInCell="1" allowOverlap="1">
                <wp:simplePos x="0" y="0"/>
                <wp:positionH relativeFrom="page">
                  <wp:posOffset>4953022</wp:posOffset>
                </wp:positionH>
                <wp:positionV relativeFrom="page">
                  <wp:posOffset>3980307</wp:posOffset>
                </wp:positionV>
                <wp:extent cx="4370546" cy="190500"/>
                <wp:effectExtent l="0" t="0" r="0" b="0"/>
                <wp:wrapNone/>
                <wp:docPr id="2316" name="TB231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054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 ideal method of preserving parathyroid cell via-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581" behindDoc="0" locked="0" layoutInCell="1" allowOverlap="1">
                <wp:simplePos x="0" y="0"/>
                <wp:positionH relativeFrom="page">
                  <wp:posOffset>4953022</wp:posOffset>
                </wp:positionH>
                <wp:positionV relativeFrom="page">
                  <wp:posOffset>4132707</wp:posOffset>
                </wp:positionV>
                <wp:extent cx="4278534" cy="190500"/>
                <wp:effectExtent l="0" t="0" r="0" b="0"/>
                <wp:wrapNone/>
                <wp:docPr id="2317" name="TB231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853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bility before cryopreservation is unknown because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582" behindDoc="0" locked="0" layoutInCell="1" allowOverlap="1">
                <wp:simplePos x="0" y="0"/>
                <wp:positionH relativeFrom="page">
                  <wp:posOffset>4953022</wp:posOffset>
                </wp:positionH>
                <wp:positionV relativeFrom="page">
                  <wp:posOffset>4285107</wp:posOffset>
                </wp:positionV>
                <wp:extent cx="4316872" cy="190500"/>
                <wp:effectExtent l="0" t="0" r="0" b="0"/>
                <wp:wrapNone/>
                <wp:docPr id="2318" name="TB231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687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of limited and low-quality evidence on the subject.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583" behindDoc="0" locked="0" layoutInCell="1" allowOverlap="1">
                <wp:simplePos x="0" y="0"/>
                <wp:positionH relativeFrom="page">
                  <wp:posOffset>5105422</wp:posOffset>
                </wp:positionH>
                <wp:positionV relativeFrom="page">
                  <wp:posOffset>4437507</wp:posOffset>
                </wp:positionV>
                <wp:extent cx="3757136" cy="190500"/>
                <wp:effectExtent l="0" t="0" r="0" b="0"/>
                <wp:wrapNone/>
                <wp:docPr id="2319" name="TB231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713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In a quasi-experimental study, Barreira et al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584" behindDoc="0" locked="0" layoutInCell="1" allowOverlap="1">
                <wp:simplePos x="0" y="0"/>
                <wp:positionH relativeFrom="page">
                  <wp:posOffset>7588976</wp:posOffset>
                </wp:positionH>
                <wp:positionV relativeFrom="page">
                  <wp:posOffset>4476091</wp:posOffset>
                </wp:positionV>
                <wp:extent cx="128742" cy="88849"/>
                <wp:effectExtent l="0" t="0" r="0" b="0"/>
                <wp:wrapNone/>
                <wp:docPr id="2320" name="TB232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742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76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585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4589907</wp:posOffset>
                </wp:positionV>
                <wp:extent cx="4531566" cy="190500"/>
                <wp:effectExtent l="0" t="0" r="0" b="0"/>
                <wp:wrapNone/>
                <wp:docPr id="2321" name="TB232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156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compared the effects of refrigerated storage at 4° C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586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4742307</wp:posOffset>
                </wp:positionV>
                <wp:extent cx="4715589" cy="190500"/>
                <wp:effectExtent l="0" t="0" r="0" b="0"/>
                <wp:wrapNone/>
                <wp:docPr id="2322" name="TB232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558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(39.2° F) for different time intervals on the structural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587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4894707</wp:posOffset>
                </wp:positionV>
                <wp:extent cx="4523898" cy="190500"/>
                <wp:effectExtent l="0" t="0" r="0" b="0"/>
                <wp:wrapNone/>
                <wp:docPr id="2323" name="TB232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389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integrity of parathyroid tissue (N = 11). The parathy-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588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5047107</wp:posOffset>
                </wp:positionV>
                <wp:extent cx="4554569" cy="190500"/>
                <wp:effectExtent l="0" t="0" r="0" b="0"/>
                <wp:wrapNone/>
                <wp:docPr id="2324" name="TB232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456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roid tissue was stored in a cell culture medium that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589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5199507</wp:posOffset>
                </wp:positionV>
                <wp:extent cx="751427" cy="190500"/>
                <wp:effectExtent l="0" t="0" r="0" b="0"/>
                <wp:wrapNone/>
                <wp:docPr id="2325" name="TB232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142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included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590" behindDoc="0" locked="0" layoutInCell="1" allowOverlap="1">
                <wp:simplePos x="0" y="0"/>
                <wp:positionH relativeFrom="page">
                  <wp:posOffset>5453726</wp:posOffset>
                </wp:positionH>
                <wp:positionV relativeFrom="page">
                  <wp:posOffset>5205526</wp:posOffset>
                </wp:positionV>
                <wp:extent cx="2739642" cy="171450"/>
                <wp:effectExtent l="0" t="0" r="0" b="0"/>
                <wp:wrapNone/>
                <wp:docPr id="2326" name="TB232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9642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Extrabold" w:hAnsi="OpenSans-Extrabold" w:cs="OpenSans-Extrabold" w:eastAsia="OpenSans-Extrabold"/>
                                <w:color w:val="00AFAA"/>
                                <w:sz w:val="18"/>
                                <w:szCs w:val="18"/>
                              </w:rPr>
                              <w:t xml:space="preserve">Dulbecco’s modified Eagle’s medium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591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5351907</wp:posOffset>
                </wp:positionV>
                <wp:extent cx="4470225" cy="190500"/>
                <wp:effectExtent l="0" t="0" r="0" b="0"/>
                <wp:wrapNone/>
                <wp:docPr id="2327" name="TB232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022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(DMEM), streptomycin 500 µg/mL, ampicillin 500 µg/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592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5504307</wp:posOffset>
                </wp:positionV>
                <wp:extent cx="4408884" cy="190500"/>
                <wp:effectExtent l="0" t="0" r="0" b="0"/>
                <wp:wrapNone/>
                <wp:docPr id="2328" name="TB232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888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mL, amphotericin B 3 mg/mL, and 25 mM of a buff-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593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5656707</wp:posOffset>
                </wp:positionV>
                <wp:extent cx="4416552" cy="190500"/>
                <wp:effectExtent l="0" t="0" r="0" b="0"/>
                <wp:wrapNone/>
                <wp:docPr id="2329" name="TB232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655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ering solution. Parathyroid tissue stored in the cell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594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5809107</wp:posOffset>
                </wp:positionV>
                <wp:extent cx="4401216" cy="190500"/>
                <wp:effectExtent l="0" t="0" r="0" b="0"/>
                <wp:wrapNone/>
                <wp:docPr id="2330" name="TB233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121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culture medium at 4° C (39.2° F) was found to be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595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5961507</wp:posOffset>
                </wp:positionV>
                <wp:extent cx="4638913" cy="190500"/>
                <wp:effectExtent l="0" t="0" r="0" b="0"/>
                <wp:wrapNone/>
                <wp:docPr id="2331" name="TB233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891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viable for as long as 12 hours. However, the research-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596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6113907</wp:posOffset>
                </wp:positionV>
                <wp:extent cx="4562236" cy="190500"/>
                <wp:effectExtent l="0" t="0" r="0" b="0"/>
                <wp:wrapNone/>
                <wp:docPr id="2332" name="TB233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223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ers also found that all the samples had at least one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597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6266307</wp:posOffset>
                </wp:positionV>
                <wp:extent cx="4079176" cy="190500"/>
                <wp:effectExtent l="0" t="0" r="0" b="0"/>
                <wp:wrapNone/>
                <wp:docPr id="2333" name="TB233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917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structural change after 24 hours in refrigerated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598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6418707</wp:posOffset>
                </wp:positionV>
                <wp:extent cx="743759" cy="190500"/>
                <wp:effectExtent l="0" t="0" r="0" b="0"/>
                <wp:wrapNone/>
                <wp:docPr id="2334" name="TB233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375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storage.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599" behindDoc="0" locked="0" layoutInCell="1" allowOverlap="1">
                <wp:simplePos x="0" y="0"/>
                <wp:positionH relativeFrom="page">
                  <wp:posOffset>5105400</wp:posOffset>
                </wp:positionH>
                <wp:positionV relativeFrom="page">
                  <wp:posOffset>6571106</wp:posOffset>
                </wp:positionV>
                <wp:extent cx="2438304" cy="190500"/>
                <wp:effectExtent l="0" t="0" r="0" b="0"/>
                <wp:wrapNone/>
                <wp:docPr id="2335" name="TB233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830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One quasi-experimental study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600" behindDoc="0" locked="0" layoutInCell="1" allowOverlap="1">
                <wp:simplePos x="0" y="0"/>
                <wp:positionH relativeFrom="page">
                  <wp:posOffset>6626602</wp:posOffset>
                </wp:positionH>
                <wp:positionV relativeFrom="page">
                  <wp:posOffset>6609691</wp:posOffset>
                </wp:positionV>
                <wp:extent cx="85828" cy="88849"/>
                <wp:effectExtent l="0" t="0" r="0" b="0"/>
                <wp:wrapNone/>
                <wp:docPr id="2336" name="TB233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77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601" behindDoc="0" locked="0" layoutInCell="1" allowOverlap="1">
                <wp:simplePos x="0" y="0"/>
                <wp:positionH relativeFrom="page">
                  <wp:posOffset>6691967</wp:posOffset>
                </wp:positionH>
                <wp:positionV relativeFrom="page">
                  <wp:posOffset>6571106</wp:posOffset>
                </wp:positionV>
                <wp:extent cx="1610201" cy="190500"/>
                <wp:effectExtent l="0" t="0" r="0" b="0"/>
                <wp:wrapNone/>
                <wp:docPr id="2337" name="TB233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020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and two organiza-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602" behindDoc="0" locked="0" layoutInCell="1" allowOverlap="1">
                <wp:simplePos x="0" y="0"/>
                <wp:positionH relativeFrom="page">
                  <wp:posOffset>4952956</wp:posOffset>
                </wp:positionH>
                <wp:positionV relativeFrom="page">
                  <wp:posOffset>6723506</wp:posOffset>
                </wp:positionV>
                <wp:extent cx="2108596" cy="190500"/>
                <wp:effectExtent l="0" t="0" r="0" b="0"/>
                <wp:wrapNone/>
                <wp:docPr id="2338" name="TB233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859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tional experience articles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603" behindDoc="0" locked="0" layoutInCell="1" allowOverlap="1">
                <wp:simplePos x="0" y="0"/>
                <wp:positionH relativeFrom="page">
                  <wp:posOffset>6214969</wp:posOffset>
                </wp:positionH>
                <wp:positionV relativeFrom="page">
                  <wp:posOffset>6762091</wp:posOffset>
                </wp:positionV>
                <wp:extent cx="196689" cy="88849"/>
                <wp:effectExtent l="0" t="0" r="0" b="0"/>
                <wp:wrapNone/>
                <wp:docPr id="2339" name="TB233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689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75,79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604" behindDoc="0" locked="0" layoutInCell="1" allowOverlap="1">
                <wp:simplePos x="0" y="0"/>
                <wp:positionH relativeFrom="page">
                  <wp:posOffset>6359035</wp:posOffset>
                </wp:positionH>
                <wp:positionV relativeFrom="page">
                  <wp:posOffset>6723506</wp:posOffset>
                </wp:positionV>
                <wp:extent cx="2269616" cy="190500"/>
                <wp:effectExtent l="0" t="0" r="0" b="0"/>
                <wp:wrapNone/>
                <wp:docPr id="2340" name="TB234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961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also described temporary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605" behindDoc="0" locked="0" layoutInCell="1" allowOverlap="1">
                <wp:simplePos x="0" y="0"/>
                <wp:positionH relativeFrom="page">
                  <wp:posOffset>4953018</wp:posOffset>
                </wp:positionH>
                <wp:positionV relativeFrom="page">
                  <wp:posOffset>6875906</wp:posOffset>
                </wp:positionV>
                <wp:extent cx="4393549" cy="190500"/>
                <wp:effectExtent l="0" t="0" r="0" b="0"/>
                <wp:wrapNone/>
                <wp:docPr id="2341" name="TB234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354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storage of parathyroid tissue. Alvarez-Hernandez et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606" behindDoc="0" locked="0" layoutInCell="1" allowOverlap="1">
                <wp:simplePos x="0" y="0"/>
                <wp:positionH relativeFrom="page">
                  <wp:posOffset>4953018</wp:posOffset>
                </wp:positionH>
                <wp:positionV relativeFrom="page">
                  <wp:posOffset>7028306</wp:posOffset>
                </wp:positionV>
                <wp:extent cx="145684" cy="190500"/>
                <wp:effectExtent l="0" t="0" r="0" b="0"/>
                <wp:wrapNone/>
                <wp:docPr id="2342" name="TB234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68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al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607" behindDoc="0" locked="0" layoutInCell="1" allowOverlap="1">
                <wp:simplePos x="0" y="0"/>
                <wp:positionH relativeFrom="page">
                  <wp:posOffset>5040626</wp:posOffset>
                </wp:positionH>
                <wp:positionV relativeFrom="page">
                  <wp:posOffset>7066891</wp:posOffset>
                </wp:positionV>
                <wp:extent cx="85828" cy="88849"/>
                <wp:effectExtent l="0" t="0" r="0" b="0"/>
                <wp:wrapNone/>
                <wp:docPr id="2343" name="TB234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77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608" behindDoc="0" locked="0" layoutInCell="1" allowOverlap="1">
                <wp:simplePos x="0" y="0"/>
                <wp:positionH relativeFrom="page">
                  <wp:posOffset>5105992</wp:posOffset>
                </wp:positionH>
                <wp:positionV relativeFrom="page">
                  <wp:posOffset>7028306</wp:posOffset>
                </wp:positionV>
                <wp:extent cx="4700254" cy="190500"/>
                <wp:effectExtent l="0" t="0" r="0" b="0"/>
                <wp:wrapNone/>
                <wp:docPr id="2344" name="TB234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025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stated that specimens were stored at 4° C (39.2° F)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609" behindDoc="0" locked="0" layoutInCell="1" allowOverlap="1">
                <wp:simplePos x="0" y="0"/>
                <wp:positionH relativeFrom="page">
                  <wp:posOffset>4952958</wp:posOffset>
                </wp:positionH>
                <wp:positionV relativeFrom="page">
                  <wp:posOffset>7180706</wp:posOffset>
                </wp:positionV>
                <wp:extent cx="4355210" cy="190500"/>
                <wp:effectExtent l="0" t="0" r="0" b="0"/>
                <wp:wrapNone/>
                <wp:docPr id="2345" name="TB234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521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in RPMI medium for 16 to 20 hours prior to experi-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610" behindDoc="0" locked="0" layoutInCell="1" allowOverlap="1">
                <wp:simplePos x="0" y="0"/>
                <wp:positionH relativeFrom="page">
                  <wp:posOffset>4952958</wp:posOffset>
                </wp:positionH>
                <wp:positionV relativeFrom="page">
                  <wp:posOffset>7333106</wp:posOffset>
                </wp:positionV>
                <wp:extent cx="1962912" cy="190500"/>
                <wp:effectExtent l="0" t="0" r="0" b="0"/>
                <wp:wrapNone/>
                <wp:docPr id="2346" name="TB234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291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mentation. Stotler et al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611" behindDoc="0" locked="0" layoutInCell="1" allowOverlap="1">
                <wp:simplePos x="0" y="0"/>
                <wp:positionH relativeFrom="page">
                  <wp:posOffset>6206626</wp:posOffset>
                </wp:positionH>
                <wp:positionV relativeFrom="page">
                  <wp:posOffset>7371691</wp:posOffset>
                </wp:positionV>
                <wp:extent cx="85828" cy="88849"/>
                <wp:effectExtent l="0" t="0" r="0" b="0"/>
                <wp:wrapNone/>
                <wp:docPr id="2347" name="TB234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79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612" behindDoc="0" locked="0" layoutInCell="1" allowOverlap="1">
                <wp:simplePos x="0" y="0"/>
                <wp:positionH relativeFrom="page">
                  <wp:posOffset>6274529</wp:posOffset>
                </wp:positionH>
                <wp:positionV relativeFrom="page">
                  <wp:posOffset>7333106</wp:posOffset>
                </wp:positionV>
                <wp:extent cx="2269616" cy="190500"/>
                <wp:effectExtent l="0" t="0" r="0" b="0"/>
                <wp:wrapNone/>
                <wp:docPr id="2348" name="TB234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961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reported that part of the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613" behindDoc="0" locked="0" layoutInCell="1" allowOverlap="1">
                <wp:simplePos x="0" y="0"/>
                <wp:positionH relativeFrom="page">
                  <wp:posOffset>4952967</wp:posOffset>
                </wp:positionH>
                <wp:positionV relativeFrom="page">
                  <wp:posOffset>7485506</wp:posOffset>
                </wp:positionV>
                <wp:extent cx="4201858" cy="190500"/>
                <wp:effectExtent l="0" t="0" r="0" b="0"/>
                <wp:wrapNone/>
                <wp:docPr id="2349" name="TB234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185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institutional process of parathyroid tissue preser-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614" behindDoc="0" locked="0" layoutInCell="1" allowOverlap="1">
                <wp:simplePos x="0" y="0"/>
                <wp:positionH relativeFrom="page">
                  <wp:posOffset>4952967</wp:posOffset>
                </wp:positionH>
                <wp:positionV relativeFrom="page">
                  <wp:posOffset>7637906</wp:posOffset>
                </wp:positionV>
                <wp:extent cx="4201858" cy="190500"/>
                <wp:effectExtent l="0" t="0" r="0" b="0"/>
                <wp:wrapNone/>
                <wp:docPr id="2350" name="TB235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185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vation included either same-day cryopreservation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615" behindDoc="0" locked="0" layoutInCell="1" allowOverlap="1">
                <wp:simplePos x="0" y="0"/>
                <wp:positionH relativeFrom="page">
                  <wp:posOffset>4952967</wp:posOffset>
                </wp:positionH>
                <wp:positionV relativeFrom="page">
                  <wp:posOffset>7790306</wp:posOffset>
                </wp:positionV>
                <wp:extent cx="4462557" cy="190500"/>
                <wp:effectExtent l="0" t="0" r="0" b="0"/>
                <wp:wrapNone/>
                <wp:docPr id="2351" name="TB235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6255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or refrigerated storage overnight at 4° C (39.2° F).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616" behindDoc="0" locked="0" layoutInCell="1" allowOverlap="1">
                <wp:simplePos x="0" y="0"/>
                <wp:positionH relativeFrom="page">
                  <wp:posOffset>4952967</wp:posOffset>
                </wp:positionH>
                <wp:positionV relativeFrom="page">
                  <wp:posOffset>7942706</wp:posOffset>
                </wp:positionV>
                <wp:extent cx="1111805" cy="190500"/>
                <wp:effectExtent l="0" t="0" r="0" b="0"/>
                <wp:wrapNone/>
                <wp:docPr id="2352" name="TB235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180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Agarwal et al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617" behindDoc="0" locked="0" layoutInCell="1" allowOverlap="1">
                <wp:simplePos x="0" y="0"/>
                <wp:positionH relativeFrom="page">
                  <wp:posOffset>5641610</wp:posOffset>
                </wp:positionH>
                <wp:positionV relativeFrom="page">
                  <wp:posOffset>7981291</wp:posOffset>
                </wp:positionV>
                <wp:extent cx="85828" cy="88849"/>
                <wp:effectExtent l="0" t="0" r="0" b="0"/>
                <wp:wrapNone/>
                <wp:docPr id="2353" name="TB235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75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618" behindDoc="0" locked="0" layoutInCell="1" allowOverlap="1">
                <wp:simplePos x="0" y="0"/>
                <wp:positionH relativeFrom="page">
                  <wp:posOffset>5709347</wp:posOffset>
                </wp:positionH>
                <wp:positionV relativeFrom="page">
                  <wp:posOffset>7942706</wp:posOffset>
                </wp:positionV>
                <wp:extent cx="3297078" cy="190500"/>
                <wp:effectExtent l="0" t="0" r="0" b="0"/>
                <wp:wrapNone/>
                <wp:docPr id="2354" name="TB235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707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stated that specimens were occasion-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619" behindDoc="0" locked="0" layoutInCell="1" allowOverlap="1">
                <wp:simplePos x="0" y="0"/>
                <wp:positionH relativeFrom="page">
                  <wp:posOffset>4953062</wp:posOffset>
                </wp:positionH>
                <wp:positionV relativeFrom="page">
                  <wp:posOffset>8095106</wp:posOffset>
                </wp:positionV>
                <wp:extent cx="4531566" cy="190500"/>
                <wp:effectExtent l="0" t="0" r="0" b="0"/>
                <wp:wrapNone/>
                <wp:docPr id="2355" name="TB235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156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ally placed in refrigerated storage between 2° C and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620" behindDoc="0" locked="0" layoutInCell="1" allowOverlap="1">
                <wp:simplePos x="0" y="0"/>
                <wp:positionH relativeFrom="page">
                  <wp:posOffset>4953062</wp:posOffset>
                </wp:positionH>
                <wp:positionV relativeFrom="page">
                  <wp:posOffset>8247506</wp:posOffset>
                </wp:positionV>
                <wp:extent cx="4631245" cy="190500"/>
                <wp:effectExtent l="0" t="0" r="0" b="0"/>
                <wp:wrapNone/>
                <wp:docPr id="2356" name="TB235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124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8° C (35.6° F and 46.4° F) if processing was delayed.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621" behindDoc="0" locked="0" layoutInCell="1" allowOverlap="1">
                <wp:simplePos x="0" y="0"/>
                <wp:positionH relativeFrom="page">
                  <wp:posOffset>4647155</wp:posOffset>
                </wp:positionH>
                <wp:positionV relativeFrom="page">
                  <wp:posOffset>8565938</wp:posOffset>
                </wp:positionV>
                <wp:extent cx="202041" cy="161925"/>
                <wp:effectExtent l="0" t="0" r="0" b="0"/>
                <wp:wrapNone/>
                <wp:docPr id="2357" name="TB235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041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CondensedBold" w:hAnsi="OpenSans-CondensedBold" w:cs="OpenSans-CondensedBold" w:eastAsia="OpenSans-CondensedBold"/>
                                <w:b/>
                                <w:color w:val="FFFFFF"/>
                                <w:sz w:val="17"/>
                                <w:szCs w:val="17"/>
                              </w:rPr>
                              <w:t xml:space="preserve">3.4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622" behindDoc="0" locked="0" layoutInCell="1" allowOverlap="1">
                <wp:simplePos x="0" y="0"/>
                <wp:positionH relativeFrom="page">
                  <wp:posOffset>4916169</wp:posOffset>
                </wp:positionH>
                <wp:positionV relativeFrom="page">
                  <wp:posOffset>8549893</wp:posOffset>
                </wp:positionV>
                <wp:extent cx="3902821" cy="190500"/>
                <wp:effectExtent l="0" t="0" r="0" b="0"/>
                <wp:wrapNone/>
                <wp:docPr id="2358" name="TB235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282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 Determine the maximum storage duration for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623" behindDoc="0" locked="0" layoutInCell="1" allowOverlap="1">
                <wp:simplePos x="0" y="0"/>
                <wp:positionH relativeFrom="page">
                  <wp:posOffset>4952998</wp:posOffset>
                </wp:positionH>
                <wp:positionV relativeFrom="page">
                  <wp:posOffset>8702293</wp:posOffset>
                </wp:positionV>
                <wp:extent cx="3810809" cy="190500"/>
                <wp:effectExtent l="0" t="0" r="0" b="0"/>
                <wp:wrapNone/>
                <wp:docPr id="2359" name="TB235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80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cryopreservation of parathyroid tissue based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624" behindDoc="0" locked="0" layoutInCell="1" allowOverlap="1">
                <wp:simplePos x="0" y="0"/>
                <wp:positionH relativeFrom="page">
                  <wp:posOffset>4952998</wp:posOffset>
                </wp:positionH>
                <wp:positionV relativeFrom="page">
                  <wp:posOffset>8854693</wp:posOffset>
                </wp:positionV>
                <wp:extent cx="3948826" cy="190500"/>
                <wp:effectExtent l="0" t="0" r="0" b="0"/>
                <wp:wrapNone/>
                <wp:docPr id="2360" name="TB236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882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on tissue viability and patient-specific needs.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625" behindDoc="0" locked="0" layoutInCell="1" allowOverlap="1">
                <wp:simplePos x="0" y="0"/>
                <wp:positionH relativeFrom="page">
                  <wp:posOffset>4952998</wp:posOffset>
                </wp:positionH>
                <wp:positionV relativeFrom="page">
                  <wp:posOffset>9007856</wp:posOffset>
                </wp:positionV>
                <wp:extent cx="1502854" cy="190500"/>
                <wp:effectExtent l="0" t="0" r="0" b="0"/>
                <wp:wrapNone/>
                <wp:docPr id="2361" name="TB236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285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Italic" w:hAnsi="GentiumBasic-BoldItalic" w:cs="GentiumBasic-BoldItalic" w:eastAsia="GentiumBasic-BoldItalic"/>
                                <w:b/>
                                <w:i/>
                                <w:color w:val="5688C7"/>
                                <w:sz w:val="20"/>
                                <w:szCs w:val="20"/>
                              </w:rPr>
                              <w:t xml:space="preserve">[Recommendation]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626" behindDoc="0" locked="0" layoutInCell="1" allowOverlap="1">
                <wp:simplePos x="0" y="0"/>
                <wp:positionH relativeFrom="page">
                  <wp:posOffset>5105398</wp:posOffset>
                </wp:positionH>
                <wp:positionV relativeFrom="page">
                  <wp:posOffset>9161906</wp:posOffset>
                </wp:positionV>
                <wp:extent cx="4086844" cy="190500"/>
                <wp:effectExtent l="0" t="0" r="0" b="0"/>
                <wp:wrapNone/>
                <wp:docPr id="2362" name="TB236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684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 balance between the benefits and harms of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627" behindDoc="0" locked="0" layoutInCell="1" allowOverlap="1">
                <wp:simplePos x="0" y="0"/>
                <wp:positionH relativeFrom="page">
                  <wp:posOffset>4952998</wp:posOffset>
                </wp:positionH>
                <wp:positionV relativeFrom="page">
                  <wp:posOffset>9314306</wp:posOffset>
                </wp:positionV>
                <wp:extent cx="4033170" cy="190500"/>
                <wp:effectExtent l="0" t="0" r="0" b="0"/>
                <wp:wrapNone/>
                <wp:docPr id="2363" name="TB236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317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storing cryopreserved parathyroid tissue longer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628" behindDoc="0" locked="0" layoutInCell="1" allowOverlap="1">
                <wp:simplePos x="0" y="0"/>
                <wp:positionH relativeFrom="page">
                  <wp:posOffset>4952998</wp:posOffset>
                </wp:positionH>
                <wp:positionV relativeFrom="page">
                  <wp:posOffset>9466706</wp:posOffset>
                </wp:positionV>
                <wp:extent cx="4508563" cy="190500"/>
                <wp:effectExtent l="0" t="0" r="0" b="0"/>
                <wp:wrapNone/>
                <wp:docPr id="2364" name="TB236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856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than 24 months is unclear. A benefit of storing cryo-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629" behindDoc="0" locked="0" layoutInCell="1" allowOverlap="1">
                <wp:simplePos x="0" y="0"/>
                <wp:positionH relativeFrom="page">
                  <wp:posOffset>4952998</wp:posOffset>
                </wp:positionH>
                <wp:positionV relativeFrom="page">
                  <wp:posOffset>9619106</wp:posOffset>
                </wp:positionV>
                <wp:extent cx="4416552" cy="190500"/>
                <wp:effectExtent l="0" t="0" r="0" b="0"/>
                <wp:wrapNone/>
                <wp:docPr id="2365" name="TB236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655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preserved parathyroid tissue longer than 24 months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630" behindDoc="0" locked="0" layoutInCell="1" allowOverlap="1">
                <wp:simplePos x="0" y="0"/>
                <wp:positionH relativeFrom="page">
                  <wp:posOffset>584200</wp:posOffset>
                </wp:positionH>
                <wp:positionV relativeFrom="page">
                  <wp:posOffset>10668837</wp:posOffset>
                </wp:positionV>
                <wp:extent cx="2111663" cy="114300"/>
                <wp:effectExtent l="0" t="0" r="0" b="0"/>
                <wp:wrapNone/>
                <wp:docPr id="2366" name="TB236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1663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FFFFFF"/>
                                <w:sz w:val="12"/>
                                <w:szCs w:val="12"/>
                              </w:rPr>
                              <w:t xml:space="preserve">I-01_AutologousTissue-25_110124.indd   13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631" behindDoc="0" locked="0" layoutInCell="1" allowOverlap="1">
                <wp:simplePos x="0" y="0"/>
                <wp:positionH relativeFrom="page">
                  <wp:posOffset>584200</wp:posOffset>
                </wp:positionH>
                <wp:positionV relativeFrom="page">
                  <wp:posOffset>10668837</wp:posOffset>
                </wp:positionV>
                <wp:extent cx="2111663" cy="114300"/>
                <wp:effectExtent l="0" t="0" r="0" b="0"/>
                <wp:wrapNone/>
                <wp:docPr id="2367" name="TB236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1663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000000"/>
                                <w:sz w:val="12"/>
                                <w:szCs w:val="12"/>
                              </w:rPr>
                              <w:t xml:space="preserve">I-01_AutologousTissue-25_110124.indd   13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632" behindDoc="0" locked="0" layoutInCell="1" allowOverlap="1">
                <wp:simplePos x="0" y="0"/>
                <wp:positionH relativeFrom="page">
                  <wp:posOffset>7277100</wp:posOffset>
                </wp:positionH>
                <wp:positionV relativeFrom="page">
                  <wp:posOffset>10668837</wp:posOffset>
                </wp:positionV>
                <wp:extent cx="1191548" cy="114300"/>
                <wp:effectExtent l="0" t="0" r="0" b="0"/>
                <wp:wrapNone/>
                <wp:docPr id="2368" name="TB236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548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FFFFFF"/>
                                <w:sz w:val="12"/>
                                <w:szCs w:val="12"/>
                              </w:rPr>
                              <w:t xml:space="preserve">11/7/2024   9:53:02 AM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633" behindDoc="0" locked="0" layoutInCell="1" allowOverlap="1">
                <wp:simplePos x="0" y="0"/>
                <wp:positionH relativeFrom="page">
                  <wp:posOffset>7277100</wp:posOffset>
                </wp:positionH>
                <wp:positionV relativeFrom="page">
                  <wp:posOffset>10668837</wp:posOffset>
                </wp:positionV>
                <wp:extent cx="1191548" cy="114300"/>
                <wp:effectExtent l="0" t="0" r="0" b="0"/>
                <wp:wrapNone/>
                <wp:docPr id="2369" name="TB236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548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000000"/>
                                <w:sz w:val="12"/>
                                <w:szCs w:val="12"/>
                              </w:rPr>
                              <w:t xml:space="preserve">11/7/2024   9:53:02 AM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42375" behindDoc="1" locked="0" layoutInCell="1" allowOverlap="1">
                <wp:simplePos x="0" y="0"/>
                <wp:positionH relativeFrom="page">
                  <wp:posOffset>-7429500</wp:posOffset>
                </wp:positionH>
                <wp:positionV relativeFrom="page">
                  <wp:posOffset>10287000</wp:posOffset>
                </wp:positionV>
                <wp:extent cx="15773400" cy="342900"/>
                <wp:effectExtent l="0" t="0" r="0" b="0"/>
                <wp:wrapNone/>
                <wp:docPr id="2375" name="R237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73400" cy="342900"/>
                        </a:xfrm>
                        <a:prstGeom prst="rect">
                          <a:avLst/>
                        </a:prstGeom>
                        <a:solidFill>
                          <a:srgbClr val="00AEA9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2376" behindDoc="1" locked="0" layoutInCell="1" allowOverlap="1">
                <wp:simplePos x="0" y="0"/>
                <wp:positionH relativeFrom="page">
                  <wp:posOffset>5453726</wp:posOffset>
                </wp:positionH>
                <wp:positionV relativeFrom="page">
                  <wp:posOffset>5353050</wp:posOffset>
                </wp:positionV>
                <wp:extent cx="2204377" cy="6350"/>
                <wp:effectExtent l="0" t="0" r="0" b="0"/>
                <wp:wrapNone/>
                <wp:docPr id="2376" name="L2376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2204377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AEA9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2377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457200</wp:posOffset>
                </wp:positionV>
                <wp:extent cx="190500" cy="15875"/>
                <wp:effectExtent l="0" t="0" r="0" b="0"/>
                <wp:wrapNone/>
                <wp:docPr id="2377" name="L2377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2378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457200</wp:posOffset>
                </wp:positionV>
                <wp:extent cx="190500" cy="15875"/>
                <wp:effectExtent l="0" t="0" r="0" b="0"/>
                <wp:wrapNone/>
                <wp:docPr id="2378" name="L2378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2379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10401300</wp:posOffset>
                </wp:positionV>
                <wp:extent cx="190500" cy="15875"/>
                <wp:effectExtent l="0" t="0" r="0" b="0"/>
                <wp:wrapNone/>
                <wp:docPr id="2379" name="L2379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2380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10401300</wp:posOffset>
                </wp:positionV>
                <wp:extent cx="190500" cy="15875"/>
                <wp:effectExtent l="0" t="0" r="0" b="0"/>
                <wp:wrapNone/>
                <wp:docPr id="2380" name="L2380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2381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38100</wp:posOffset>
                </wp:positionV>
                <wp:extent cx="15875" cy="190500"/>
                <wp:effectExtent l="0" t="0" r="0" b="0"/>
                <wp:wrapNone/>
                <wp:docPr id="2381" name="L2381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2382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10629900</wp:posOffset>
                </wp:positionV>
                <wp:extent cx="15875" cy="190500"/>
                <wp:effectExtent l="0" t="0" r="0" b="0"/>
                <wp:wrapNone/>
                <wp:docPr id="2382" name="L2382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2383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38100</wp:posOffset>
                </wp:positionV>
                <wp:extent cx="15875" cy="190500"/>
                <wp:effectExtent l="0" t="0" r="0" b="0"/>
                <wp:wrapNone/>
                <wp:docPr id="2383" name="L2383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2384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10629900</wp:posOffset>
                </wp:positionV>
                <wp:extent cx="15875" cy="190500"/>
                <wp:effectExtent l="0" t="0" r="0" b="0"/>
                <wp:wrapNone/>
                <wp:docPr id="2384" name="L2384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2385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457200</wp:posOffset>
                </wp:positionV>
                <wp:extent cx="190500" cy="6350"/>
                <wp:effectExtent l="0" t="0" r="0" b="0"/>
                <wp:wrapNone/>
                <wp:docPr id="2385" name="L238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2386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457200</wp:posOffset>
                </wp:positionV>
                <wp:extent cx="190500" cy="6350"/>
                <wp:effectExtent l="0" t="0" r="0" b="0"/>
                <wp:wrapNone/>
                <wp:docPr id="2386" name="L2386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2387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10401300</wp:posOffset>
                </wp:positionV>
                <wp:extent cx="190500" cy="6350"/>
                <wp:effectExtent l="0" t="0" r="0" b="0"/>
                <wp:wrapNone/>
                <wp:docPr id="2387" name="L2387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2388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10401300</wp:posOffset>
                </wp:positionV>
                <wp:extent cx="190500" cy="6350"/>
                <wp:effectExtent l="0" t="0" r="0" b="0"/>
                <wp:wrapNone/>
                <wp:docPr id="2388" name="L2388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2389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38100</wp:posOffset>
                </wp:positionV>
                <wp:extent cx="6350" cy="190500"/>
                <wp:effectExtent l="0" t="0" r="0" b="0"/>
                <wp:wrapNone/>
                <wp:docPr id="2389" name="L2389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239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10629900</wp:posOffset>
                </wp:positionV>
                <wp:extent cx="6350" cy="190500"/>
                <wp:effectExtent l="0" t="0" r="0" b="0"/>
                <wp:wrapNone/>
                <wp:docPr id="2390" name="L2390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2391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38100</wp:posOffset>
                </wp:positionV>
                <wp:extent cx="6350" cy="190500"/>
                <wp:effectExtent l="0" t="0" r="0" b="0"/>
                <wp:wrapNone/>
                <wp:docPr id="2391" name="L2391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2392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10629900</wp:posOffset>
                </wp:positionV>
                <wp:extent cx="6350" cy="190500"/>
                <wp:effectExtent l="0" t="0" r="0" b="0"/>
                <wp:wrapNone/>
                <wp:docPr id="2392" name="L2392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sectPr>
          <w:pgSz w:w="13500" w:h="1710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 xmlns:a="http://schemas.openxmlformats.org/drawingml/2006/main">
        <mc:AlternateContent>
          <mc:Choice Requires="wps">
            <w:drawing>
              <wp:anchor distT="0" distB="0" distL="0" distR="0" simplePos="0" relativeHeight="251661661" behindDoc="0" locked="0" layoutInCell="1" allowOverlap="1">
                <wp:simplePos x="0" y="0"/>
                <wp:positionH relativeFrom="page">
                  <wp:posOffset>711200</wp:posOffset>
                </wp:positionH>
                <wp:positionV relativeFrom="page">
                  <wp:posOffset>10045210</wp:posOffset>
                </wp:positionV>
                <wp:extent cx="176355" cy="190500"/>
                <wp:effectExtent l="0" t="0" r="0" b="0"/>
                <wp:wrapNone/>
                <wp:docPr id="2397" name="TB239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35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14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66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611124</wp:posOffset>
                </wp:positionV>
                <wp:extent cx="3897811" cy="266700"/>
                <wp:effectExtent l="0" t="0" r="0" b="0"/>
                <wp:wrapNone/>
                <wp:docPr id="2398" name="TB239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7811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Extrabold" w:hAnsi="OpenSans-Extrabold" w:cs="OpenSans-Extrabold" w:eastAsia="OpenSans-Extrabold"/>
                                <w:color w:val="FFFFFF"/>
                                <w:sz w:val="28"/>
                                <w:szCs w:val="28"/>
                              </w:rPr>
                              <w:t xml:space="preserve">AUTOLOGOUS TISSUE MANAGEMENT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663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ge">
                  <wp:posOffset>1237107</wp:posOffset>
                </wp:positionV>
                <wp:extent cx="4562236" cy="190500"/>
                <wp:effectExtent l="0" t="0" r="0" b="0"/>
                <wp:wrapNone/>
                <wp:docPr id="2399" name="TB239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223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is that a very small number of patients may develop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664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ge">
                  <wp:posOffset>1389507</wp:posOffset>
                </wp:positionV>
                <wp:extent cx="4255531" cy="190500"/>
                <wp:effectExtent l="0" t="0" r="0" b="0"/>
                <wp:wrapNone/>
                <wp:docPr id="2400" name="TB240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553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delayed symptoms related to parathyroid hormone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665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ge">
                  <wp:posOffset>1541907</wp:posOffset>
                </wp:positionV>
                <wp:extent cx="812768" cy="190500"/>
                <wp:effectExtent l="0" t="0" r="0" b="0"/>
                <wp:wrapNone/>
                <wp:docPr id="2401" name="TB24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276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deficiency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666" behindDoc="0" locked="0" layoutInCell="1" allowOverlap="1">
                <wp:simplePos x="0" y="0"/>
                <wp:positionH relativeFrom="page">
                  <wp:posOffset>1842536</wp:posOffset>
                </wp:positionH>
                <wp:positionV relativeFrom="page">
                  <wp:posOffset>1580491</wp:posOffset>
                </wp:positionV>
                <wp:extent cx="85828" cy="88849"/>
                <wp:effectExtent l="0" t="0" r="0" b="0"/>
                <wp:wrapNone/>
                <wp:docPr id="2402" name="TB240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69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667" behindDoc="0" locked="0" layoutInCell="1" allowOverlap="1">
                <wp:simplePos x="0" y="0"/>
                <wp:positionH relativeFrom="page">
                  <wp:posOffset>1911775</wp:posOffset>
                </wp:positionH>
                <wp:positionV relativeFrom="page">
                  <wp:posOffset>1541907</wp:posOffset>
                </wp:positionV>
                <wp:extent cx="3074717" cy="190500"/>
                <wp:effectExtent l="0" t="0" r="0" b="0"/>
                <wp:wrapNone/>
                <wp:docPr id="2403" name="TB240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471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and have limited treatment options.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668" behindDoc="0" locked="0" layoutInCell="1" allowOverlap="1">
                <wp:simplePos x="0" y="0"/>
                <wp:positionH relativeFrom="page">
                  <wp:posOffset>3932012</wp:posOffset>
                </wp:positionH>
                <wp:positionV relativeFrom="page">
                  <wp:posOffset>1580491</wp:posOffset>
                </wp:positionV>
                <wp:extent cx="85828" cy="88849"/>
                <wp:effectExtent l="0" t="0" r="0" b="0"/>
                <wp:wrapNone/>
                <wp:docPr id="2404" name="TB240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75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669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ge">
                  <wp:posOffset>1694307</wp:posOffset>
                </wp:positionV>
                <wp:extent cx="4286202" cy="190500"/>
                <wp:effectExtent l="0" t="0" r="0" b="0"/>
                <wp:wrapNone/>
                <wp:docPr id="2405" name="TB240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620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Conversely, cryopreservation of parathyroid glands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670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ge">
                  <wp:posOffset>1846707</wp:posOffset>
                </wp:positionV>
                <wp:extent cx="4700254" cy="190500"/>
                <wp:effectExtent l="0" t="0" r="0" b="0"/>
                <wp:wrapNone/>
                <wp:docPr id="2406" name="TB240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025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may affect the viability of the tissue or graft success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671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ge">
                  <wp:posOffset>1999107</wp:posOffset>
                </wp:positionV>
                <wp:extent cx="4615910" cy="190500"/>
                <wp:effectExtent l="0" t="0" r="0" b="0"/>
                <wp:wrapNone/>
                <wp:docPr id="2407" name="TB240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591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rates. There may also be facility limitations including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672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ge">
                  <wp:posOffset>2151507</wp:posOffset>
                </wp:positionV>
                <wp:extent cx="2415301" cy="190500"/>
                <wp:effectExtent l="0" t="0" r="0" b="0"/>
                <wp:wrapNone/>
                <wp:docPr id="2408" name="TB240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530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costs or storage availability.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673" behindDoc="0" locked="0" layoutInCell="1" allowOverlap="1">
                <wp:simplePos x="0" y="0"/>
                <wp:positionH relativeFrom="page">
                  <wp:posOffset>2711908</wp:posOffset>
                </wp:positionH>
                <wp:positionV relativeFrom="page">
                  <wp:posOffset>2190091</wp:posOffset>
                </wp:positionV>
                <wp:extent cx="85828" cy="88849"/>
                <wp:effectExtent l="0" t="0" r="0" b="0"/>
                <wp:wrapNone/>
                <wp:docPr id="2409" name="TB240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74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674" behindDoc="0" locked="0" layoutInCell="1" allowOverlap="1">
                <wp:simplePos x="0" y="0"/>
                <wp:positionH relativeFrom="page">
                  <wp:posOffset>1447837</wp:posOffset>
                </wp:positionH>
                <wp:positionV relativeFrom="page">
                  <wp:posOffset>2303907</wp:posOffset>
                </wp:positionV>
                <wp:extent cx="4132849" cy="190500"/>
                <wp:effectExtent l="0" t="0" r="0" b="0"/>
                <wp:wrapNone/>
                <wp:docPr id="2410" name="TB24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284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Low-quality evidence on the duration of cryopre-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675" behindDoc="0" locked="0" layoutInCell="1" allowOverlap="1">
                <wp:simplePos x="0" y="0"/>
                <wp:positionH relativeFrom="page">
                  <wp:posOffset>1295437</wp:posOffset>
                </wp:positionH>
                <wp:positionV relativeFrom="page">
                  <wp:posOffset>2456307</wp:posOffset>
                </wp:positionV>
                <wp:extent cx="4309205" cy="190500"/>
                <wp:effectExtent l="0" t="0" r="0" b="0"/>
                <wp:wrapNone/>
                <wp:docPr id="2411" name="TB241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920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served parathyroid tissue in relation to cell viabil-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676" behindDoc="0" locked="0" layoutInCell="1" allowOverlap="1">
                <wp:simplePos x="0" y="0"/>
                <wp:positionH relativeFrom="page">
                  <wp:posOffset>1295437</wp:posOffset>
                </wp:positionH>
                <wp:positionV relativeFrom="page">
                  <wp:posOffset>2608707</wp:posOffset>
                </wp:positionV>
                <wp:extent cx="214693" cy="190500"/>
                <wp:effectExtent l="0" t="0" r="0" b="0"/>
                <wp:wrapNone/>
                <wp:docPr id="2412" name="TB241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69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ity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677" behindDoc="0" locked="0" layoutInCell="1" allowOverlap="1">
                <wp:simplePos x="0" y="0"/>
                <wp:positionH relativeFrom="page">
                  <wp:posOffset>1428546</wp:posOffset>
                </wp:positionH>
                <wp:positionV relativeFrom="page">
                  <wp:posOffset>2647291</wp:posOffset>
                </wp:positionV>
                <wp:extent cx="529274" cy="88849"/>
                <wp:effectExtent l="0" t="0" r="0" b="0"/>
                <wp:wrapNone/>
                <wp:docPr id="2413" name="TB241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274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68,70,74,77,78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678" behindDoc="0" locked="0" layoutInCell="1" allowOverlap="1">
                <wp:simplePos x="0" y="0"/>
                <wp:positionH relativeFrom="page">
                  <wp:posOffset>1808716</wp:posOffset>
                </wp:positionH>
                <wp:positionV relativeFrom="page">
                  <wp:posOffset>2608707</wp:posOffset>
                </wp:positionV>
                <wp:extent cx="1755886" cy="190500"/>
                <wp:effectExtent l="0" t="0" r="0" b="0"/>
                <wp:wrapNone/>
                <wp:docPr id="2414" name="TB241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88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or patient outcomes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679" behindDoc="0" locked="0" layoutInCell="1" allowOverlap="1">
                <wp:simplePos x="0" y="0"/>
                <wp:positionH relativeFrom="page">
                  <wp:posOffset>2846524</wp:posOffset>
                </wp:positionH>
                <wp:positionV relativeFrom="page">
                  <wp:posOffset>2647291</wp:posOffset>
                </wp:positionV>
                <wp:extent cx="675898" cy="88849"/>
                <wp:effectExtent l="0" t="0" r="0" b="0"/>
                <wp:wrapNone/>
                <wp:docPr id="2415" name="TB241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89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69,71,72,75,81,82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680" behindDoc="0" locked="0" layoutInCell="1" allowOverlap="1">
                <wp:simplePos x="0" y="0"/>
                <wp:positionH relativeFrom="page">
                  <wp:posOffset>3321505</wp:posOffset>
                </wp:positionH>
                <wp:positionV relativeFrom="page">
                  <wp:posOffset>2608707</wp:posOffset>
                </wp:positionV>
                <wp:extent cx="1249822" cy="190500"/>
                <wp:effectExtent l="0" t="0" r="0" b="0"/>
                <wp:wrapNone/>
                <wp:docPr id="2416" name="TB241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982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is limited due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681" behindDoc="0" locked="0" layoutInCell="1" allowOverlap="1">
                <wp:simplePos x="0" y="0"/>
                <wp:positionH relativeFrom="page">
                  <wp:posOffset>1295347</wp:posOffset>
                </wp:positionH>
                <wp:positionV relativeFrom="page">
                  <wp:posOffset>2761107</wp:posOffset>
                </wp:positionV>
                <wp:extent cx="4324540" cy="190500"/>
                <wp:effectExtent l="0" t="0" r="0" b="0"/>
                <wp:wrapNone/>
                <wp:docPr id="2417" name="TB241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454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to small sample sizes, varying methodologies, and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682" behindDoc="0" locked="0" layoutInCell="1" allowOverlap="1">
                <wp:simplePos x="0" y="0"/>
                <wp:positionH relativeFrom="page">
                  <wp:posOffset>1295347</wp:posOffset>
                </wp:positionH>
                <wp:positionV relativeFrom="page">
                  <wp:posOffset>2913507</wp:posOffset>
                </wp:positionV>
                <wp:extent cx="3619118" cy="190500"/>
                <wp:effectExtent l="0" t="0" r="0" b="0"/>
                <wp:wrapNone/>
                <wp:docPr id="2418" name="TB241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911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conflicting results. Four quasi-experimental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683" behindDoc="0" locked="0" layoutInCell="1" allowOverlap="1">
                <wp:simplePos x="0" y="0"/>
                <wp:positionH relativeFrom="page">
                  <wp:posOffset>3481919</wp:posOffset>
                </wp:positionH>
                <wp:positionV relativeFrom="page">
                  <wp:posOffset>2952091</wp:posOffset>
                </wp:positionV>
                <wp:extent cx="418413" cy="88849"/>
                <wp:effectExtent l="0" t="0" r="0" b="0"/>
                <wp:wrapNone/>
                <wp:docPr id="2419" name="TB241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413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68,70,77,78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684" behindDoc="0" locked="0" layoutInCell="1" allowOverlap="1">
                <wp:simplePos x="0" y="0"/>
                <wp:positionH relativeFrom="page">
                  <wp:posOffset>3783387</wp:posOffset>
                </wp:positionH>
                <wp:positionV relativeFrom="page">
                  <wp:posOffset>2913507</wp:posOffset>
                </wp:positionV>
                <wp:extent cx="460057" cy="190500"/>
                <wp:effectExtent l="0" t="0" r="0" b="0"/>
                <wp:wrapNone/>
                <wp:docPr id="2420" name="TB242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05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and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685" behindDoc="0" locked="0" layoutInCell="1" allowOverlap="1">
                <wp:simplePos x="0" y="0"/>
                <wp:positionH relativeFrom="page">
                  <wp:posOffset>1295457</wp:posOffset>
                </wp:positionH>
                <wp:positionV relativeFrom="page">
                  <wp:posOffset>3065907</wp:posOffset>
                </wp:positionV>
                <wp:extent cx="1709880" cy="190500"/>
                <wp:effectExtent l="0" t="0" r="0" b="0"/>
                <wp:wrapNone/>
                <wp:docPr id="2421" name="TB242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988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four nonexperimental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686" behindDoc="0" locked="0" layoutInCell="1" allowOverlap="1">
                <wp:simplePos x="0" y="0"/>
                <wp:positionH relativeFrom="page">
                  <wp:posOffset>2399507</wp:posOffset>
                </wp:positionH>
                <wp:positionV relativeFrom="page">
                  <wp:posOffset>3104491</wp:posOffset>
                </wp:positionV>
                <wp:extent cx="414836" cy="88849"/>
                <wp:effectExtent l="0" t="0" r="0" b="0"/>
                <wp:wrapNone/>
                <wp:docPr id="2422" name="TB242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836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69,71,72,74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687" behindDoc="0" locked="0" layoutInCell="1" allowOverlap="1">
                <wp:simplePos x="0" y="0"/>
                <wp:positionH relativeFrom="page">
                  <wp:posOffset>2700976</wp:posOffset>
                </wp:positionH>
                <wp:positionV relativeFrom="page">
                  <wp:posOffset>3065907</wp:posOffset>
                </wp:positionV>
                <wp:extent cx="2261949" cy="190500"/>
                <wp:effectExtent l="0" t="0" r="0" b="0"/>
                <wp:wrapNone/>
                <wp:docPr id="2423" name="TB242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194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studies supported a dura-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688" behindDoc="0" locked="0" layoutInCell="1" allowOverlap="1">
                <wp:simplePos x="0" y="0"/>
                <wp:positionH relativeFrom="page">
                  <wp:posOffset>1295340</wp:posOffset>
                </wp:positionH>
                <wp:positionV relativeFrom="page">
                  <wp:posOffset>3218307</wp:posOffset>
                </wp:positionV>
                <wp:extent cx="4286202" cy="190500"/>
                <wp:effectExtent l="0" t="0" r="0" b="0"/>
                <wp:wrapNone/>
                <wp:docPr id="2424" name="TB242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620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tion of cryopreservation between 6.66 months and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689" behindDoc="0" locked="0" layoutInCell="1" allowOverlap="1">
                <wp:simplePos x="0" y="0"/>
                <wp:positionH relativeFrom="page">
                  <wp:posOffset>1295340</wp:posOffset>
                </wp:positionH>
                <wp:positionV relativeFrom="page">
                  <wp:posOffset>3370707</wp:posOffset>
                </wp:positionV>
                <wp:extent cx="3918156" cy="190500"/>
                <wp:effectExtent l="0" t="0" r="0" b="0"/>
                <wp:wrapNone/>
                <wp:docPr id="2425" name="TB242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815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less than 24 months. However, Schneider et al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690" behindDoc="0" locked="0" layoutInCell="1" allowOverlap="1">
                <wp:simplePos x="0" y="0"/>
                <wp:positionH relativeFrom="page">
                  <wp:posOffset>3931060</wp:posOffset>
                </wp:positionH>
                <wp:positionV relativeFrom="page">
                  <wp:posOffset>3409291</wp:posOffset>
                </wp:positionV>
                <wp:extent cx="85828" cy="88849"/>
                <wp:effectExtent l="0" t="0" r="0" b="0"/>
                <wp:wrapNone/>
                <wp:docPr id="2426" name="TB242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69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691" behindDoc="0" locked="0" layoutInCell="1" allowOverlap="1">
                <wp:simplePos x="0" y="0"/>
                <wp:positionH relativeFrom="page">
                  <wp:posOffset>1295398</wp:posOffset>
                </wp:positionH>
                <wp:positionV relativeFrom="page">
                  <wp:posOffset>3523107</wp:posOffset>
                </wp:positionV>
                <wp:extent cx="4715589" cy="190500"/>
                <wp:effectExtent l="0" t="0" r="0" b="0"/>
                <wp:wrapNone/>
                <wp:docPr id="2427" name="TB242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558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reported that four of the 15 patients (26.6%) in a non-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692" behindDoc="0" locked="0" layoutInCell="1" allowOverlap="1">
                <wp:simplePos x="0" y="0"/>
                <wp:positionH relativeFrom="page">
                  <wp:posOffset>1295398</wp:posOffset>
                </wp:positionH>
                <wp:positionV relativeFrom="page">
                  <wp:posOffset>3675507</wp:posOffset>
                </wp:positionV>
                <wp:extent cx="4232529" cy="190500"/>
                <wp:effectExtent l="0" t="0" r="0" b="0"/>
                <wp:wrapNone/>
                <wp:docPr id="2428" name="TB242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252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experimental study had autotransplant procedures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693" behindDoc="0" locked="0" layoutInCell="1" allowOverlap="1">
                <wp:simplePos x="0" y="0"/>
                <wp:positionH relativeFrom="page">
                  <wp:posOffset>1295398</wp:posOffset>
                </wp:positionH>
                <wp:positionV relativeFrom="page">
                  <wp:posOffset>3827907</wp:posOffset>
                </wp:positionV>
                <wp:extent cx="4362878" cy="190500"/>
                <wp:effectExtent l="0" t="0" r="0" b="0"/>
                <wp:wrapNone/>
                <wp:docPr id="2429" name="TB242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287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more than 2 years after the initial procedure. Addi-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694" behindDoc="0" locked="0" layoutInCell="1" allowOverlap="1">
                <wp:simplePos x="0" y="0"/>
                <wp:positionH relativeFrom="page">
                  <wp:posOffset>1295398</wp:posOffset>
                </wp:positionH>
                <wp:positionV relativeFrom="page">
                  <wp:posOffset>3980307</wp:posOffset>
                </wp:positionV>
                <wp:extent cx="4493228" cy="190500"/>
                <wp:effectExtent l="0" t="0" r="0" b="0"/>
                <wp:wrapNone/>
                <wp:docPr id="2430" name="TB243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322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tionally, two case reports described positive patient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695" behindDoc="0" locked="0" layoutInCell="1" allowOverlap="1">
                <wp:simplePos x="0" y="0"/>
                <wp:positionH relativeFrom="page">
                  <wp:posOffset>1295398</wp:posOffset>
                </wp:positionH>
                <wp:positionV relativeFrom="page">
                  <wp:posOffset>4132707</wp:posOffset>
                </wp:positionV>
                <wp:extent cx="3849147" cy="190500"/>
                <wp:effectExtent l="0" t="0" r="0" b="0"/>
                <wp:wrapNone/>
                <wp:docPr id="2431" name="TB243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914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outcomes (eg, elevated parathyroid hormone,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696" behindDoc="0" locked="0" layoutInCell="1" allowOverlap="1">
                <wp:simplePos x="0" y="0"/>
                <wp:positionH relativeFrom="page">
                  <wp:posOffset>1295398</wp:posOffset>
                </wp:positionH>
                <wp:positionV relativeFrom="page">
                  <wp:posOffset>4285107</wp:posOffset>
                </wp:positionV>
                <wp:extent cx="4585239" cy="190500"/>
                <wp:effectExtent l="0" t="0" r="0" b="0"/>
                <wp:wrapNone/>
                <wp:docPr id="2432" name="TB243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523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reversed hypoparathyroidism) after 30 months and 36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697" behindDoc="0" locked="0" layoutInCell="1" allowOverlap="1">
                <wp:simplePos x="0" y="0"/>
                <wp:positionH relativeFrom="page">
                  <wp:posOffset>1295398</wp:posOffset>
                </wp:positionH>
                <wp:positionV relativeFrom="page">
                  <wp:posOffset>4437507</wp:posOffset>
                </wp:positionV>
                <wp:extent cx="628745" cy="190500"/>
                <wp:effectExtent l="0" t="0" r="0" b="0"/>
                <wp:wrapNone/>
                <wp:docPr id="2433" name="TB243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74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months.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698" behindDoc="0" locked="0" layoutInCell="1" allowOverlap="1">
                <wp:simplePos x="0" y="0"/>
                <wp:positionH relativeFrom="page">
                  <wp:posOffset>1717024</wp:posOffset>
                </wp:positionH>
                <wp:positionV relativeFrom="page">
                  <wp:posOffset>4476091</wp:posOffset>
                </wp:positionV>
                <wp:extent cx="193113" cy="88849"/>
                <wp:effectExtent l="0" t="0" r="0" b="0"/>
                <wp:wrapNone/>
                <wp:docPr id="2434" name="TB243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113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81,82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699" behindDoc="0" locked="0" layoutInCell="1" allowOverlap="1">
                <wp:simplePos x="0" y="0"/>
                <wp:positionH relativeFrom="page">
                  <wp:posOffset>1865621</wp:posOffset>
                </wp:positionH>
                <wp:positionV relativeFrom="page">
                  <wp:posOffset>4437507</wp:posOffset>
                </wp:positionV>
                <wp:extent cx="3381422" cy="190500"/>
                <wp:effectExtent l="0" t="0" r="0" b="0"/>
                <wp:wrapNone/>
                <wp:docPr id="2435" name="TB243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142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The author of an organizational experi-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700" behindDoc="0" locked="0" layoutInCell="1" allowOverlap="1">
                <wp:simplePos x="0" y="0"/>
                <wp:positionH relativeFrom="page">
                  <wp:posOffset>1295391</wp:posOffset>
                </wp:positionH>
                <wp:positionV relativeFrom="page">
                  <wp:posOffset>4589907</wp:posOffset>
                </wp:positionV>
                <wp:extent cx="4378213" cy="190500"/>
                <wp:effectExtent l="0" t="0" r="0" b="0"/>
                <wp:wrapNone/>
                <wp:docPr id="2436" name="TB243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821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ence article stated that the facility stored cryopre-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701" behindDoc="0" locked="0" layoutInCell="1" allowOverlap="1">
                <wp:simplePos x="0" y="0"/>
                <wp:positionH relativeFrom="page">
                  <wp:posOffset>1295391</wp:posOffset>
                </wp:positionH>
                <wp:positionV relativeFrom="page">
                  <wp:posOffset>4742307</wp:posOffset>
                </wp:positionV>
                <wp:extent cx="4531566" cy="190500"/>
                <wp:effectExtent l="0" t="0" r="0" b="0"/>
                <wp:wrapNone/>
                <wp:docPr id="2437" name="TB243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156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served parathyroid tissue longer than 24 months due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702" behindDoc="0" locked="0" layoutInCell="1" allowOverlap="1">
                <wp:simplePos x="0" y="0"/>
                <wp:positionH relativeFrom="page">
                  <wp:posOffset>1295391</wp:posOffset>
                </wp:positionH>
                <wp:positionV relativeFrom="page">
                  <wp:posOffset>4894707</wp:posOffset>
                </wp:positionV>
                <wp:extent cx="4937950" cy="190500"/>
                <wp:effectExtent l="0" t="0" r="0" b="0"/>
                <wp:wrapNone/>
                <wp:docPr id="2438" name="TB243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795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to the available space, low cost of storage, and the lack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703" behindDoc="0" locked="0" layoutInCell="1" allowOverlap="1">
                <wp:simplePos x="0" y="0"/>
                <wp:positionH relativeFrom="page">
                  <wp:posOffset>1295391</wp:posOffset>
                </wp:positionH>
                <wp:positionV relativeFrom="page">
                  <wp:posOffset>5047107</wp:posOffset>
                </wp:positionV>
                <wp:extent cx="2814018" cy="190500"/>
                <wp:effectExtent l="0" t="0" r="0" b="0"/>
                <wp:wrapNone/>
                <wp:docPr id="2439" name="TB243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401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of treatment options for patients.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704" behindDoc="0" locked="0" layoutInCell="1" allowOverlap="1">
                <wp:simplePos x="0" y="0"/>
                <wp:positionH relativeFrom="page">
                  <wp:posOffset>2953677</wp:posOffset>
                </wp:positionH>
                <wp:positionV relativeFrom="page">
                  <wp:posOffset>5085691</wp:posOffset>
                </wp:positionV>
                <wp:extent cx="85828" cy="88849"/>
                <wp:effectExtent l="0" t="0" r="0" b="0"/>
                <wp:wrapNone/>
                <wp:docPr id="2440" name="TB244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75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705" behindDoc="0" locked="0" layoutInCell="1" allowOverlap="1">
                <wp:simplePos x="0" y="0"/>
                <wp:positionH relativeFrom="page">
                  <wp:posOffset>1447840</wp:posOffset>
                </wp:positionH>
                <wp:positionV relativeFrom="page">
                  <wp:posOffset>5199507</wp:posOffset>
                </wp:positionV>
                <wp:extent cx="4378213" cy="190500"/>
                <wp:effectExtent l="0" t="0" r="0" b="0"/>
                <wp:wrapNone/>
                <wp:docPr id="2441" name="TB244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821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Specific findings of the studies conflict. Two quasi-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706" behindDoc="0" locked="0" layoutInCell="1" allowOverlap="1">
                <wp:simplePos x="0" y="0"/>
                <wp:positionH relativeFrom="page">
                  <wp:posOffset>1295440</wp:posOffset>
                </wp:positionH>
                <wp:positionV relativeFrom="page">
                  <wp:posOffset>5351907</wp:posOffset>
                </wp:positionV>
                <wp:extent cx="4416552" cy="190500"/>
                <wp:effectExtent l="0" t="0" r="0" b="0"/>
                <wp:wrapNone/>
                <wp:docPr id="2442" name="TB244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655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experimental studies found no significant difference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707" behindDoc="0" locked="0" layoutInCell="1" allowOverlap="1">
                <wp:simplePos x="0" y="0"/>
                <wp:positionH relativeFrom="page">
                  <wp:posOffset>1295440</wp:posOffset>
                </wp:positionH>
                <wp:positionV relativeFrom="page">
                  <wp:posOffset>5504307</wp:posOffset>
                </wp:positionV>
                <wp:extent cx="4416552" cy="190500"/>
                <wp:effectExtent l="0" t="0" r="0" b="0"/>
                <wp:wrapNone/>
                <wp:docPr id="2443" name="TB244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655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between fresh parathyroid tissue and cryopreserved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708" behindDoc="0" locked="0" layoutInCell="1" allowOverlap="1">
                <wp:simplePos x="0" y="0"/>
                <wp:positionH relativeFrom="page">
                  <wp:posOffset>1295440</wp:posOffset>
                </wp:positionH>
                <wp:positionV relativeFrom="page">
                  <wp:posOffset>5656707</wp:posOffset>
                </wp:positionV>
                <wp:extent cx="4148185" cy="190500"/>
                <wp:effectExtent l="0" t="0" r="0" b="0"/>
                <wp:wrapNone/>
                <wp:docPr id="2444" name="TB244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818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parathyroid tissue regardless of storage duration.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709" behindDoc="0" locked="0" layoutInCell="1" allowOverlap="1">
                <wp:simplePos x="0" y="0"/>
                <wp:positionH relativeFrom="page">
                  <wp:posOffset>3853122</wp:posOffset>
                </wp:positionH>
                <wp:positionV relativeFrom="page">
                  <wp:posOffset>5695291</wp:posOffset>
                </wp:positionV>
                <wp:extent cx="196689" cy="88849"/>
                <wp:effectExtent l="0" t="0" r="0" b="0"/>
                <wp:wrapNone/>
                <wp:docPr id="2445" name="TB244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689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68,77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710" behindDoc="0" locked="0" layoutInCell="1" allowOverlap="1">
                <wp:simplePos x="0" y="0"/>
                <wp:positionH relativeFrom="page">
                  <wp:posOffset>1295398</wp:posOffset>
                </wp:positionH>
                <wp:positionV relativeFrom="page">
                  <wp:posOffset>5809107</wp:posOffset>
                </wp:positionV>
                <wp:extent cx="4546901" cy="190500"/>
                <wp:effectExtent l="0" t="0" r="0" b="0"/>
                <wp:wrapNone/>
                <wp:docPr id="2446" name="TB244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690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Three studies did not find a correlation between cell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711" behindDoc="0" locked="0" layoutInCell="1" allowOverlap="1">
                <wp:simplePos x="0" y="0"/>
                <wp:positionH relativeFrom="page">
                  <wp:posOffset>1295398</wp:posOffset>
                </wp:positionH>
                <wp:positionV relativeFrom="page">
                  <wp:posOffset>5961507</wp:posOffset>
                </wp:positionV>
                <wp:extent cx="651748" cy="190500"/>
                <wp:effectExtent l="0" t="0" r="0" b="0"/>
                <wp:wrapNone/>
                <wp:docPr id="2447" name="TB244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74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viability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712" behindDoc="0" locked="0" layoutInCell="1" allowOverlap="1">
                <wp:simplePos x="0" y="0"/>
                <wp:positionH relativeFrom="page">
                  <wp:posOffset>1697672</wp:posOffset>
                </wp:positionH>
                <wp:positionV relativeFrom="page">
                  <wp:posOffset>6000091</wp:posOffset>
                </wp:positionV>
                <wp:extent cx="196689" cy="88849"/>
                <wp:effectExtent l="0" t="0" r="0" b="0"/>
                <wp:wrapNone/>
                <wp:docPr id="2448" name="TB244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689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70,78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713" behindDoc="0" locked="0" layoutInCell="1" allowOverlap="1">
                <wp:simplePos x="0" y="0"/>
                <wp:positionH relativeFrom="page">
                  <wp:posOffset>1840957</wp:posOffset>
                </wp:positionH>
                <wp:positionV relativeFrom="page">
                  <wp:posOffset>5961507</wp:posOffset>
                </wp:positionV>
                <wp:extent cx="1755886" cy="190500"/>
                <wp:effectExtent l="0" t="0" r="0" b="0"/>
                <wp:wrapNone/>
                <wp:docPr id="2449" name="TB244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88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or patient outcomes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714" behindDoc="0" locked="0" layoutInCell="1" allowOverlap="1">
                <wp:simplePos x="0" y="0"/>
                <wp:positionH relativeFrom="page">
                  <wp:posOffset>2900753</wp:posOffset>
                </wp:positionH>
                <wp:positionV relativeFrom="page">
                  <wp:posOffset>6000091</wp:posOffset>
                </wp:positionV>
                <wp:extent cx="85828" cy="88849"/>
                <wp:effectExtent l="0" t="0" r="0" b="0"/>
                <wp:wrapNone/>
                <wp:docPr id="2450" name="TB245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72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715" behindDoc="0" locked="0" layoutInCell="1" allowOverlap="1">
                <wp:simplePos x="0" y="0"/>
                <wp:positionH relativeFrom="page">
                  <wp:posOffset>2965806</wp:posOffset>
                </wp:positionH>
                <wp:positionV relativeFrom="page">
                  <wp:posOffset>5961507</wp:posOffset>
                </wp:positionV>
                <wp:extent cx="1794224" cy="190500"/>
                <wp:effectExtent l="0" t="0" r="0" b="0"/>
                <wp:wrapNone/>
                <wp:docPr id="2451" name="TB245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422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and the duration of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716" behindDoc="0" locked="0" layoutInCell="1" allowOverlap="1">
                <wp:simplePos x="0" y="0"/>
                <wp:positionH relativeFrom="page">
                  <wp:posOffset>1295375</wp:posOffset>
                </wp:positionH>
                <wp:positionV relativeFrom="page">
                  <wp:posOffset>6113907</wp:posOffset>
                </wp:positionV>
                <wp:extent cx="3442763" cy="190500"/>
                <wp:effectExtent l="0" t="0" r="0" b="0"/>
                <wp:wrapNone/>
                <wp:docPr id="2452" name="TB245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276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cryopreservation. Conversely, Cohen et al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717" behindDoc="0" locked="0" layoutInCell="1" allowOverlap="1">
                <wp:simplePos x="0" y="0"/>
                <wp:positionH relativeFrom="page">
                  <wp:posOffset>3331213</wp:posOffset>
                </wp:positionH>
                <wp:positionV relativeFrom="page">
                  <wp:posOffset>6152491</wp:posOffset>
                </wp:positionV>
                <wp:extent cx="82252" cy="88849"/>
                <wp:effectExtent l="0" t="0" r="0" b="0"/>
                <wp:wrapNone/>
                <wp:docPr id="2453" name="TB245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252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71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718" behindDoc="0" locked="0" layoutInCell="1" allowOverlap="1">
                <wp:simplePos x="0" y="0"/>
                <wp:positionH relativeFrom="page">
                  <wp:posOffset>3395395</wp:posOffset>
                </wp:positionH>
                <wp:positionV relativeFrom="page">
                  <wp:posOffset>6113907</wp:posOffset>
                </wp:positionV>
                <wp:extent cx="1127140" cy="190500"/>
                <wp:effectExtent l="0" t="0" r="0" b="0"/>
                <wp:wrapNone/>
                <wp:docPr id="2454" name="TB245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714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found a sig-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719" behindDoc="0" locked="0" layoutInCell="1" allowOverlap="1">
                <wp:simplePos x="0" y="0"/>
                <wp:positionH relativeFrom="page">
                  <wp:posOffset>1295450</wp:posOffset>
                </wp:positionH>
                <wp:positionV relativeFrom="page">
                  <wp:posOffset>6266307</wp:posOffset>
                </wp:positionV>
                <wp:extent cx="4531566" cy="190500"/>
                <wp:effectExtent l="0" t="0" r="0" b="0"/>
                <wp:wrapNone/>
                <wp:docPr id="2455" name="TB245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156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nificant difference between the cryopreservation stor-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720" behindDoc="0" locked="0" layoutInCell="1" allowOverlap="1">
                <wp:simplePos x="0" y="0"/>
                <wp:positionH relativeFrom="page">
                  <wp:posOffset>1295450</wp:posOffset>
                </wp:positionH>
                <wp:positionV relativeFrom="page">
                  <wp:posOffset>6418707</wp:posOffset>
                </wp:positionV>
                <wp:extent cx="4385881" cy="190500"/>
                <wp:effectExtent l="0" t="0" r="0" b="0"/>
                <wp:wrapNone/>
                <wp:docPr id="2456" name="TB245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588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age duration of functional and nonfunctional grafts.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721" behindDoc="0" locked="0" layoutInCell="1" allowOverlap="1">
                <wp:simplePos x="0" y="0"/>
                <wp:positionH relativeFrom="page">
                  <wp:posOffset>1295450</wp:posOffset>
                </wp:positionH>
                <wp:positionV relativeFrom="page">
                  <wp:posOffset>6571106</wp:posOffset>
                </wp:positionV>
                <wp:extent cx="4608242" cy="190500"/>
                <wp:effectExtent l="0" t="0" r="0" b="0"/>
                <wp:wrapNone/>
                <wp:docPr id="2457" name="TB245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824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 mean cryopreservation period was 7.9 months for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722" behindDoc="0" locked="0" layoutInCell="1" allowOverlap="1">
                <wp:simplePos x="0" y="0"/>
                <wp:positionH relativeFrom="page">
                  <wp:posOffset>1295450</wp:posOffset>
                </wp:positionH>
                <wp:positionV relativeFrom="page">
                  <wp:posOffset>6723506</wp:posOffset>
                </wp:positionV>
                <wp:extent cx="4370546" cy="190500"/>
                <wp:effectExtent l="0" t="0" r="0" b="0"/>
                <wp:wrapNone/>
                <wp:docPr id="2458" name="TB245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054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functional grafts and 15.3 months for nonfunctional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723" behindDoc="0" locked="0" layoutInCell="1" allowOverlap="1">
                <wp:simplePos x="0" y="0"/>
                <wp:positionH relativeFrom="page">
                  <wp:posOffset>1295450</wp:posOffset>
                </wp:positionH>
                <wp:positionV relativeFrom="page">
                  <wp:posOffset>6875906</wp:posOffset>
                </wp:positionV>
                <wp:extent cx="529066" cy="190500"/>
                <wp:effectExtent l="0" t="0" r="0" b="0"/>
                <wp:wrapNone/>
                <wp:docPr id="2459" name="TB245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06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grafts.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724" behindDoc="0" locked="0" layoutInCell="1" allowOverlap="1">
                <wp:simplePos x="0" y="0"/>
                <wp:positionH relativeFrom="page">
                  <wp:posOffset>1600615</wp:posOffset>
                </wp:positionH>
                <wp:positionV relativeFrom="page">
                  <wp:posOffset>6914491</wp:posOffset>
                </wp:positionV>
                <wp:extent cx="82252" cy="88849"/>
                <wp:effectExtent l="0" t="0" r="0" b="0"/>
                <wp:wrapNone/>
                <wp:docPr id="2460" name="TB246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252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71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725" behindDoc="0" locked="0" layoutInCell="1" allowOverlap="1">
                <wp:simplePos x="0" y="0"/>
                <wp:positionH relativeFrom="page">
                  <wp:posOffset>1664797</wp:posOffset>
                </wp:positionH>
                <wp:positionV relativeFrom="page">
                  <wp:posOffset>6875906</wp:posOffset>
                </wp:positionV>
                <wp:extent cx="4125182" cy="190500"/>
                <wp:effectExtent l="0" t="0" r="0" b="0"/>
                <wp:wrapNone/>
                <wp:docPr id="2461" name="TB246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518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The researchers concluded that the duration of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726" behindDoc="0" locked="0" layoutInCell="1" allowOverlap="1">
                <wp:simplePos x="0" y="0"/>
                <wp:positionH relativeFrom="page">
                  <wp:posOffset>1295354</wp:posOffset>
                </wp:positionH>
                <wp:positionV relativeFrom="page">
                  <wp:posOffset>7028306</wp:posOffset>
                </wp:positionV>
                <wp:extent cx="4493228" cy="190500"/>
                <wp:effectExtent l="0" t="0" r="0" b="0"/>
                <wp:wrapNone/>
                <wp:docPr id="2462" name="TB246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322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cryopreservation was a significant predictor of graft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727" behindDoc="0" locked="0" layoutInCell="1" allowOverlap="1">
                <wp:simplePos x="0" y="0"/>
                <wp:positionH relativeFrom="page">
                  <wp:posOffset>1295354</wp:posOffset>
                </wp:positionH>
                <wp:positionV relativeFrom="page">
                  <wp:posOffset>7180706</wp:posOffset>
                </wp:positionV>
                <wp:extent cx="567404" cy="190500"/>
                <wp:effectExtent l="0" t="0" r="0" b="0"/>
                <wp:wrapNone/>
                <wp:docPr id="2463" name="TB246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40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failure.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728" behindDoc="0" locked="0" layoutInCell="1" allowOverlap="1">
                <wp:simplePos x="0" y="0"/>
                <wp:positionH relativeFrom="page">
                  <wp:posOffset>1658090</wp:posOffset>
                </wp:positionH>
                <wp:positionV relativeFrom="page">
                  <wp:posOffset>7219291</wp:posOffset>
                </wp:positionV>
                <wp:extent cx="82252" cy="88849"/>
                <wp:effectExtent l="0" t="0" r="0" b="0"/>
                <wp:wrapNone/>
                <wp:docPr id="2464" name="TB246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252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71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729" behindDoc="0" locked="0" layoutInCell="1" allowOverlap="1">
                <wp:simplePos x="0" y="0"/>
                <wp:positionH relativeFrom="page">
                  <wp:posOffset>1725190</wp:posOffset>
                </wp:positionH>
                <wp:positionV relativeFrom="page">
                  <wp:posOffset>7180706</wp:posOffset>
                </wp:positionV>
                <wp:extent cx="3703462" cy="190500"/>
                <wp:effectExtent l="0" t="0" r="0" b="0"/>
                <wp:wrapNone/>
                <wp:docPr id="2465" name="TB246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346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Two studies stated that even though cryo-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730" behindDoc="0" locked="0" layoutInCell="1" allowOverlap="1">
                <wp:simplePos x="0" y="0"/>
                <wp:positionH relativeFrom="page">
                  <wp:posOffset>1295422</wp:posOffset>
                </wp:positionH>
                <wp:positionV relativeFrom="page">
                  <wp:posOffset>7333106</wp:posOffset>
                </wp:positionV>
                <wp:extent cx="4799933" cy="190500"/>
                <wp:effectExtent l="0" t="0" r="0" b="0"/>
                <wp:wrapNone/>
                <wp:docPr id="2466" name="TB246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993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preservation was not found to be detrimental to the tis-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731" behindDoc="0" locked="0" layoutInCell="1" allowOverlap="1">
                <wp:simplePos x="0" y="0"/>
                <wp:positionH relativeFrom="page">
                  <wp:posOffset>1295422</wp:posOffset>
                </wp:positionH>
                <wp:positionV relativeFrom="page">
                  <wp:posOffset>7485506</wp:posOffset>
                </wp:positionV>
                <wp:extent cx="4079176" cy="190500"/>
                <wp:effectExtent l="0" t="0" r="0" b="0"/>
                <wp:wrapNone/>
                <wp:docPr id="2467" name="TB246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917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sue, the process of freezing or thawing may be.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732" behindDoc="0" locked="0" layoutInCell="1" allowOverlap="1">
                <wp:simplePos x="0" y="0"/>
                <wp:positionH relativeFrom="page">
                  <wp:posOffset>3560893</wp:posOffset>
                </wp:positionH>
                <wp:positionV relativeFrom="page">
                  <wp:posOffset>7524091</wp:posOffset>
                </wp:positionV>
                <wp:extent cx="196689" cy="88849"/>
                <wp:effectExtent l="0" t="0" r="0" b="0"/>
                <wp:wrapNone/>
                <wp:docPr id="2468" name="TB246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689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70,72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733" behindDoc="0" locked="0" layoutInCell="1" allowOverlap="1">
                <wp:simplePos x="0" y="0"/>
                <wp:positionH relativeFrom="page">
                  <wp:posOffset>1447747</wp:posOffset>
                </wp:positionH>
                <wp:positionV relativeFrom="page">
                  <wp:posOffset>7637906</wp:posOffset>
                </wp:positionV>
                <wp:extent cx="1157811" cy="190500"/>
                <wp:effectExtent l="0" t="0" r="0" b="0"/>
                <wp:wrapNone/>
                <wp:docPr id="2469" name="TB246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781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Guerrero et al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734" behindDoc="0" locked="0" layoutInCell="1" allowOverlap="1">
                <wp:simplePos x="0" y="0"/>
                <wp:positionH relativeFrom="page">
                  <wp:posOffset>2214670</wp:posOffset>
                </wp:positionH>
                <wp:positionV relativeFrom="page">
                  <wp:posOffset>7676491</wp:posOffset>
                </wp:positionV>
                <wp:extent cx="85828" cy="88849"/>
                <wp:effectExtent l="0" t="0" r="0" b="0"/>
                <wp:wrapNone/>
                <wp:docPr id="2470" name="TB247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74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735" behindDoc="0" locked="0" layoutInCell="1" allowOverlap="1">
                <wp:simplePos x="0" y="0"/>
                <wp:positionH relativeFrom="page">
                  <wp:posOffset>2283757</wp:posOffset>
                </wp:positionH>
                <wp:positionV relativeFrom="page">
                  <wp:posOffset>7637906</wp:posOffset>
                </wp:positionV>
                <wp:extent cx="2745009" cy="190500"/>
                <wp:effectExtent l="0" t="0" r="0" b="0"/>
                <wp:wrapNone/>
                <wp:docPr id="2471" name="TB247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500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concluded that facilities would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736" behindDoc="0" locked="0" layoutInCell="1" allowOverlap="1">
                <wp:simplePos x="0" y="0"/>
                <wp:positionH relativeFrom="page">
                  <wp:posOffset>1295443</wp:posOffset>
                </wp:positionH>
                <wp:positionV relativeFrom="page">
                  <wp:posOffset>7790306</wp:posOffset>
                </wp:positionV>
                <wp:extent cx="4439554" cy="190500"/>
                <wp:effectExtent l="0" t="0" r="0" b="0"/>
                <wp:wrapNone/>
                <wp:docPr id="2472" name="TB247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955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benefit from challenging the idea of storing cryopre-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737" behindDoc="0" locked="0" layoutInCell="1" allowOverlap="1">
                <wp:simplePos x="0" y="0"/>
                <wp:positionH relativeFrom="page">
                  <wp:posOffset>1295443</wp:posOffset>
                </wp:positionH>
                <wp:positionV relativeFrom="page">
                  <wp:posOffset>7942706</wp:posOffset>
                </wp:positionV>
                <wp:extent cx="4278534" cy="190500"/>
                <wp:effectExtent l="0" t="0" r="0" b="0"/>
                <wp:wrapNone/>
                <wp:docPr id="2473" name="TB247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853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served parathyroid tissue indefinitely. They recom-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738" behindDoc="0" locked="0" layoutInCell="1" allowOverlap="1">
                <wp:simplePos x="0" y="0"/>
                <wp:positionH relativeFrom="page">
                  <wp:posOffset>1295443</wp:posOffset>
                </wp:positionH>
                <wp:positionV relativeFrom="page">
                  <wp:posOffset>8095106</wp:posOffset>
                </wp:positionV>
                <wp:extent cx="4577572" cy="190500"/>
                <wp:effectExtent l="0" t="0" r="0" b="0"/>
                <wp:wrapNone/>
                <wp:docPr id="2474" name="TB247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757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mended that facilities establish a maximum period of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739" behindDoc="0" locked="0" layoutInCell="1" allowOverlap="1">
                <wp:simplePos x="0" y="0"/>
                <wp:positionH relativeFrom="page">
                  <wp:posOffset>1295443</wp:posOffset>
                </wp:positionH>
                <wp:positionV relativeFrom="page">
                  <wp:posOffset>8247506</wp:posOffset>
                </wp:positionV>
                <wp:extent cx="4447222" cy="190500"/>
                <wp:effectExtent l="0" t="0" r="0" b="0"/>
                <wp:wrapNone/>
                <wp:docPr id="2475" name="TB247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722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preservation that balances the considerations of tis-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740" behindDoc="0" locked="0" layoutInCell="1" allowOverlap="1">
                <wp:simplePos x="0" y="0"/>
                <wp:positionH relativeFrom="page">
                  <wp:posOffset>1295443</wp:posOffset>
                </wp:positionH>
                <wp:positionV relativeFrom="page">
                  <wp:posOffset>8399906</wp:posOffset>
                </wp:positionV>
                <wp:extent cx="3366087" cy="190500"/>
                <wp:effectExtent l="0" t="0" r="0" b="0"/>
                <wp:wrapNone/>
                <wp:docPr id="2476" name="TB247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608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sue viability, storage ability, and cost.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741" behindDoc="0" locked="0" layoutInCell="1" allowOverlap="1">
                <wp:simplePos x="0" y="0"/>
                <wp:positionH relativeFrom="page">
                  <wp:posOffset>1028698</wp:posOffset>
                </wp:positionH>
                <wp:positionV relativeFrom="page">
                  <wp:posOffset>8744112</wp:posOffset>
                </wp:positionV>
                <wp:extent cx="680885" cy="228600"/>
                <wp:effectExtent l="0" t="0" r="0" b="0"/>
                <wp:wrapNone/>
                <wp:docPr id="2477" name="TB247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885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FFFFFF"/>
                                <w:sz w:val="24"/>
                                <w:szCs w:val="24"/>
                              </w:rPr>
                              <w:t xml:space="preserve">4. Skin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742" behindDoc="0" locked="0" layoutInCell="1" allowOverlap="1">
                <wp:simplePos x="0" y="0"/>
                <wp:positionH relativeFrom="page">
                  <wp:posOffset>989556</wp:posOffset>
                </wp:positionH>
                <wp:positionV relativeFrom="page">
                  <wp:posOffset>9175538</wp:posOffset>
                </wp:positionV>
                <wp:extent cx="195524" cy="161925"/>
                <wp:effectExtent l="0" t="0" r="0" b="0"/>
                <wp:wrapNone/>
                <wp:docPr id="2478" name="TB247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524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CondensedBold" w:hAnsi="OpenSans-CondensedBold" w:cs="OpenSans-CondensedBold" w:eastAsia="OpenSans-CondensedBold"/>
                                <w:b/>
                                <w:color w:val="FFFFFF"/>
                                <w:sz w:val="17"/>
                                <w:szCs w:val="17"/>
                              </w:rPr>
                              <w:t xml:space="preserve">4.1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743" behindDoc="0" locked="0" layoutInCell="1" allowOverlap="1">
                <wp:simplePos x="0" y="0"/>
                <wp:positionH relativeFrom="page">
                  <wp:posOffset>1250948</wp:posOffset>
                </wp:positionH>
                <wp:positionV relativeFrom="page">
                  <wp:posOffset>9159493</wp:posOffset>
                </wp:positionV>
                <wp:extent cx="3833812" cy="190500"/>
                <wp:effectExtent l="0" t="0" r="0" b="0"/>
                <wp:wrapNone/>
                <wp:docPr id="2479" name="TB247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381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 Autologous skin may be preserved and auto-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744" behindDoc="0" locked="0" layoutInCell="1" allowOverlap="1">
                <wp:simplePos x="0" y="0"/>
                <wp:positionH relativeFrom="page">
                  <wp:posOffset>1295398</wp:posOffset>
                </wp:positionH>
                <wp:positionV relativeFrom="page">
                  <wp:posOffset>9311893</wp:posOffset>
                </wp:positionV>
                <wp:extent cx="1142476" cy="190500"/>
                <wp:effectExtent l="0" t="0" r="0" b="0"/>
                <wp:wrapNone/>
                <wp:docPr id="2480" name="TB248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247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transplanted.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745" behindDoc="0" locked="0" layoutInCell="1" allowOverlap="1">
                <wp:simplePos x="0" y="0"/>
                <wp:positionH relativeFrom="page">
                  <wp:posOffset>2063367</wp:posOffset>
                </wp:positionH>
                <wp:positionV relativeFrom="page">
                  <wp:posOffset>9312656</wp:posOffset>
                </wp:positionV>
                <wp:extent cx="2468975" cy="190500"/>
                <wp:effectExtent l="0" t="0" r="0" b="0"/>
                <wp:wrapNone/>
                <wp:docPr id="2481" name="TB248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897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Italic" w:hAnsi="GentiumBasic-BoldItalic" w:cs="GentiumBasic-BoldItalic" w:eastAsia="GentiumBasic-BoldItalic"/>
                                <w:b/>
                                <w:i/>
                                <w:color w:val="9161A8"/>
                                <w:sz w:val="20"/>
                                <w:szCs w:val="20"/>
                              </w:rPr>
                              <w:t xml:space="preserve">[Conditional Recommendation]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746" behindDoc="0" locked="0" layoutInCell="1" allowOverlap="1">
                <wp:simplePos x="0" y="0"/>
                <wp:positionH relativeFrom="page">
                  <wp:posOffset>1447798</wp:posOffset>
                </wp:positionH>
                <wp:positionV relativeFrom="page">
                  <wp:posOffset>9466706</wp:posOffset>
                </wp:positionV>
                <wp:extent cx="4247864" cy="190500"/>
                <wp:effectExtent l="0" t="0" r="0" b="0"/>
                <wp:wrapNone/>
                <wp:docPr id="2482" name="TB248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786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 benefits of storing autologous skin (eg, split-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747" behindDoc="0" locked="0" layoutInCell="1" allowOverlap="1">
                <wp:simplePos x="0" y="0"/>
                <wp:positionH relativeFrom="page">
                  <wp:posOffset>1295398</wp:posOffset>
                </wp:positionH>
                <wp:positionV relativeFrom="page">
                  <wp:posOffset>9619106</wp:posOffset>
                </wp:positionV>
                <wp:extent cx="4293870" cy="190500"/>
                <wp:effectExtent l="0" t="0" r="0" b="0"/>
                <wp:wrapNone/>
                <wp:docPr id="2483" name="TB248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387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thickness skin grafts) for delayed autotransplanta-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748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1237107</wp:posOffset>
                </wp:positionV>
                <wp:extent cx="2376963" cy="190500"/>
                <wp:effectExtent l="0" t="0" r="0" b="0"/>
                <wp:wrapNone/>
                <wp:docPr id="2484" name="TB248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696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tion may exceed the harms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749" behindDoc="0" locked="0" layoutInCell="1" allowOverlap="1">
                <wp:simplePos x="0" y="0"/>
                <wp:positionH relativeFrom="page">
                  <wp:posOffset>6062931</wp:posOffset>
                </wp:positionH>
                <wp:positionV relativeFrom="page">
                  <wp:posOffset>1243126</wp:posOffset>
                </wp:positionV>
                <wp:extent cx="765995" cy="171450"/>
                <wp:effectExtent l="0" t="0" r="0" b="0"/>
                <wp:wrapNone/>
                <wp:docPr id="2485" name="TB248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5995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Extrabold" w:hAnsi="OpenSans-Extrabold" w:cs="OpenSans-Extrabold" w:eastAsia="OpenSans-Extrabold"/>
                                <w:color w:val="00AFAA"/>
                                <w:sz w:val="18"/>
                                <w:szCs w:val="18"/>
                              </w:rPr>
                              <w:t xml:space="preserve">(Figure 1)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750" behindDoc="0" locked="0" layoutInCell="1" allowOverlap="1">
                <wp:simplePos x="0" y="0"/>
                <wp:positionH relativeFrom="page">
                  <wp:posOffset>6609185</wp:posOffset>
                </wp:positionH>
                <wp:positionV relativeFrom="page">
                  <wp:posOffset>1237107</wp:posOffset>
                </wp:positionV>
                <wp:extent cx="1249822" cy="190500"/>
                <wp:effectExtent l="0" t="0" r="0" b="0"/>
                <wp:wrapNone/>
                <wp:docPr id="2486" name="TB248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982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. The benefits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751" behindDoc="0" locked="0" layoutInCell="1" allowOverlap="1">
                <wp:simplePos x="0" y="0"/>
                <wp:positionH relativeFrom="page">
                  <wp:posOffset>4610078</wp:posOffset>
                </wp:positionH>
                <wp:positionV relativeFrom="page">
                  <wp:posOffset>1392427</wp:posOffset>
                </wp:positionV>
                <wp:extent cx="3910488" cy="190500"/>
                <wp:effectExtent l="0" t="0" r="0" b="0"/>
                <wp:wrapNone/>
                <wp:docPr id="2487" name="TB248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048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include minimizing the area of the donor site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752" behindDoc="0" locked="0" layoutInCell="1" allowOverlap="1">
                <wp:simplePos x="0" y="0"/>
                <wp:positionH relativeFrom="page">
                  <wp:posOffset>4610078</wp:posOffset>
                </wp:positionH>
                <wp:positionV relativeFrom="page">
                  <wp:posOffset>1547748</wp:posOffset>
                </wp:positionV>
                <wp:extent cx="605742" cy="190500"/>
                <wp:effectExtent l="0" t="0" r="0" b="0"/>
                <wp:wrapNone/>
                <wp:docPr id="2488" name="TB248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74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needed,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753" behindDoc="0" locked="0" layoutInCell="1" allowOverlap="1">
                <wp:simplePos x="0" y="0"/>
                <wp:positionH relativeFrom="page">
                  <wp:posOffset>5021822</wp:posOffset>
                </wp:positionH>
                <wp:positionV relativeFrom="page">
                  <wp:posOffset>1586242</wp:posOffset>
                </wp:positionV>
                <wp:extent cx="85828" cy="88849"/>
                <wp:effectExtent l="0" t="0" r="0" b="0"/>
                <wp:wrapNone/>
                <wp:docPr id="2489" name="TB248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83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754" behindDoc="0" locked="0" layoutInCell="1" allowOverlap="1">
                <wp:simplePos x="0" y="0"/>
                <wp:positionH relativeFrom="page">
                  <wp:posOffset>5090477</wp:posOffset>
                </wp:positionH>
                <wp:positionV relativeFrom="page">
                  <wp:posOffset>1547657</wp:posOffset>
                </wp:positionV>
                <wp:extent cx="3534775" cy="190500"/>
                <wp:effectExtent l="0" t="0" r="0" b="0"/>
                <wp:wrapNone/>
                <wp:docPr id="2490" name="TB249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477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the potential elimination of a secondary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755" behindDoc="0" locked="0" layoutInCell="1" allowOverlap="1">
                <wp:simplePos x="0" y="0"/>
                <wp:positionH relativeFrom="page">
                  <wp:posOffset>4610036</wp:posOffset>
                </wp:positionH>
                <wp:positionV relativeFrom="page">
                  <wp:posOffset>1702978</wp:posOffset>
                </wp:positionV>
                <wp:extent cx="889444" cy="190500"/>
                <wp:effectExtent l="0" t="0" r="0" b="0"/>
                <wp:wrapNone/>
                <wp:docPr id="2491" name="TB249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44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donor site,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756" behindDoc="0" locked="0" layoutInCell="1" allowOverlap="1">
                <wp:simplePos x="0" y="0"/>
                <wp:positionH relativeFrom="page">
                  <wp:posOffset>5159785</wp:posOffset>
                </wp:positionH>
                <wp:positionV relativeFrom="page">
                  <wp:posOffset>1741518</wp:posOffset>
                </wp:positionV>
                <wp:extent cx="85828" cy="88849"/>
                <wp:effectExtent l="0" t="0" r="0" b="0"/>
                <wp:wrapNone/>
                <wp:docPr id="2492" name="TB249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84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757" behindDoc="0" locked="0" layoutInCell="1" allowOverlap="1">
                <wp:simplePos x="0" y="0"/>
                <wp:positionH relativeFrom="page">
                  <wp:posOffset>5226337</wp:posOffset>
                </wp:positionH>
                <wp:positionV relativeFrom="page">
                  <wp:posOffset>1702934</wp:posOffset>
                </wp:positionV>
                <wp:extent cx="1732883" cy="190500"/>
                <wp:effectExtent l="0" t="0" r="0" b="0"/>
                <wp:wrapNone/>
                <wp:docPr id="2493" name="TB249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288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and cost efficiency.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758" behindDoc="0" locked="0" layoutInCell="1" allowOverlap="1">
                <wp:simplePos x="0" y="0"/>
                <wp:positionH relativeFrom="page">
                  <wp:posOffset>6249153</wp:posOffset>
                </wp:positionH>
                <wp:positionV relativeFrom="page">
                  <wp:posOffset>1741518</wp:posOffset>
                </wp:positionV>
                <wp:extent cx="307551" cy="88849"/>
                <wp:effectExtent l="0" t="0" r="0" b="0"/>
                <wp:wrapNone/>
                <wp:docPr id="2494" name="TB249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551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83,85,86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759" behindDoc="0" locked="0" layoutInCell="1" allowOverlap="1">
                <wp:simplePos x="0" y="0"/>
                <wp:positionH relativeFrom="page">
                  <wp:posOffset>6476659</wp:posOffset>
                </wp:positionH>
                <wp:positionV relativeFrom="page">
                  <wp:posOffset>1702934</wp:posOffset>
                </wp:positionV>
                <wp:extent cx="1449181" cy="190500"/>
                <wp:effectExtent l="0" t="0" r="0" b="0"/>
                <wp:wrapNone/>
                <wp:docPr id="2495" name="TB249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918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The harms may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760" behindDoc="0" locked="0" layoutInCell="1" allowOverlap="1">
                <wp:simplePos x="0" y="0"/>
                <wp:positionH relativeFrom="page">
                  <wp:posOffset>4610140</wp:posOffset>
                </wp:positionH>
                <wp:positionV relativeFrom="page">
                  <wp:posOffset>1858255</wp:posOffset>
                </wp:positionV>
                <wp:extent cx="4608242" cy="190500"/>
                <wp:effectExtent l="0" t="0" r="0" b="0"/>
                <wp:wrapNone/>
                <wp:docPr id="2496" name="TB249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824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include reduced graft success rates due to decreased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761" behindDoc="0" locked="0" layoutInCell="1" allowOverlap="1">
                <wp:simplePos x="0" y="0"/>
                <wp:positionH relativeFrom="page">
                  <wp:posOffset>4610140</wp:posOffset>
                </wp:positionH>
                <wp:positionV relativeFrom="page">
                  <wp:posOffset>2013575</wp:posOffset>
                </wp:positionV>
                <wp:extent cx="1955244" cy="190500"/>
                <wp:effectExtent l="0" t="0" r="0" b="0"/>
                <wp:wrapNone/>
                <wp:docPr id="2497" name="TB249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524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skin viability over time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762" behindDoc="0" locked="0" layoutInCell="1" allowOverlap="1">
                <wp:simplePos x="0" y="0"/>
                <wp:positionH relativeFrom="page">
                  <wp:posOffset>5785228</wp:posOffset>
                </wp:positionH>
                <wp:positionV relativeFrom="page">
                  <wp:posOffset>2052068</wp:posOffset>
                </wp:positionV>
                <wp:extent cx="214570" cy="88849"/>
                <wp:effectExtent l="0" t="0" r="0" b="0"/>
                <wp:wrapNone/>
                <wp:docPr id="2498" name="TB249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570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87-89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763" behindDoc="0" locked="0" layoutInCell="1" allowOverlap="1">
                <wp:simplePos x="0" y="0"/>
                <wp:positionH relativeFrom="page">
                  <wp:posOffset>5936797</wp:posOffset>
                </wp:positionH>
                <wp:positionV relativeFrom="page">
                  <wp:posOffset>2013484</wp:posOffset>
                </wp:positionV>
                <wp:extent cx="2415301" cy="190500"/>
                <wp:effectExtent l="0" t="0" r="0" b="0"/>
                <wp:wrapNone/>
                <wp:docPr id="2499" name="TB249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530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and risk for infection from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764" behindDoc="0" locked="0" layoutInCell="1" allowOverlap="1">
                <wp:simplePos x="0" y="0"/>
                <wp:positionH relativeFrom="page">
                  <wp:posOffset>4610155</wp:posOffset>
                </wp:positionH>
                <wp:positionV relativeFrom="page">
                  <wp:posOffset>2168805</wp:posOffset>
                </wp:positionV>
                <wp:extent cx="2108596" cy="190500"/>
                <wp:effectExtent l="0" t="0" r="0" b="0"/>
                <wp:wrapNone/>
                <wp:docPr id="2500" name="TB250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859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contaminated skin grafts.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765" behindDoc="0" locked="0" layoutInCell="1" allowOverlap="1">
                <wp:simplePos x="0" y="0"/>
                <wp:positionH relativeFrom="page">
                  <wp:posOffset>5907881</wp:posOffset>
                </wp:positionH>
                <wp:positionV relativeFrom="page">
                  <wp:posOffset>2207344</wp:posOffset>
                </wp:positionV>
                <wp:extent cx="193113" cy="88849"/>
                <wp:effectExtent l="0" t="0" r="0" b="0"/>
                <wp:wrapNone/>
                <wp:docPr id="2501" name="TB25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113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90,91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766" behindDoc="0" locked="0" layoutInCell="1" allowOverlap="1">
                <wp:simplePos x="0" y="0"/>
                <wp:positionH relativeFrom="page">
                  <wp:posOffset>4762500</wp:posOffset>
                </wp:positionH>
                <wp:positionV relativeFrom="page">
                  <wp:posOffset>2324035</wp:posOffset>
                </wp:positionV>
                <wp:extent cx="3841480" cy="190500"/>
                <wp:effectExtent l="0" t="0" r="0" b="0"/>
                <wp:wrapNone/>
                <wp:docPr id="2502" name="TB250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148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Moderate-quality evidence indicates that pre-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767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2479356</wp:posOffset>
                </wp:positionV>
                <wp:extent cx="4431887" cy="190500"/>
                <wp:effectExtent l="0" t="0" r="0" b="0"/>
                <wp:wrapNone/>
                <wp:docPr id="2503" name="TB250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188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served skin is viable, but the viability declines dur-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768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2634676</wp:posOffset>
                </wp:positionV>
                <wp:extent cx="2315622" cy="190500"/>
                <wp:effectExtent l="0" t="0" r="0" b="0"/>
                <wp:wrapNone/>
                <wp:docPr id="2504" name="TB250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562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ing the duration of storage.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769" behindDoc="0" locked="0" layoutInCell="1" allowOverlap="1">
                <wp:simplePos x="0" y="0"/>
                <wp:positionH relativeFrom="page">
                  <wp:posOffset>6108741</wp:posOffset>
                </wp:positionH>
                <wp:positionV relativeFrom="page">
                  <wp:posOffset>2673170</wp:posOffset>
                </wp:positionV>
                <wp:extent cx="214570" cy="88849"/>
                <wp:effectExtent l="0" t="0" r="0" b="0"/>
                <wp:wrapNone/>
                <wp:docPr id="2505" name="TB250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570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87-89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770" behindDoc="0" locked="0" layoutInCell="1" allowOverlap="1">
                <wp:simplePos x="0" y="0"/>
                <wp:positionH relativeFrom="page">
                  <wp:posOffset>6265631</wp:posOffset>
                </wp:positionH>
                <wp:positionV relativeFrom="page">
                  <wp:posOffset>2634586</wp:posOffset>
                </wp:positionV>
                <wp:extent cx="1717548" cy="190500"/>
                <wp:effectExtent l="0" t="0" r="0" b="0"/>
                <wp:wrapNone/>
                <wp:docPr id="2506" name="TB250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754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Therefore, most of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771" behindDoc="0" locked="0" layoutInCell="1" allowOverlap="1">
                <wp:simplePos x="0" y="0"/>
                <wp:positionH relativeFrom="page">
                  <wp:posOffset>4610059</wp:posOffset>
                </wp:positionH>
                <wp:positionV relativeFrom="page">
                  <wp:posOffset>2789906</wp:posOffset>
                </wp:positionV>
                <wp:extent cx="4385881" cy="190500"/>
                <wp:effectExtent l="0" t="0" r="0" b="0"/>
                <wp:wrapNone/>
                <wp:docPr id="2507" name="TB250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588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 available research on autologous skin seeks to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772" behindDoc="0" locked="0" layoutInCell="1" allowOverlap="1">
                <wp:simplePos x="0" y="0"/>
                <wp:positionH relativeFrom="page">
                  <wp:posOffset>4610059</wp:posOffset>
                </wp:positionH>
                <wp:positionV relativeFrom="page">
                  <wp:posOffset>2945227</wp:posOffset>
                </wp:positionV>
                <wp:extent cx="4500895" cy="190500"/>
                <wp:effectExtent l="0" t="0" r="0" b="0"/>
                <wp:wrapNone/>
                <wp:docPr id="2508" name="TB250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089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determine which variables (eg, medium) may extend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773" behindDoc="0" locked="0" layoutInCell="1" allowOverlap="1">
                <wp:simplePos x="0" y="0"/>
                <wp:positionH relativeFrom="page">
                  <wp:posOffset>4610059</wp:posOffset>
                </wp:positionH>
                <wp:positionV relativeFrom="page">
                  <wp:posOffset>3100548</wp:posOffset>
                </wp:positionV>
                <wp:extent cx="4079176" cy="190500"/>
                <wp:effectExtent l="0" t="0" r="0" b="0"/>
                <wp:wrapNone/>
                <wp:docPr id="2509" name="TB250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917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storage duration while optimizing graft success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774" behindDoc="0" locked="0" layoutInCell="1" allowOverlap="1">
                <wp:simplePos x="0" y="0"/>
                <wp:positionH relativeFrom="page">
                  <wp:posOffset>4610059</wp:posOffset>
                </wp:positionH>
                <wp:positionV relativeFrom="page">
                  <wp:posOffset>3255869</wp:posOffset>
                </wp:positionV>
                <wp:extent cx="3642121" cy="190500"/>
                <wp:effectExtent l="0" t="0" r="0" b="0"/>
                <wp:wrapNone/>
                <wp:docPr id="2510" name="TB25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212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rates or some aspect of skin cell viability.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775" behindDoc="0" locked="0" layoutInCell="1" allowOverlap="1">
                <wp:simplePos x="0" y="0"/>
                <wp:positionH relativeFrom="page">
                  <wp:posOffset>6753838</wp:posOffset>
                </wp:positionH>
                <wp:positionV relativeFrom="page">
                  <wp:posOffset>3294272</wp:posOffset>
                </wp:positionV>
                <wp:extent cx="432717" cy="88849"/>
                <wp:effectExtent l="0" t="0" r="0" b="0"/>
                <wp:wrapNone/>
                <wp:docPr id="2511" name="TB251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717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85-89,91,92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776" behindDoc="0" locked="0" layoutInCell="1" allowOverlap="1">
                <wp:simplePos x="0" y="0"/>
                <wp:positionH relativeFrom="page">
                  <wp:posOffset>7067667</wp:posOffset>
                </wp:positionH>
                <wp:positionV relativeFrom="page">
                  <wp:posOffset>3255688</wp:posOffset>
                </wp:positionV>
                <wp:extent cx="513730" cy="190500"/>
                <wp:effectExtent l="0" t="0" r="0" b="0"/>
                <wp:wrapNone/>
                <wp:docPr id="2512" name="TB251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73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Five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777" behindDoc="0" locked="0" layoutInCell="1" allowOverlap="1">
                <wp:simplePos x="0" y="0"/>
                <wp:positionH relativeFrom="page">
                  <wp:posOffset>4610089</wp:posOffset>
                </wp:positionH>
                <wp:positionV relativeFrom="page">
                  <wp:posOffset>3411009</wp:posOffset>
                </wp:positionV>
                <wp:extent cx="2215943" cy="190500"/>
                <wp:effectExtent l="0" t="0" r="0" b="0"/>
                <wp:wrapNone/>
                <wp:docPr id="2513" name="TB251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594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quasi-experimental studies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778" behindDoc="0" locked="0" layoutInCell="1" allowOverlap="1">
                <wp:simplePos x="0" y="0"/>
                <wp:positionH relativeFrom="page">
                  <wp:posOffset>6003681</wp:posOffset>
                </wp:positionH>
                <wp:positionV relativeFrom="page">
                  <wp:posOffset>3449547</wp:posOffset>
                </wp:positionV>
                <wp:extent cx="321856" cy="88849"/>
                <wp:effectExtent l="0" t="0" r="0" b="0"/>
                <wp:wrapNone/>
                <wp:docPr id="2514" name="TB251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856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85-88,91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779" behindDoc="0" locked="0" layoutInCell="1" allowOverlap="1">
                <wp:simplePos x="0" y="0"/>
                <wp:positionH relativeFrom="page">
                  <wp:posOffset>6236676</wp:posOffset>
                </wp:positionH>
                <wp:positionV relativeFrom="page">
                  <wp:posOffset>3410963</wp:posOffset>
                </wp:positionV>
                <wp:extent cx="1725215" cy="190500"/>
                <wp:effectExtent l="0" t="0" r="0" b="0"/>
                <wp:wrapNone/>
                <wp:docPr id="2515" name="TB251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521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and four nonexperi-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780" behindDoc="0" locked="0" layoutInCell="1" allowOverlap="1">
                <wp:simplePos x="0" y="0"/>
                <wp:positionH relativeFrom="page">
                  <wp:posOffset>4610060</wp:posOffset>
                </wp:positionH>
                <wp:positionV relativeFrom="page">
                  <wp:posOffset>3566284</wp:posOffset>
                </wp:positionV>
                <wp:extent cx="1211484" cy="190500"/>
                <wp:effectExtent l="0" t="0" r="0" b="0"/>
                <wp:wrapNone/>
                <wp:docPr id="2516" name="TB251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148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mental studies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781" behindDoc="0" locked="0" layoutInCell="1" allowOverlap="1">
                <wp:simplePos x="0" y="0"/>
                <wp:positionH relativeFrom="page">
                  <wp:posOffset>5389059</wp:posOffset>
                </wp:positionH>
                <wp:positionV relativeFrom="page">
                  <wp:posOffset>3604822</wp:posOffset>
                </wp:positionV>
                <wp:extent cx="418413" cy="88849"/>
                <wp:effectExtent l="0" t="0" r="0" b="0"/>
                <wp:wrapNone/>
                <wp:docPr id="2517" name="TB251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413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83,84,89,90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782" behindDoc="0" locked="0" layoutInCell="1" allowOverlap="1">
                <wp:simplePos x="0" y="0"/>
                <wp:positionH relativeFrom="page">
                  <wp:posOffset>5706596</wp:posOffset>
                </wp:positionH>
                <wp:positionV relativeFrom="page">
                  <wp:posOffset>3566238</wp:posOffset>
                </wp:positionV>
                <wp:extent cx="2676001" cy="190500"/>
                <wp:effectExtent l="0" t="0" r="0" b="0"/>
                <wp:wrapNone/>
                <wp:docPr id="2518" name="TB251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600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compared the effect of tissue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783" behindDoc="0" locked="0" layoutInCell="1" allowOverlap="1">
                <wp:simplePos x="0" y="0"/>
                <wp:positionH relativeFrom="page">
                  <wp:posOffset>4610078</wp:posOffset>
                </wp:positionH>
                <wp:positionV relativeFrom="page">
                  <wp:posOffset>3721559</wp:posOffset>
                </wp:positionV>
                <wp:extent cx="4109847" cy="190500"/>
                <wp:effectExtent l="0" t="0" r="0" b="0"/>
                <wp:wrapNone/>
                <wp:docPr id="2519" name="TB251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984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preservation on graft success rates or different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784" behindDoc="0" locked="0" layoutInCell="1" allowOverlap="1">
                <wp:simplePos x="0" y="0"/>
                <wp:positionH relativeFrom="page">
                  <wp:posOffset>4610078</wp:posOffset>
                </wp:positionH>
                <wp:positionV relativeFrom="page">
                  <wp:posOffset>3876880</wp:posOffset>
                </wp:positionV>
                <wp:extent cx="4784598" cy="190500"/>
                <wp:effectExtent l="0" t="0" r="0" b="0"/>
                <wp:wrapNone/>
                <wp:docPr id="2520" name="TB252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459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aspects of skin cell viability. The evidence is limited by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785" behindDoc="0" locked="0" layoutInCell="1" allowOverlap="1">
                <wp:simplePos x="0" y="0"/>
                <wp:positionH relativeFrom="page">
                  <wp:posOffset>4629150</wp:posOffset>
                </wp:positionH>
                <wp:positionV relativeFrom="page">
                  <wp:posOffset>4045513</wp:posOffset>
                </wp:positionV>
                <wp:extent cx="165620" cy="171450"/>
                <wp:effectExtent l="0" t="0" r="0" b="0"/>
                <wp:wrapNone/>
                <wp:docPr id="2521" name="TB252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786" behindDoc="0" locked="0" layoutInCell="1" allowOverlap="1">
                <wp:simplePos x="0" y="0"/>
                <wp:positionH relativeFrom="page">
                  <wp:posOffset>4629150</wp:posOffset>
                </wp:positionH>
                <wp:positionV relativeFrom="page">
                  <wp:posOffset>4045513</wp:posOffset>
                </wp:positionV>
                <wp:extent cx="165620" cy="171450"/>
                <wp:effectExtent l="0" t="0" r="0" b="0"/>
                <wp:wrapNone/>
                <wp:docPr id="2522" name="TB252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787" behindDoc="0" locked="0" layoutInCell="1" allowOverlap="1">
                <wp:simplePos x="0" y="0"/>
                <wp:positionH relativeFrom="page">
                  <wp:posOffset>4800600</wp:posOffset>
                </wp:positionH>
                <wp:positionV relativeFrom="page">
                  <wp:posOffset>4032064</wp:posOffset>
                </wp:positionV>
                <wp:extent cx="3879818" cy="190500"/>
                <wp:effectExtent l="0" t="0" r="0" b="0"/>
                <wp:wrapNone/>
                <wp:docPr id="2523" name="TB252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981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 small number of high-quality studies con-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788" behindDoc="0" locked="0" layoutInCell="1" allowOverlap="1">
                <wp:simplePos x="0" y="0"/>
                <wp:positionH relativeFrom="page">
                  <wp:posOffset>4800600</wp:posOffset>
                </wp:positionH>
                <wp:positionV relativeFrom="page">
                  <wp:posOffset>4187385</wp:posOffset>
                </wp:positionV>
                <wp:extent cx="2606992" cy="190500"/>
                <wp:effectExtent l="0" t="0" r="0" b="0"/>
                <wp:wrapNone/>
                <wp:docPr id="2524" name="TB252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699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ducted on this practice issue,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789" behindDoc="0" locked="0" layoutInCell="1" allowOverlap="1">
                <wp:simplePos x="0" y="0"/>
                <wp:positionH relativeFrom="page">
                  <wp:posOffset>4629150</wp:posOffset>
                </wp:positionH>
                <wp:positionV relativeFrom="page">
                  <wp:posOffset>4356065</wp:posOffset>
                </wp:positionV>
                <wp:extent cx="165620" cy="171450"/>
                <wp:effectExtent l="0" t="0" r="0" b="0"/>
                <wp:wrapNone/>
                <wp:docPr id="2525" name="TB252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790" behindDoc="0" locked="0" layoutInCell="1" allowOverlap="1">
                <wp:simplePos x="0" y="0"/>
                <wp:positionH relativeFrom="page">
                  <wp:posOffset>4629150</wp:posOffset>
                </wp:positionH>
                <wp:positionV relativeFrom="page">
                  <wp:posOffset>4356065</wp:posOffset>
                </wp:positionV>
                <wp:extent cx="165620" cy="171450"/>
                <wp:effectExtent l="0" t="0" r="0" b="0"/>
                <wp:wrapNone/>
                <wp:docPr id="2526" name="TB252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791" behindDoc="0" locked="0" layoutInCell="1" allowOverlap="1">
                <wp:simplePos x="0" y="0"/>
                <wp:positionH relativeFrom="page">
                  <wp:posOffset>4800600</wp:posOffset>
                </wp:positionH>
                <wp:positionV relativeFrom="page">
                  <wp:posOffset>4342616</wp:posOffset>
                </wp:positionV>
                <wp:extent cx="3258740" cy="190500"/>
                <wp:effectExtent l="0" t="0" r="0" b="0"/>
                <wp:wrapNone/>
                <wp:docPr id="2527" name="TB252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874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 small sample sizes of the studies,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792" behindDoc="0" locked="0" layoutInCell="1" allowOverlap="1">
                <wp:simplePos x="0" y="0"/>
                <wp:positionH relativeFrom="page">
                  <wp:posOffset>6612676</wp:posOffset>
                </wp:positionH>
                <wp:positionV relativeFrom="page">
                  <wp:posOffset>4381200</wp:posOffset>
                </wp:positionV>
                <wp:extent cx="672321" cy="88849"/>
                <wp:effectExtent l="0" t="0" r="0" b="0"/>
                <wp:wrapNone/>
                <wp:docPr id="2528" name="TB252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321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83,84,86-89,91-93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793" behindDoc="0" locked="0" layoutInCell="1" allowOverlap="1">
                <wp:simplePos x="0" y="0"/>
                <wp:positionH relativeFrom="page">
                  <wp:posOffset>4629150</wp:posOffset>
                </wp:positionH>
                <wp:positionV relativeFrom="page">
                  <wp:posOffset>4511340</wp:posOffset>
                </wp:positionV>
                <wp:extent cx="165620" cy="171450"/>
                <wp:effectExtent l="0" t="0" r="0" b="0"/>
                <wp:wrapNone/>
                <wp:docPr id="2529" name="TB252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794" behindDoc="0" locked="0" layoutInCell="1" allowOverlap="1">
                <wp:simplePos x="0" y="0"/>
                <wp:positionH relativeFrom="page">
                  <wp:posOffset>4629150</wp:posOffset>
                </wp:positionH>
                <wp:positionV relativeFrom="page">
                  <wp:posOffset>4511340</wp:posOffset>
                </wp:positionV>
                <wp:extent cx="165620" cy="171450"/>
                <wp:effectExtent l="0" t="0" r="0" b="0"/>
                <wp:wrapNone/>
                <wp:docPr id="2530" name="TB253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795" behindDoc="0" locked="0" layoutInCell="1" allowOverlap="1">
                <wp:simplePos x="0" y="0"/>
                <wp:positionH relativeFrom="page">
                  <wp:posOffset>4800600</wp:posOffset>
                </wp:positionH>
                <wp:positionV relativeFrom="page">
                  <wp:posOffset>4497891</wp:posOffset>
                </wp:positionV>
                <wp:extent cx="3902821" cy="190500"/>
                <wp:effectExtent l="0" t="0" r="0" b="0"/>
                <wp:wrapNone/>
                <wp:docPr id="2531" name="TB253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282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missing information in the study methodology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796" behindDoc="0" locked="0" layoutInCell="1" allowOverlap="1">
                <wp:simplePos x="0" y="0"/>
                <wp:positionH relativeFrom="page">
                  <wp:posOffset>4800600</wp:posOffset>
                </wp:positionH>
                <wp:positionV relativeFrom="page">
                  <wp:posOffset>4653212</wp:posOffset>
                </wp:positionV>
                <wp:extent cx="4132849" cy="190500"/>
                <wp:effectExtent l="0" t="0" r="0" b="0"/>
                <wp:wrapNone/>
                <wp:docPr id="2532" name="TB253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284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descriptions (eg, graft preparation, temperature,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797" behindDoc="0" locked="0" layoutInCell="1" allowOverlap="1">
                <wp:simplePos x="0" y="0"/>
                <wp:positionH relativeFrom="page">
                  <wp:posOffset>4800600</wp:posOffset>
                </wp:positionH>
                <wp:positionV relativeFrom="page">
                  <wp:posOffset>4808534</wp:posOffset>
                </wp:positionV>
                <wp:extent cx="1487519" cy="190500"/>
                <wp:effectExtent l="0" t="0" r="0" b="0"/>
                <wp:wrapNone/>
                <wp:docPr id="2533" name="TB253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751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storage duration),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798" behindDoc="0" locked="0" layoutInCell="1" allowOverlap="1">
                <wp:simplePos x="0" y="0"/>
                <wp:positionH relativeFrom="page">
                  <wp:posOffset>5692000</wp:posOffset>
                </wp:positionH>
                <wp:positionV relativeFrom="page">
                  <wp:posOffset>4847026</wp:posOffset>
                </wp:positionV>
                <wp:extent cx="418413" cy="88849"/>
                <wp:effectExtent l="0" t="0" r="0" b="0"/>
                <wp:wrapNone/>
                <wp:docPr id="2534" name="TB253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413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84,89,90,93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799" behindDoc="0" locked="0" layoutInCell="1" allowOverlap="1">
                <wp:simplePos x="0" y="0"/>
                <wp:positionH relativeFrom="page">
                  <wp:posOffset>4629150</wp:posOffset>
                </wp:positionH>
                <wp:positionV relativeFrom="page">
                  <wp:posOffset>4977167</wp:posOffset>
                </wp:positionV>
                <wp:extent cx="165620" cy="171450"/>
                <wp:effectExtent l="0" t="0" r="0" b="0"/>
                <wp:wrapNone/>
                <wp:docPr id="2535" name="TB253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800" behindDoc="0" locked="0" layoutInCell="1" allowOverlap="1">
                <wp:simplePos x="0" y="0"/>
                <wp:positionH relativeFrom="page">
                  <wp:posOffset>4629150</wp:posOffset>
                </wp:positionH>
                <wp:positionV relativeFrom="page">
                  <wp:posOffset>4977167</wp:posOffset>
                </wp:positionV>
                <wp:extent cx="165620" cy="171450"/>
                <wp:effectExtent l="0" t="0" r="0" b="0"/>
                <wp:wrapNone/>
                <wp:docPr id="2536" name="TB253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801" behindDoc="0" locked="0" layoutInCell="1" allowOverlap="1">
                <wp:simplePos x="0" y="0"/>
                <wp:positionH relativeFrom="page">
                  <wp:posOffset>4800600</wp:posOffset>
                </wp:positionH>
                <wp:positionV relativeFrom="page">
                  <wp:posOffset>4963718</wp:posOffset>
                </wp:positionV>
                <wp:extent cx="4063841" cy="190500"/>
                <wp:effectExtent l="0" t="0" r="0" b="0"/>
                <wp:wrapNone/>
                <wp:docPr id="2537" name="TB253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384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differences between the study methodology and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802" behindDoc="0" locked="0" layoutInCell="1" allowOverlap="1">
                <wp:simplePos x="0" y="0"/>
                <wp:positionH relativeFrom="page">
                  <wp:posOffset>4800600</wp:posOffset>
                </wp:positionH>
                <wp:positionV relativeFrom="page">
                  <wp:posOffset>5119039</wp:posOffset>
                </wp:positionV>
                <wp:extent cx="4148185" cy="190500"/>
                <wp:effectExtent l="0" t="0" r="0" b="0"/>
                <wp:wrapNone/>
                <wp:docPr id="2538" name="TB253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818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how autologous skin is prepared in clinical prac-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803" behindDoc="0" locked="0" layoutInCell="1" allowOverlap="1">
                <wp:simplePos x="0" y="0"/>
                <wp:positionH relativeFrom="page">
                  <wp:posOffset>4800600</wp:posOffset>
                </wp:positionH>
                <wp:positionV relativeFrom="page">
                  <wp:posOffset>5274361</wp:posOffset>
                </wp:positionV>
                <wp:extent cx="3596116" cy="190500"/>
                <wp:effectExtent l="0" t="0" r="0" b="0"/>
                <wp:wrapNone/>
                <wp:docPr id="2539" name="TB253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611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tice (eg, not meshed, skin biopsies used),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804" behindDoc="0" locked="0" layoutInCell="1" allowOverlap="1">
                <wp:simplePos x="0" y="0"/>
                <wp:positionH relativeFrom="page">
                  <wp:posOffset>6857207</wp:posOffset>
                </wp:positionH>
                <wp:positionV relativeFrom="page">
                  <wp:posOffset>5312853</wp:posOffset>
                </wp:positionV>
                <wp:extent cx="325432" cy="88849"/>
                <wp:effectExtent l="0" t="0" r="0" b="0"/>
                <wp:wrapNone/>
                <wp:docPr id="2540" name="TB254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432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83-87,93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805" behindDoc="0" locked="0" layoutInCell="1" allowOverlap="1">
                <wp:simplePos x="0" y="0"/>
                <wp:positionH relativeFrom="page">
                  <wp:posOffset>7089255</wp:posOffset>
                </wp:positionH>
                <wp:positionV relativeFrom="page">
                  <wp:posOffset>5274269</wp:posOffset>
                </wp:positionV>
                <wp:extent cx="460057" cy="190500"/>
                <wp:effectExtent l="0" t="0" r="0" b="0"/>
                <wp:wrapNone/>
                <wp:docPr id="2541" name="TB254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05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and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806" behindDoc="0" locked="0" layoutInCell="1" allowOverlap="1">
                <wp:simplePos x="0" y="0"/>
                <wp:positionH relativeFrom="page">
                  <wp:posOffset>4629150</wp:posOffset>
                </wp:positionH>
                <wp:positionV relativeFrom="page">
                  <wp:posOffset>5442993</wp:posOffset>
                </wp:positionV>
                <wp:extent cx="165620" cy="171450"/>
                <wp:effectExtent l="0" t="0" r="0" b="0"/>
                <wp:wrapNone/>
                <wp:docPr id="2542" name="TB254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807" behindDoc="0" locked="0" layoutInCell="1" allowOverlap="1">
                <wp:simplePos x="0" y="0"/>
                <wp:positionH relativeFrom="page">
                  <wp:posOffset>4629150</wp:posOffset>
                </wp:positionH>
                <wp:positionV relativeFrom="page">
                  <wp:posOffset>5442993</wp:posOffset>
                </wp:positionV>
                <wp:extent cx="165620" cy="171450"/>
                <wp:effectExtent l="0" t="0" r="0" b="0"/>
                <wp:wrapNone/>
                <wp:docPr id="2543" name="TB254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808" behindDoc="0" locked="0" layoutInCell="1" allowOverlap="1">
                <wp:simplePos x="0" y="0"/>
                <wp:positionH relativeFrom="page">
                  <wp:posOffset>4800600</wp:posOffset>
                </wp:positionH>
                <wp:positionV relativeFrom="page">
                  <wp:posOffset>5429544</wp:posOffset>
                </wp:positionV>
                <wp:extent cx="4125182" cy="190500"/>
                <wp:effectExtent l="0" t="0" r="0" b="0"/>
                <wp:wrapNone/>
                <wp:docPr id="2544" name="TB254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518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variable results in studies that investigated the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809" behindDoc="0" locked="0" layoutInCell="1" allowOverlap="1">
                <wp:simplePos x="0" y="0"/>
                <wp:positionH relativeFrom="page">
                  <wp:posOffset>4800600</wp:posOffset>
                </wp:positionH>
                <wp:positionV relativeFrom="page">
                  <wp:posOffset>5584865</wp:posOffset>
                </wp:positionV>
                <wp:extent cx="3841480" cy="190500"/>
                <wp:effectExtent l="0" t="0" r="0" b="0"/>
                <wp:wrapNone/>
                <wp:docPr id="2545" name="TB254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148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same outcome (ie, graft success rates, skin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810" behindDoc="0" locked="0" layoutInCell="1" allowOverlap="1">
                <wp:simplePos x="0" y="0"/>
                <wp:positionH relativeFrom="page">
                  <wp:posOffset>4800600</wp:posOffset>
                </wp:positionH>
                <wp:positionV relativeFrom="page">
                  <wp:posOffset>5740186</wp:posOffset>
                </wp:positionV>
                <wp:extent cx="797433" cy="190500"/>
                <wp:effectExtent l="0" t="0" r="0" b="0"/>
                <wp:wrapNone/>
                <wp:docPr id="2546" name="TB254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743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viability).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811" behindDoc="0" locked="0" layoutInCell="1" allowOverlap="1">
                <wp:simplePos x="0" y="0"/>
                <wp:positionH relativeFrom="page">
                  <wp:posOffset>4762500</wp:posOffset>
                </wp:positionH>
                <wp:positionV relativeFrom="page">
                  <wp:posOffset>5895507</wp:posOffset>
                </wp:positionV>
                <wp:extent cx="4155852" cy="190500"/>
                <wp:effectExtent l="0" t="0" r="0" b="0"/>
                <wp:wrapNone/>
                <wp:docPr id="2547" name="TB254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585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Further research is needed to examine how skin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812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6050829</wp:posOffset>
                </wp:positionV>
                <wp:extent cx="4324540" cy="190500"/>
                <wp:effectExtent l="0" t="0" r="0" b="0"/>
                <wp:wrapNone/>
                <wp:docPr id="2548" name="TB254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454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viability after preservation affects the clinical out-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813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6206150</wp:posOffset>
                </wp:positionV>
                <wp:extent cx="3542442" cy="190500"/>
                <wp:effectExtent l="0" t="0" r="0" b="0"/>
                <wp:wrapNone/>
                <wp:docPr id="2549" name="TB254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244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comes of graft success rates in humans.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814" behindDoc="0" locked="0" layoutInCell="1" allowOverlap="1">
                <wp:simplePos x="0" y="0"/>
                <wp:positionH relativeFrom="page">
                  <wp:posOffset>4304255</wp:posOffset>
                </wp:positionH>
                <wp:positionV relativeFrom="page">
                  <wp:posOffset>6527228</wp:posOffset>
                </wp:positionV>
                <wp:extent cx="202041" cy="161925"/>
                <wp:effectExtent l="0" t="0" r="0" b="0"/>
                <wp:wrapNone/>
                <wp:docPr id="2550" name="TB255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041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CondensedBold" w:hAnsi="OpenSans-CondensedBold" w:cs="OpenSans-CondensedBold" w:eastAsia="OpenSans-CondensedBold"/>
                                <w:b/>
                                <w:color w:val="FFFFFF"/>
                                <w:sz w:val="17"/>
                                <w:szCs w:val="17"/>
                              </w:rPr>
                              <w:t xml:space="preserve">4.2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815" behindDoc="0" locked="0" layoutInCell="1" allowOverlap="1">
                <wp:simplePos x="0" y="0"/>
                <wp:positionH relativeFrom="page">
                  <wp:posOffset>4565650</wp:posOffset>
                </wp:positionH>
                <wp:positionV relativeFrom="page">
                  <wp:posOffset>6511183</wp:posOffset>
                </wp:positionV>
                <wp:extent cx="4247864" cy="190500"/>
                <wp:effectExtent l="0" t="0" r="0" b="0"/>
                <wp:wrapNone/>
                <wp:docPr id="2551" name="TB255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786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 No recommendation can be made regarding mesh-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816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6666505</wp:posOffset>
                </wp:positionV>
                <wp:extent cx="2614660" cy="190500"/>
                <wp:effectExtent l="0" t="0" r="0" b="0"/>
                <wp:wrapNone/>
                <wp:docPr id="2552" name="TB255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466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ing skin prior to preservation.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817" behindDoc="0" locked="0" layoutInCell="1" allowOverlap="1">
                <wp:simplePos x="0" y="0"/>
                <wp:positionH relativeFrom="page">
                  <wp:posOffset>6228498</wp:posOffset>
                </wp:positionH>
                <wp:positionV relativeFrom="page">
                  <wp:posOffset>6667268</wp:posOffset>
                </wp:positionV>
                <wp:extent cx="1778889" cy="190500"/>
                <wp:effectExtent l="0" t="0" r="0" b="0"/>
                <wp:wrapNone/>
                <wp:docPr id="2553" name="TB255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88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Italic" w:hAnsi="GentiumBasic-BoldItalic" w:cs="GentiumBasic-BoldItalic" w:eastAsia="GentiumBasic-BoldItalic"/>
                                <w:b/>
                                <w:i/>
                                <w:color w:val="808285"/>
                                <w:sz w:val="20"/>
                                <w:szCs w:val="20"/>
                              </w:rPr>
                              <w:t xml:space="preserve">[No Recommendation]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818" behindDoc="0" locked="0" layoutInCell="1" allowOverlap="1">
                <wp:simplePos x="0" y="0"/>
                <wp:positionH relativeFrom="page">
                  <wp:posOffset>4762500</wp:posOffset>
                </wp:positionH>
                <wp:positionV relativeFrom="page">
                  <wp:posOffset>6824240</wp:posOffset>
                </wp:positionV>
                <wp:extent cx="4086844" cy="190500"/>
                <wp:effectExtent l="0" t="0" r="0" b="0"/>
                <wp:wrapNone/>
                <wp:docPr id="2554" name="TB255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684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 balance between the benefits and harms of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819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6979560</wp:posOffset>
                </wp:positionV>
                <wp:extent cx="4600575" cy="190500"/>
                <wp:effectExtent l="0" t="0" r="0" b="0"/>
                <wp:wrapNone/>
                <wp:docPr id="2555" name="TB255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057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meshing the skin is unclear. Meshing the skin allows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820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7134881</wp:posOffset>
                </wp:positionV>
                <wp:extent cx="4293870" cy="190500"/>
                <wp:effectExtent l="0" t="0" r="0" b="0"/>
                <wp:wrapNone/>
                <wp:docPr id="2556" name="TB255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387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 skin graft to stretch and cover a larger area.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821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7290203</wp:posOffset>
                </wp:positionV>
                <wp:extent cx="4378213" cy="190500"/>
                <wp:effectExtent l="0" t="0" r="0" b="0"/>
                <wp:wrapNone/>
                <wp:docPr id="2557" name="TB255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821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Meshing the skin during the initial procedure when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822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7445524</wp:posOffset>
                </wp:positionV>
                <wp:extent cx="4562236" cy="190500"/>
                <wp:effectExtent l="0" t="0" r="0" b="0"/>
                <wp:wrapNone/>
                <wp:docPr id="2558" name="TB255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223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it is harvested may reduce time during a subsequent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823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7600845</wp:posOffset>
                </wp:positionV>
                <wp:extent cx="4447222" cy="190500"/>
                <wp:effectExtent l="0" t="0" r="0" b="0"/>
                <wp:wrapNone/>
                <wp:docPr id="2559" name="TB255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722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procedure. However, meshing the skin exposes it to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824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7756166</wp:posOffset>
                </wp:positionV>
                <wp:extent cx="4186523" cy="190500"/>
                <wp:effectExtent l="0" t="0" r="0" b="0"/>
                <wp:wrapNone/>
                <wp:docPr id="2560" name="TB256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652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mechanical trauma that may compromise cellular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825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7911486</wp:posOffset>
                </wp:positionV>
                <wp:extent cx="697753" cy="190500"/>
                <wp:effectExtent l="0" t="0" r="0" b="0"/>
                <wp:wrapNone/>
                <wp:docPr id="2561" name="TB256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75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function,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826" behindDoc="0" locked="0" layoutInCell="1" allowOverlap="1">
                <wp:simplePos x="0" y="0"/>
                <wp:positionH relativeFrom="page">
                  <wp:posOffset>5072190</wp:posOffset>
                </wp:positionH>
                <wp:positionV relativeFrom="page">
                  <wp:posOffset>7949662</wp:posOffset>
                </wp:positionV>
                <wp:extent cx="85828" cy="88849"/>
                <wp:effectExtent l="0" t="0" r="0" b="0"/>
                <wp:wrapNone/>
                <wp:docPr id="2562" name="TB256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88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827" behindDoc="0" locked="0" layoutInCell="1" allowOverlap="1">
                <wp:simplePos x="0" y="0"/>
                <wp:positionH relativeFrom="page">
                  <wp:posOffset>5138741</wp:posOffset>
                </wp:positionH>
                <wp:positionV relativeFrom="page">
                  <wp:posOffset>7911077</wp:posOffset>
                </wp:positionV>
                <wp:extent cx="3105388" cy="190500"/>
                <wp:effectExtent l="0" t="0" r="0" b="0"/>
                <wp:wrapNone/>
                <wp:docPr id="2563" name="TB256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538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which may affect clinical outcomes.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828" behindDoc="0" locked="0" layoutInCell="1" allowOverlap="1">
                <wp:simplePos x="0" y="0"/>
                <wp:positionH relativeFrom="page">
                  <wp:posOffset>4762440</wp:posOffset>
                </wp:positionH>
                <wp:positionV relativeFrom="page">
                  <wp:posOffset>8066398</wp:posOffset>
                </wp:positionV>
                <wp:extent cx="3887485" cy="190500"/>
                <wp:effectExtent l="0" t="0" r="0" b="0"/>
                <wp:wrapNone/>
                <wp:docPr id="2564" name="TB256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748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Moderate-quality evidence conflicts regarding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829" behindDoc="0" locked="0" layoutInCell="1" allowOverlap="1">
                <wp:simplePos x="0" y="0"/>
                <wp:positionH relativeFrom="page">
                  <wp:posOffset>4610040</wp:posOffset>
                </wp:positionH>
                <wp:positionV relativeFrom="page">
                  <wp:posOffset>8221719</wp:posOffset>
                </wp:positionV>
                <wp:extent cx="4071508" cy="190500"/>
                <wp:effectExtent l="0" t="0" r="0" b="0"/>
                <wp:wrapNone/>
                <wp:docPr id="2565" name="TB256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150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meshing the skin prior to preservation. A quasi-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830" behindDoc="0" locked="0" layoutInCell="1" allowOverlap="1">
                <wp:simplePos x="0" y="0"/>
                <wp:positionH relativeFrom="page">
                  <wp:posOffset>4610040</wp:posOffset>
                </wp:positionH>
                <wp:positionV relativeFrom="page">
                  <wp:posOffset>8377039</wp:posOffset>
                </wp:positionV>
                <wp:extent cx="4830603" cy="190500"/>
                <wp:effectExtent l="0" t="0" r="0" b="0"/>
                <wp:wrapNone/>
                <wp:docPr id="2566" name="TB256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060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experimental study that reviewed graft success rates of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831" behindDoc="0" locked="0" layoutInCell="1" allowOverlap="1">
                <wp:simplePos x="0" y="0"/>
                <wp:positionH relativeFrom="page">
                  <wp:posOffset>4610040</wp:posOffset>
                </wp:positionH>
                <wp:positionV relativeFrom="page">
                  <wp:posOffset>8532361</wp:posOffset>
                </wp:positionV>
                <wp:extent cx="4439554" cy="190500"/>
                <wp:effectExtent l="0" t="0" r="0" b="0"/>
                <wp:wrapNone/>
                <wp:docPr id="2567" name="TB256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955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preserved and transplanted skin in an animal model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832" behindDoc="0" locked="0" layoutInCell="1" allowOverlap="1">
                <wp:simplePos x="0" y="0"/>
                <wp:positionH relativeFrom="page">
                  <wp:posOffset>4610040</wp:posOffset>
                </wp:positionH>
                <wp:positionV relativeFrom="page">
                  <wp:posOffset>8687682</wp:posOffset>
                </wp:positionV>
                <wp:extent cx="4546901" cy="190500"/>
                <wp:effectExtent l="0" t="0" r="0" b="0"/>
                <wp:wrapNone/>
                <wp:docPr id="2568" name="TB256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690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found that the results for skin meshed before preser-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833" behindDoc="0" locked="0" layoutInCell="1" allowOverlap="1">
                <wp:simplePos x="0" y="0"/>
                <wp:positionH relativeFrom="page">
                  <wp:posOffset>4610040</wp:posOffset>
                </wp:positionH>
                <wp:positionV relativeFrom="page">
                  <wp:posOffset>8843002</wp:posOffset>
                </wp:positionV>
                <wp:extent cx="4554569" cy="190500"/>
                <wp:effectExtent l="0" t="0" r="0" b="0"/>
                <wp:wrapNone/>
                <wp:docPr id="2569" name="TB256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456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vation were not significantly different from those for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834" behindDoc="0" locked="0" layoutInCell="1" allowOverlap="1">
                <wp:simplePos x="0" y="0"/>
                <wp:positionH relativeFrom="page">
                  <wp:posOffset>4610040</wp:posOffset>
                </wp:positionH>
                <wp:positionV relativeFrom="page">
                  <wp:posOffset>8998324</wp:posOffset>
                </wp:positionV>
                <wp:extent cx="1349502" cy="190500"/>
                <wp:effectExtent l="0" t="0" r="0" b="0"/>
                <wp:wrapNone/>
                <wp:docPr id="2570" name="TB257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950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nonmeshed skin.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835" behindDoc="0" locked="0" layoutInCell="1" allowOverlap="1">
                <wp:simplePos x="0" y="0"/>
                <wp:positionH relativeFrom="page">
                  <wp:posOffset>5508374</wp:posOffset>
                </wp:positionH>
                <wp:positionV relativeFrom="page">
                  <wp:posOffset>9036590</wp:posOffset>
                </wp:positionV>
                <wp:extent cx="85828" cy="88849"/>
                <wp:effectExtent l="0" t="0" r="0" b="0"/>
                <wp:wrapNone/>
                <wp:docPr id="2571" name="TB257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92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836" behindDoc="0" locked="0" layoutInCell="1" allowOverlap="1">
                <wp:simplePos x="0" y="0"/>
                <wp:positionH relativeFrom="page">
                  <wp:posOffset>5576659</wp:posOffset>
                </wp:positionH>
                <wp:positionV relativeFrom="page">
                  <wp:posOffset>8998005</wp:posOffset>
                </wp:positionV>
                <wp:extent cx="2806350" cy="190500"/>
                <wp:effectExtent l="0" t="0" r="0" b="0"/>
                <wp:wrapNone/>
                <wp:docPr id="2572" name="TB257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635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Two quasi-experimental studies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837" behindDoc="0" locked="0" layoutInCell="1" allowOverlap="1">
                <wp:simplePos x="0" y="0"/>
                <wp:positionH relativeFrom="page">
                  <wp:posOffset>4610062</wp:posOffset>
                </wp:positionH>
                <wp:positionV relativeFrom="page">
                  <wp:posOffset>9153326</wp:posOffset>
                </wp:positionV>
                <wp:extent cx="4569904" cy="190500"/>
                <wp:effectExtent l="0" t="0" r="0" b="0"/>
                <wp:wrapNone/>
                <wp:docPr id="2573" name="TB257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990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compared the effects of meshing split-thickness skin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838" behindDoc="0" locked="0" layoutInCell="1" allowOverlap="1">
                <wp:simplePos x="0" y="0"/>
                <wp:positionH relativeFrom="page">
                  <wp:posOffset>4610062</wp:posOffset>
                </wp:positionH>
                <wp:positionV relativeFrom="page">
                  <wp:posOffset>9308648</wp:posOffset>
                </wp:positionV>
                <wp:extent cx="4600575" cy="190500"/>
                <wp:effectExtent l="0" t="0" r="0" b="0"/>
                <wp:wrapNone/>
                <wp:docPr id="2574" name="TB257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057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grafts on different aspects of skin cell viability after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839" behindDoc="0" locked="0" layoutInCell="1" allowOverlap="1">
                <wp:simplePos x="0" y="0"/>
                <wp:positionH relativeFrom="page">
                  <wp:posOffset>4610062</wp:posOffset>
                </wp:positionH>
                <wp:positionV relativeFrom="page">
                  <wp:posOffset>9463968</wp:posOffset>
                </wp:positionV>
                <wp:extent cx="1050464" cy="190500"/>
                <wp:effectExtent l="0" t="0" r="0" b="0"/>
                <wp:wrapNone/>
                <wp:docPr id="2575" name="TB257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046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preservation.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840" behindDoc="0" locked="0" layoutInCell="1" allowOverlap="1">
                <wp:simplePos x="0" y="0"/>
                <wp:positionH relativeFrom="page">
                  <wp:posOffset>5273408</wp:posOffset>
                </wp:positionH>
                <wp:positionV relativeFrom="page">
                  <wp:posOffset>9502416</wp:posOffset>
                </wp:positionV>
                <wp:extent cx="193113" cy="88849"/>
                <wp:effectExtent l="0" t="0" r="0" b="0"/>
                <wp:wrapNone/>
                <wp:docPr id="2576" name="TB257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113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88,91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841" behindDoc="0" locked="0" layoutInCell="1" allowOverlap="1">
                <wp:simplePos x="0" y="0"/>
                <wp:positionH relativeFrom="page">
                  <wp:posOffset>5417475</wp:posOffset>
                </wp:positionH>
                <wp:positionV relativeFrom="page">
                  <wp:posOffset>9463831</wp:posOffset>
                </wp:positionV>
                <wp:extent cx="728424" cy="190500"/>
                <wp:effectExtent l="0" t="0" r="0" b="0"/>
                <wp:wrapNone/>
                <wp:docPr id="2577" name="TB257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842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Li et al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842" behindDoc="0" locked="0" layoutInCell="1" allowOverlap="1">
                <wp:simplePos x="0" y="0"/>
                <wp:positionH relativeFrom="page">
                  <wp:posOffset>5769100</wp:posOffset>
                </wp:positionH>
                <wp:positionV relativeFrom="page">
                  <wp:posOffset>9502416</wp:posOffset>
                </wp:positionV>
                <wp:extent cx="125166" cy="88849"/>
                <wp:effectExtent l="0" t="0" r="0" b="0"/>
                <wp:wrapNone/>
                <wp:docPr id="2578" name="TB257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166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91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843" behindDoc="0" locked="0" layoutInCell="1" allowOverlap="1">
                <wp:simplePos x="0" y="0"/>
                <wp:positionH relativeFrom="page">
                  <wp:posOffset>5848781</wp:posOffset>
                </wp:positionH>
                <wp:positionV relativeFrom="page">
                  <wp:posOffset>9463831</wp:posOffset>
                </wp:positionV>
                <wp:extent cx="2568654" cy="190500"/>
                <wp:effectExtent l="0" t="0" r="0" b="0"/>
                <wp:wrapNone/>
                <wp:docPr id="2579" name="TB257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865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found decreases in cell viabil-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844" behindDoc="0" locked="0" layoutInCell="1" allowOverlap="1">
                <wp:simplePos x="0" y="0"/>
                <wp:positionH relativeFrom="page">
                  <wp:posOffset>4610150</wp:posOffset>
                </wp:positionH>
                <wp:positionV relativeFrom="page">
                  <wp:posOffset>9619152</wp:posOffset>
                </wp:positionV>
                <wp:extent cx="552069" cy="190500"/>
                <wp:effectExtent l="0" t="0" r="0" b="0"/>
                <wp:wrapNone/>
                <wp:docPr id="2580" name="TB258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06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ity of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845" behindDoc="0" locked="0" layoutInCell="1" allowOverlap="1">
                <wp:simplePos x="0" y="0"/>
                <wp:positionH relativeFrom="page">
                  <wp:posOffset>4892648</wp:posOffset>
                </wp:positionH>
                <wp:positionV relativeFrom="page">
                  <wp:posOffset>9625126</wp:posOffset>
                </wp:positionV>
                <wp:extent cx="917814" cy="171450"/>
                <wp:effectExtent l="0" t="0" r="0" b="0"/>
                <wp:wrapNone/>
                <wp:docPr id="2581" name="TB258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7814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Extrabold" w:hAnsi="OpenSans-Extrabold" w:cs="OpenSans-Extrabold" w:eastAsia="OpenSans-Extrabold"/>
                                <w:color w:val="00AFAA"/>
                                <w:sz w:val="18"/>
                                <w:szCs w:val="18"/>
                              </w:rPr>
                              <w:t xml:space="preserve">meshed skin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846" behindDoc="0" locked="0" layoutInCell="1" allowOverlap="1">
                <wp:simplePos x="0" y="0"/>
                <wp:positionH relativeFrom="page">
                  <wp:posOffset>5613991</wp:posOffset>
                </wp:positionH>
                <wp:positionV relativeFrom="page">
                  <wp:posOffset>9619106</wp:posOffset>
                </wp:positionV>
                <wp:extent cx="3051714" cy="190500"/>
                <wp:effectExtent l="0" t="0" r="0" b="0"/>
                <wp:wrapNone/>
                <wp:docPr id="2582" name="TB258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171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over the duration of storage time.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847" behindDoc="0" locked="0" layoutInCell="1" allowOverlap="1">
                <wp:simplePos x="0" y="0"/>
                <wp:positionH relativeFrom="page">
                  <wp:posOffset>584200</wp:posOffset>
                </wp:positionH>
                <wp:positionV relativeFrom="page">
                  <wp:posOffset>10668837</wp:posOffset>
                </wp:positionV>
                <wp:extent cx="2111663" cy="114300"/>
                <wp:effectExtent l="0" t="0" r="0" b="0"/>
                <wp:wrapNone/>
                <wp:docPr id="2583" name="TB258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1663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FFFFFF"/>
                                <w:sz w:val="12"/>
                                <w:szCs w:val="12"/>
                              </w:rPr>
                              <w:t xml:space="preserve">I-01_AutologousTissue-25_110124.indd   14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848" behindDoc="0" locked="0" layoutInCell="1" allowOverlap="1">
                <wp:simplePos x="0" y="0"/>
                <wp:positionH relativeFrom="page">
                  <wp:posOffset>584200</wp:posOffset>
                </wp:positionH>
                <wp:positionV relativeFrom="page">
                  <wp:posOffset>10668837</wp:posOffset>
                </wp:positionV>
                <wp:extent cx="2111663" cy="114300"/>
                <wp:effectExtent l="0" t="0" r="0" b="0"/>
                <wp:wrapNone/>
                <wp:docPr id="2584" name="TB258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1663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000000"/>
                                <w:sz w:val="12"/>
                                <w:szCs w:val="12"/>
                              </w:rPr>
                              <w:t xml:space="preserve">I-01_AutologousTissue-25_110124.indd   14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849" behindDoc="0" locked="0" layoutInCell="1" allowOverlap="1">
                <wp:simplePos x="0" y="0"/>
                <wp:positionH relativeFrom="page">
                  <wp:posOffset>7277100</wp:posOffset>
                </wp:positionH>
                <wp:positionV relativeFrom="page">
                  <wp:posOffset>10668837</wp:posOffset>
                </wp:positionV>
                <wp:extent cx="1191548" cy="114300"/>
                <wp:effectExtent l="0" t="0" r="0" b="0"/>
                <wp:wrapNone/>
                <wp:docPr id="2585" name="TB258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548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FFFFFF"/>
                                <w:sz w:val="12"/>
                                <w:szCs w:val="12"/>
                              </w:rPr>
                              <w:t xml:space="preserve">11/7/2024   9:53:02 AM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850" behindDoc="0" locked="0" layoutInCell="1" allowOverlap="1">
                <wp:simplePos x="0" y="0"/>
                <wp:positionH relativeFrom="page">
                  <wp:posOffset>7277100</wp:posOffset>
                </wp:positionH>
                <wp:positionV relativeFrom="page">
                  <wp:posOffset>10668837</wp:posOffset>
                </wp:positionV>
                <wp:extent cx="1191548" cy="114300"/>
                <wp:effectExtent l="0" t="0" r="0" b="0"/>
                <wp:wrapNone/>
                <wp:docPr id="2586" name="TB258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548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000000"/>
                                <w:sz w:val="12"/>
                                <w:szCs w:val="12"/>
                              </w:rPr>
                              <w:t xml:space="preserve">11/7/2024   9:53:02 AM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42592" behindDoc="1" locked="0" layoutInCell="1" allowOverlap="1">
                <wp:simplePos x="0" y="0"/>
                <wp:positionH relativeFrom="page">
                  <wp:posOffset>228600</wp:posOffset>
                </wp:positionH>
                <wp:positionV relativeFrom="page">
                  <wp:posOffset>10287000</wp:posOffset>
                </wp:positionV>
                <wp:extent cx="15773400" cy="342900"/>
                <wp:effectExtent l="0" t="0" r="0" b="0"/>
                <wp:wrapNone/>
                <wp:docPr id="2592" name="R259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73400" cy="342900"/>
                        </a:xfrm>
                        <a:prstGeom prst="rect">
                          <a:avLst/>
                        </a:prstGeom>
                        <a:solidFill>
                          <a:srgbClr val="00AEA9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2593" behindDoc="1" locked="0" layoutInCell="1" allowOverlap="1">
                <wp:simplePos x="0" y="0"/>
                <wp:positionH relativeFrom="page">
                  <wp:posOffset>4892648</wp:posOffset>
                </wp:positionH>
                <wp:positionV relativeFrom="page">
                  <wp:posOffset>9772650</wp:posOffset>
                </wp:positionV>
                <wp:extent cx="721347" cy="6350"/>
                <wp:effectExtent l="0" t="0" r="0" b="0"/>
                <wp:wrapNone/>
                <wp:docPr id="2593" name="L2593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721347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AEA9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2594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457200</wp:posOffset>
                </wp:positionV>
                <wp:extent cx="190500" cy="15875"/>
                <wp:effectExtent l="0" t="0" r="0" b="0"/>
                <wp:wrapNone/>
                <wp:docPr id="2594" name="L2594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2595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457200</wp:posOffset>
                </wp:positionV>
                <wp:extent cx="190500" cy="15875"/>
                <wp:effectExtent l="0" t="0" r="0" b="0"/>
                <wp:wrapNone/>
                <wp:docPr id="2595" name="L259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2596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10401300</wp:posOffset>
                </wp:positionV>
                <wp:extent cx="190500" cy="15875"/>
                <wp:effectExtent l="0" t="0" r="0" b="0"/>
                <wp:wrapNone/>
                <wp:docPr id="2596" name="L2596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2597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10401300</wp:posOffset>
                </wp:positionV>
                <wp:extent cx="190500" cy="15875"/>
                <wp:effectExtent l="0" t="0" r="0" b="0"/>
                <wp:wrapNone/>
                <wp:docPr id="2597" name="L2597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2598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38100</wp:posOffset>
                </wp:positionV>
                <wp:extent cx="15875" cy="190500"/>
                <wp:effectExtent l="0" t="0" r="0" b="0"/>
                <wp:wrapNone/>
                <wp:docPr id="2598" name="L2598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2599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10629900</wp:posOffset>
                </wp:positionV>
                <wp:extent cx="15875" cy="190500"/>
                <wp:effectExtent l="0" t="0" r="0" b="0"/>
                <wp:wrapNone/>
                <wp:docPr id="2599" name="L2599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2600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38100</wp:posOffset>
                </wp:positionV>
                <wp:extent cx="15875" cy="190500"/>
                <wp:effectExtent l="0" t="0" r="0" b="0"/>
                <wp:wrapNone/>
                <wp:docPr id="2600" name="L2600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2601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10629900</wp:posOffset>
                </wp:positionV>
                <wp:extent cx="15875" cy="190500"/>
                <wp:effectExtent l="0" t="0" r="0" b="0"/>
                <wp:wrapNone/>
                <wp:docPr id="2601" name="L2601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2602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457200</wp:posOffset>
                </wp:positionV>
                <wp:extent cx="190500" cy="6350"/>
                <wp:effectExtent l="0" t="0" r="0" b="0"/>
                <wp:wrapNone/>
                <wp:docPr id="2602" name="L2602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2603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457200</wp:posOffset>
                </wp:positionV>
                <wp:extent cx="190500" cy="6350"/>
                <wp:effectExtent l="0" t="0" r="0" b="0"/>
                <wp:wrapNone/>
                <wp:docPr id="2603" name="L2603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2604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10401300</wp:posOffset>
                </wp:positionV>
                <wp:extent cx="190500" cy="6350"/>
                <wp:effectExtent l="0" t="0" r="0" b="0"/>
                <wp:wrapNone/>
                <wp:docPr id="2604" name="L2604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2605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10401300</wp:posOffset>
                </wp:positionV>
                <wp:extent cx="190500" cy="6350"/>
                <wp:effectExtent l="0" t="0" r="0" b="0"/>
                <wp:wrapNone/>
                <wp:docPr id="2605" name="L260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2606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38100</wp:posOffset>
                </wp:positionV>
                <wp:extent cx="6350" cy="190500"/>
                <wp:effectExtent l="0" t="0" r="0" b="0"/>
                <wp:wrapNone/>
                <wp:docPr id="2606" name="L2606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2607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10629900</wp:posOffset>
                </wp:positionV>
                <wp:extent cx="6350" cy="190500"/>
                <wp:effectExtent l="0" t="0" r="0" b="0"/>
                <wp:wrapNone/>
                <wp:docPr id="2607" name="L2607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2608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38100</wp:posOffset>
                </wp:positionV>
                <wp:extent cx="6350" cy="190500"/>
                <wp:effectExtent l="0" t="0" r="0" b="0"/>
                <wp:wrapNone/>
                <wp:docPr id="2608" name="L2608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2609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10629900</wp:posOffset>
                </wp:positionV>
                <wp:extent cx="6350" cy="190500"/>
                <wp:effectExtent l="0" t="0" r="0" b="0"/>
                <wp:wrapNone/>
                <wp:docPr id="2609" name="L2609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sectPr>
          <w:pgSz w:w="13500" w:h="1710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 xmlns:a="http://schemas.openxmlformats.org/drawingml/2006/main">
        <mc:AlternateContent>
          <mc:Choice Requires="wps">
            <w:drawing>
              <wp:anchor distT="0" distB="0" distL="0" distR="0" simplePos="0" relativeHeight="251661879" behindDoc="0" locked="0" layoutInCell="1" allowOverlap="1">
                <wp:simplePos x="0" y="0"/>
                <wp:positionH relativeFrom="page">
                  <wp:posOffset>4268967</wp:posOffset>
                </wp:positionH>
                <wp:positionV relativeFrom="page">
                  <wp:posOffset>611124</wp:posOffset>
                </wp:positionV>
                <wp:extent cx="3897810" cy="266700"/>
                <wp:effectExtent l="0" t="0" r="0" b="0"/>
                <wp:wrapNone/>
                <wp:docPr id="2615" name="TB261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781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Extrabold" w:hAnsi="OpenSans-Extrabold" w:cs="OpenSans-Extrabold" w:eastAsia="OpenSans-Extrabold"/>
                                <w:color w:val="FFFFFF"/>
                                <w:sz w:val="28"/>
                                <w:szCs w:val="28"/>
                              </w:rPr>
                              <w:t xml:space="preserve">AUTOLOGOUS TISSUE MANAGEMENT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880" behindDoc="0" locked="0" layoutInCell="1" allowOverlap="1">
                <wp:simplePos x="0" y="0"/>
                <wp:positionH relativeFrom="page">
                  <wp:posOffset>7716316</wp:posOffset>
                </wp:positionH>
                <wp:positionV relativeFrom="page">
                  <wp:posOffset>10045210</wp:posOffset>
                </wp:positionV>
                <wp:extent cx="176355" cy="190500"/>
                <wp:effectExtent l="0" t="0" r="0" b="0"/>
                <wp:wrapNone/>
                <wp:docPr id="2616" name="TB261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35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15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881" behindDoc="0" locked="0" layoutInCell="1" allowOverlap="1">
                <wp:simplePos x="0" y="0"/>
                <wp:positionH relativeFrom="page">
                  <wp:posOffset>1638300</wp:posOffset>
                </wp:positionH>
                <wp:positionV relativeFrom="page">
                  <wp:posOffset>4742307</wp:posOffset>
                </wp:positionV>
                <wp:extent cx="4224861" cy="190500"/>
                <wp:effectExtent l="0" t="0" r="0" b="0"/>
                <wp:wrapNone/>
                <wp:docPr id="2617" name="TB261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86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These findings led the researchers to recommend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882" behindDoc="0" locked="0" layoutInCell="1" allowOverlap="1">
                <wp:simplePos x="0" y="0"/>
                <wp:positionH relativeFrom="page">
                  <wp:posOffset>1638300</wp:posOffset>
                </wp:positionH>
                <wp:positionV relativeFrom="page">
                  <wp:posOffset>4894707</wp:posOffset>
                </wp:positionV>
                <wp:extent cx="4079176" cy="190500"/>
                <wp:effectExtent l="0" t="0" r="0" b="0"/>
                <wp:wrapNone/>
                <wp:docPr id="2618" name="TB261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917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using meshed skin within 7 days of harvesting.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883" behindDoc="0" locked="0" layoutInCell="1" allowOverlap="1">
                <wp:simplePos x="0" y="0"/>
                <wp:positionH relativeFrom="page">
                  <wp:posOffset>1790700</wp:posOffset>
                </wp:positionH>
                <wp:positionV relativeFrom="page">
                  <wp:posOffset>5047107</wp:posOffset>
                </wp:positionV>
                <wp:extent cx="996791" cy="190500"/>
                <wp:effectExtent l="0" t="0" r="0" b="0"/>
                <wp:wrapNone/>
                <wp:docPr id="2619" name="TB261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79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Sterne et al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884" behindDoc="0" locked="0" layoutInCell="1" allowOverlap="1">
                <wp:simplePos x="0" y="0"/>
                <wp:positionH relativeFrom="page">
                  <wp:posOffset>2402367</wp:posOffset>
                </wp:positionH>
                <wp:positionV relativeFrom="page">
                  <wp:posOffset>5085691</wp:posOffset>
                </wp:positionV>
                <wp:extent cx="85828" cy="88849"/>
                <wp:effectExtent l="0" t="0" r="0" b="0"/>
                <wp:wrapNone/>
                <wp:docPr id="2620" name="TB262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88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885" behindDoc="0" locked="0" layoutInCell="1" allowOverlap="1">
                <wp:simplePos x="0" y="0"/>
                <wp:positionH relativeFrom="page">
                  <wp:posOffset>2469473</wp:posOffset>
                </wp:positionH>
                <wp:positionV relativeFrom="page">
                  <wp:posOffset>5047107</wp:posOffset>
                </wp:positionV>
                <wp:extent cx="3067049" cy="190500"/>
                <wp:effectExtent l="0" t="0" r="0" b="0"/>
                <wp:wrapNone/>
                <wp:docPr id="2621" name="TB262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704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found that meshed skin had initial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886" behindDoc="0" locked="0" layoutInCell="1" allowOverlap="1">
                <wp:simplePos x="0" y="0"/>
                <wp:positionH relativeFrom="page">
                  <wp:posOffset>1638258</wp:posOffset>
                </wp:positionH>
                <wp:positionV relativeFrom="page">
                  <wp:posOffset>5199507</wp:posOffset>
                </wp:positionV>
                <wp:extent cx="4562236" cy="190500"/>
                <wp:effectExtent l="0" t="0" r="0" b="0"/>
                <wp:wrapNone/>
                <wp:docPr id="2622" name="TB262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223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swelling and pleomorphism that subsided by the 21st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887" behindDoc="0" locked="0" layoutInCell="1" allowOverlap="1">
                <wp:simplePos x="0" y="0"/>
                <wp:positionH relativeFrom="page">
                  <wp:posOffset>1638258</wp:posOffset>
                </wp:positionH>
                <wp:positionV relativeFrom="page">
                  <wp:posOffset>5351907</wp:posOffset>
                </wp:positionV>
                <wp:extent cx="4439554" cy="190500"/>
                <wp:effectExtent l="0" t="0" r="0" b="0"/>
                <wp:wrapNone/>
                <wp:docPr id="2623" name="TB262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955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day of storage. However, the researchers suggested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888" behindDoc="0" locked="0" layoutInCell="1" allowOverlap="1">
                <wp:simplePos x="0" y="0"/>
                <wp:positionH relativeFrom="page">
                  <wp:posOffset>1638258</wp:posOffset>
                </wp:positionH>
                <wp:positionV relativeFrom="page">
                  <wp:posOffset>5504307</wp:posOffset>
                </wp:positionV>
                <wp:extent cx="4516231" cy="190500"/>
                <wp:effectExtent l="0" t="0" r="0" b="0"/>
                <wp:wrapNone/>
                <wp:docPr id="2624" name="TB262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623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that after 3 weeks of preservation, the rates of suc-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889" behindDoc="0" locked="0" layoutInCell="1" allowOverlap="1">
                <wp:simplePos x="0" y="0"/>
                <wp:positionH relativeFrom="page">
                  <wp:posOffset>1638258</wp:posOffset>
                </wp:positionH>
                <wp:positionV relativeFrom="page">
                  <wp:posOffset>5656707</wp:posOffset>
                </wp:positionV>
                <wp:extent cx="4615910" cy="190500"/>
                <wp:effectExtent l="0" t="0" r="0" b="0"/>
                <wp:wrapNone/>
                <wp:docPr id="2625" name="TB262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591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cessful skin grafts would be severely diminished. The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890" behindDoc="0" locked="0" layoutInCell="1" allowOverlap="1">
                <wp:simplePos x="0" y="0"/>
                <wp:positionH relativeFrom="page">
                  <wp:posOffset>1638258</wp:posOffset>
                </wp:positionH>
                <wp:positionV relativeFrom="page">
                  <wp:posOffset>5809107</wp:posOffset>
                </wp:positionV>
                <wp:extent cx="4178855" cy="190500"/>
                <wp:effectExtent l="0" t="0" r="0" b="0"/>
                <wp:wrapNone/>
                <wp:docPr id="2626" name="TB262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885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study results also showed that meshed skin had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891" behindDoc="0" locked="0" layoutInCell="1" allowOverlap="1">
                <wp:simplePos x="0" y="0"/>
                <wp:positionH relativeFrom="page">
                  <wp:posOffset>1638258</wp:posOffset>
                </wp:positionH>
                <wp:positionV relativeFrom="page">
                  <wp:posOffset>5961507</wp:posOffset>
                </wp:positionV>
                <wp:extent cx="4224861" cy="190500"/>
                <wp:effectExtent l="0" t="0" r="0" b="0"/>
                <wp:wrapNone/>
                <wp:docPr id="2627" name="TB262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86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more shrinkage and epidermal clefting, which pre-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892" behindDoc="0" locked="0" layoutInCell="1" allowOverlap="1">
                <wp:simplePos x="0" y="0"/>
                <wp:positionH relativeFrom="page">
                  <wp:posOffset>1638258</wp:posOffset>
                </wp:positionH>
                <wp:positionV relativeFrom="page">
                  <wp:posOffset>6113907</wp:posOffset>
                </wp:positionV>
                <wp:extent cx="4539233" cy="190500"/>
                <wp:effectExtent l="0" t="0" r="0" b="0"/>
                <wp:wrapNone/>
                <wp:docPr id="2628" name="TB262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923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disposed the meshed skin to more deterioration than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893" behindDoc="0" locked="0" layoutInCell="1" allowOverlap="1">
                <wp:simplePos x="0" y="0"/>
                <wp:positionH relativeFrom="page">
                  <wp:posOffset>1638258</wp:posOffset>
                </wp:positionH>
                <wp:positionV relativeFrom="page">
                  <wp:posOffset>6266307</wp:posOffset>
                </wp:positionV>
                <wp:extent cx="4362878" cy="190500"/>
                <wp:effectExtent l="0" t="0" r="0" b="0"/>
                <wp:wrapNone/>
                <wp:docPr id="2629" name="TB262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287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nonmeshed skin. The researchers recommended not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894" behindDoc="0" locked="0" layoutInCell="1" allowOverlap="1">
                <wp:simplePos x="0" y="0"/>
                <wp:positionH relativeFrom="page">
                  <wp:posOffset>1638258</wp:posOffset>
                </wp:positionH>
                <wp:positionV relativeFrom="page">
                  <wp:posOffset>6418707</wp:posOffset>
                </wp:positionV>
                <wp:extent cx="3580780" cy="190500"/>
                <wp:effectExtent l="0" t="0" r="0" b="0"/>
                <wp:wrapNone/>
                <wp:docPr id="2630" name="TB263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078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meshing the skin and storing it in a roll.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895" behindDoc="0" locked="0" layoutInCell="1" allowOverlap="1">
                <wp:simplePos x="0" y="0"/>
                <wp:positionH relativeFrom="page">
                  <wp:posOffset>1790658</wp:posOffset>
                </wp:positionH>
                <wp:positionV relativeFrom="page">
                  <wp:posOffset>6571106</wp:posOffset>
                </wp:positionV>
                <wp:extent cx="4454890" cy="190500"/>
                <wp:effectExtent l="0" t="0" r="0" b="0"/>
                <wp:wrapNone/>
                <wp:docPr id="2631" name="TB263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489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No studies were found in which the results of graft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896" behindDoc="0" locked="0" layoutInCell="1" allowOverlap="1">
                <wp:simplePos x="0" y="0"/>
                <wp:positionH relativeFrom="page">
                  <wp:posOffset>1638258</wp:posOffset>
                </wp:positionH>
                <wp:positionV relativeFrom="page">
                  <wp:posOffset>6723506</wp:posOffset>
                </wp:positionV>
                <wp:extent cx="4700254" cy="190500"/>
                <wp:effectExtent l="0" t="0" r="0" b="0"/>
                <wp:wrapNone/>
                <wp:docPr id="2632" name="TB263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025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success rates for skin meshed before and after preser-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897" behindDoc="0" locked="0" layoutInCell="1" allowOverlap="1">
                <wp:simplePos x="0" y="0"/>
                <wp:positionH relativeFrom="page">
                  <wp:posOffset>1638258</wp:posOffset>
                </wp:positionH>
                <wp:positionV relativeFrom="page">
                  <wp:posOffset>6875906</wp:posOffset>
                </wp:positionV>
                <wp:extent cx="4255531" cy="190500"/>
                <wp:effectExtent l="0" t="0" r="0" b="0"/>
                <wp:wrapNone/>
                <wp:docPr id="2633" name="TB263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553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vation were compared. Further research is needed.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898" behindDoc="0" locked="0" layoutInCell="1" allowOverlap="1">
                <wp:simplePos x="0" y="0"/>
                <wp:positionH relativeFrom="page">
                  <wp:posOffset>1332456</wp:posOffset>
                </wp:positionH>
                <wp:positionV relativeFrom="page">
                  <wp:posOffset>7194338</wp:posOffset>
                </wp:positionV>
                <wp:extent cx="202041" cy="161925"/>
                <wp:effectExtent l="0" t="0" r="0" b="0"/>
                <wp:wrapNone/>
                <wp:docPr id="2634" name="TB263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041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CondensedBold" w:hAnsi="OpenSans-CondensedBold" w:cs="OpenSans-CondensedBold" w:eastAsia="OpenSans-CondensedBold"/>
                                <w:b/>
                                <w:color w:val="FFFFFF"/>
                                <w:sz w:val="17"/>
                                <w:szCs w:val="17"/>
                              </w:rPr>
                              <w:t xml:space="preserve">4.3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899" behindDoc="0" locked="0" layoutInCell="1" allowOverlap="1">
                <wp:simplePos x="0" y="0"/>
                <wp:positionH relativeFrom="page">
                  <wp:posOffset>1593850</wp:posOffset>
                </wp:positionH>
                <wp:positionV relativeFrom="page">
                  <wp:posOffset>7178293</wp:posOffset>
                </wp:positionV>
                <wp:extent cx="3987165" cy="190500"/>
                <wp:effectExtent l="0" t="0" r="0" b="0"/>
                <wp:wrapNone/>
                <wp:docPr id="2635" name="TB263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716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 Determine a method of preparing the skin for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900" behindDoc="0" locked="0" layoutInCell="1" allowOverlap="1">
                <wp:simplePos x="0" y="0"/>
                <wp:positionH relativeFrom="page">
                  <wp:posOffset>1638300</wp:posOffset>
                </wp:positionH>
                <wp:positionV relativeFrom="page">
                  <wp:posOffset>7330693</wp:posOffset>
                </wp:positionV>
                <wp:extent cx="2860024" cy="190500"/>
                <wp:effectExtent l="0" t="0" r="0" b="0"/>
                <wp:wrapNone/>
                <wp:docPr id="2636" name="TB263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002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preservation, which may include 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901" behindDoc="0" locked="0" layoutInCell="1" allowOverlap="1">
                <wp:simplePos x="0" y="0"/>
                <wp:positionH relativeFrom="page">
                  <wp:posOffset>1657350</wp:posOffset>
                </wp:positionH>
                <wp:positionV relativeFrom="page">
                  <wp:posOffset>7498956</wp:posOffset>
                </wp:positionV>
                <wp:extent cx="165620" cy="171450"/>
                <wp:effectExtent l="0" t="0" r="0" b="0"/>
                <wp:wrapNone/>
                <wp:docPr id="2637" name="TB263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902" behindDoc="0" locked="0" layoutInCell="1" allowOverlap="1">
                <wp:simplePos x="0" y="0"/>
                <wp:positionH relativeFrom="page">
                  <wp:posOffset>1657350</wp:posOffset>
                </wp:positionH>
                <wp:positionV relativeFrom="page">
                  <wp:posOffset>7498956</wp:posOffset>
                </wp:positionV>
                <wp:extent cx="165620" cy="171450"/>
                <wp:effectExtent l="0" t="0" r="0" b="0"/>
                <wp:wrapNone/>
                <wp:docPr id="2638" name="TB263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903" behindDoc="0" locked="0" layoutInCell="1" allowOverlap="1">
                <wp:simplePos x="0" y="0"/>
                <wp:positionH relativeFrom="page">
                  <wp:posOffset>1828800</wp:posOffset>
                </wp:positionH>
                <wp:positionV relativeFrom="page">
                  <wp:posOffset>7483093</wp:posOffset>
                </wp:positionV>
                <wp:extent cx="3734133" cy="190500"/>
                <wp:effectExtent l="0" t="0" r="0" b="0"/>
                <wp:wrapNone/>
                <wp:docPr id="2639" name="TB263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413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placing the epithelial side of the graft down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904" behindDoc="0" locked="0" layoutInCell="1" allowOverlap="1">
                <wp:simplePos x="0" y="0"/>
                <wp:positionH relativeFrom="page">
                  <wp:posOffset>4208462</wp:posOffset>
                </wp:positionH>
                <wp:positionV relativeFrom="page">
                  <wp:posOffset>7524091</wp:posOffset>
                </wp:positionV>
                <wp:extent cx="85828" cy="88849"/>
                <wp:effectExtent l="0" t="0" r="0" b="0"/>
                <wp:wrapNone/>
                <wp:docPr id="2640" name="TB264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88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905" behindDoc="0" locked="0" layoutInCell="1" allowOverlap="1">
                <wp:simplePos x="0" y="0"/>
                <wp:positionH relativeFrom="page">
                  <wp:posOffset>1828739</wp:posOffset>
                </wp:positionH>
                <wp:positionV relativeFrom="page">
                  <wp:posOffset>7635493</wp:posOffset>
                </wp:positionV>
                <wp:extent cx="1395507" cy="190500"/>
                <wp:effectExtent l="0" t="0" r="0" b="0"/>
                <wp:wrapNone/>
                <wp:docPr id="2641" name="TB264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550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onto a sheet of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906" behindDoc="0" locked="0" layoutInCell="1" allowOverlap="1">
                <wp:simplePos x="0" y="0"/>
                <wp:positionH relativeFrom="page">
                  <wp:posOffset>2659280</wp:posOffset>
                </wp:positionH>
                <wp:positionV relativeFrom="page">
                  <wp:posOffset>7643926</wp:posOffset>
                </wp:positionV>
                <wp:extent cx="717689" cy="171450"/>
                <wp:effectExtent l="0" t="0" r="0" b="0"/>
                <wp:wrapNone/>
                <wp:docPr id="2642" name="TB264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7689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Extrabold" w:hAnsi="OpenSans-Extrabold" w:cs="OpenSans-Extrabold" w:eastAsia="OpenSans-Extrabold"/>
                                <w:color w:val="00AFAA"/>
                                <w:sz w:val="18"/>
                                <w:szCs w:val="18"/>
                              </w:rPr>
                              <w:t xml:space="preserve">tulle gras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907" behindDoc="0" locked="0" layoutInCell="1" allowOverlap="1">
                <wp:simplePos x="0" y="0"/>
                <wp:positionH relativeFrom="page">
                  <wp:posOffset>3229151</wp:posOffset>
                </wp:positionH>
                <wp:positionV relativeFrom="page">
                  <wp:posOffset>7635493</wp:posOffset>
                </wp:positionV>
                <wp:extent cx="53673" cy="190500"/>
                <wp:effectExtent l="0" t="0" r="0" b="0"/>
                <wp:wrapNone/>
                <wp:docPr id="2643" name="TB264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7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,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908" behindDoc="0" locked="0" layoutInCell="1" allowOverlap="1">
                <wp:simplePos x="0" y="0"/>
                <wp:positionH relativeFrom="page">
                  <wp:posOffset>3262111</wp:posOffset>
                </wp:positionH>
                <wp:positionV relativeFrom="page">
                  <wp:posOffset>7676491</wp:posOffset>
                </wp:positionV>
                <wp:extent cx="196689" cy="88849"/>
                <wp:effectExtent l="0" t="0" r="0" b="0"/>
                <wp:wrapNone/>
                <wp:docPr id="2644" name="TB264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689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88,90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909" behindDoc="0" locked="0" layoutInCell="1" allowOverlap="1">
                <wp:simplePos x="0" y="0"/>
                <wp:positionH relativeFrom="page">
                  <wp:posOffset>1657350</wp:posOffset>
                </wp:positionH>
                <wp:positionV relativeFrom="page">
                  <wp:posOffset>7803756</wp:posOffset>
                </wp:positionV>
                <wp:extent cx="165620" cy="171450"/>
                <wp:effectExtent l="0" t="0" r="0" b="0"/>
                <wp:wrapNone/>
                <wp:docPr id="2645" name="TB264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910" behindDoc="0" locked="0" layoutInCell="1" allowOverlap="1">
                <wp:simplePos x="0" y="0"/>
                <wp:positionH relativeFrom="page">
                  <wp:posOffset>1657350</wp:posOffset>
                </wp:positionH>
                <wp:positionV relativeFrom="page">
                  <wp:posOffset>7803756</wp:posOffset>
                </wp:positionV>
                <wp:extent cx="165620" cy="171450"/>
                <wp:effectExtent l="0" t="0" r="0" b="0"/>
                <wp:wrapNone/>
                <wp:docPr id="2646" name="TB264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911" behindDoc="0" locked="0" layoutInCell="1" allowOverlap="1">
                <wp:simplePos x="0" y="0"/>
                <wp:positionH relativeFrom="page">
                  <wp:posOffset>1828800</wp:posOffset>
                </wp:positionH>
                <wp:positionV relativeFrom="page">
                  <wp:posOffset>7787893</wp:posOffset>
                </wp:positionV>
                <wp:extent cx="3496437" cy="190500"/>
                <wp:effectExtent l="0" t="0" r="0" b="0"/>
                <wp:wrapNone/>
                <wp:docPr id="2647" name="TB264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643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folding the graft in half dermis-to-dermis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912" behindDoc="0" locked="0" layoutInCell="1" allowOverlap="1">
                <wp:simplePos x="0" y="0"/>
                <wp:positionH relativeFrom="page">
                  <wp:posOffset>4097675</wp:posOffset>
                </wp:positionH>
                <wp:positionV relativeFrom="page">
                  <wp:posOffset>7828891</wp:posOffset>
                </wp:positionV>
                <wp:extent cx="307551" cy="88849"/>
                <wp:effectExtent l="0" t="0" r="0" b="0"/>
                <wp:wrapNone/>
                <wp:docPr id="2648" name="TB264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551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83,88,90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913" behindDoc="0" locked="0" layoutInCell="1" allowOverlap="1">
                <wp:simplePos x="0" y="0"/>
                <wp:positionH relativeFrom="page">
                  <wp:posOffset>1828744</wp:posOffset>
                </wp:positionH>
                <wp:positionV relativeFrom="page">
                  <wp:posOffset>7940293</wp:posOffset>
                </wp:positionV>
                <wp:extent cx="1211484" cy="190500"/>
                <wp:effectExtent l="0" t="0" r="0" b="0"/>
                <wp:wrapNone/>
                <wp:docPr id="2649" name="TB264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148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then rolling it,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914" behindDoc="0" locked="0" layoutInCell="1" allowOverlap="1">
                <wp:simplePos x="0" y="0"/>
                <wp:positionH relativeFrom="page">
                  <wp:posOffset>2624057</wp:posOffset>
                </wp:positionH>
                <wp:positionV relativeFrom="page">
                  <wp:posOffset>7981291</wp:posOffset>
                </wp:positionV>
                <wp:extent cx="196689" cy="88849"/>
                <wp:effectExtent l="0" t="0" r="0" b="0"/>
                <wp:wrapNone/>
                <wp:docPr id="2650" name="TB265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689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83,88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915" behindDoc="0" locked="0" layoutInCell="1" allowOverlap="1">
                <wp:simplePos x="0" y="0"/>
                <wp:positionH relativeFrom="page">
                  <wp:posOffset>1657350</wp:posOffset>
                </wp:positionH>
                <wp:positionV relativeFrom="page">
                  <wp:posOffset>8108556</wp:posOffset>
                </wp:positionV>
                <wp:extent cx="165620" cy="171450"/>
                <wp:effectExtent l="0" t="0" r="0" b="0"/>
                <wp:wrapNone/>
                <wp:docPr id="2651" name="TB265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916" behindDoc="0" locked="0" layoutInCell="1" allowOverlap="1">
                <wp:simplePos x="0" y="0"/>
                <wp:positionH relativeFrom="page">
                  <wp:posOffset>1657350</wp:posOffset>
                </wp:positionH>
                <wp:positionV relativeFrom="page">
                  <wp:posOffset>8108556</wp:posOffset>
                </wp:positionV>
                <wp:extent cx="165620" cy="171450"/>
                <wp:effectExtent l="0" t="0" r="0" b="0"/>
                <wp:wrapNone/>
                <wp:docPr id="2652" name="TB265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917" behindDoc="0" locked="0" layoutInCell="1" allowOverlap="1">
                <wp:simplePos x="0" y="0"/>
                <wp:positionH relativeFrom="page">
                  <wp:posOffset>1828800</wp:posOffset>
                </wp:positionH>
                <wp:positionV relativeFrom="page">
                  <wp:posOffset>8092693</wp:posOffset>
                </wp:positionV>
                <wp:extent cx="3335416" cy="190500"/>
                <wp:effectExtent l="0" t="0" r="0" b="0"/>
                <wp:wrapNone/>
                <wp:docPr id="2653" name="TB265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541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wrapping the graft in saline moistened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918" behindDoc="0" locked="0" layoutInCell="1" allowOverlap="1">
                <wp:simplePos x="0" y="0"/>
                <wp:positionH relativeFrom="page">
                  <wp:posOffset>1828800</wp:posOffset>
                </wp:positionH>
                <wp:positionV relativeFrom="page">
                  <wp:posOffset>8245093</wp:posOffset>
                </wp:positionV>
                <wp:extent cx="513730" cy="190500"/>
                <wp:effectExtent l="0" t="0" r="0" b="0"/>
                <wp:wrapNone/>
                <wp:docPr id="2654" name="TB265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73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gauze,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919" behindDoc="0" locked="0" layoutInCell="1" allowOverlap="1">
                <wp:simplePos x="0" y="0"/>
                <wp:positionH relativeFrom="page">
                  <wp:posOffset>2176941</wp:posOffset>
                </wp:positionH>
                <wp:positionV relativeFrom="page">
                  <wp:posOffset>8286091</wp:posOffset>
                </wp:positionV>
                <wp:extent cx="321856" cy="88849"/>
                <wp:effectExtent l="0" t="0" r="0" b="0"/>
                <wp:wrapNone/>
                <wp:docPr id="2655" name="TB265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856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83,86-91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920" behindDoc="0" locked="0" layoutInCell="1" allowOverlap="1">
                <wp:simplePos x="0" y="0"/>
                <wp:positionH relativeFrom="page">
                  <wp:posOffset>2404249</wp:posOffset>
                </wp:positionH>
                <wp:positionV relativeFrom="page">
                  <wp:posOffset>8245093</wp:posOffset>
                </wp:positionV>
                <wp:extent cx="460057" cy="190500"/>
                <wp:effectExtent l="0" t="0" r="0" b="0"/>
                <wp:wrapNone/>
                <wp:docPr id="2656" name="TB265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05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 and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921" behindDoc="0" locked="0" layoutInCell="1" allowOverlap="1">
                <wp:simplePos x="0" y="0"/>
                <wp:positionH relativeFrom="page">
                  <wp:posOffset>1657350</wp:posOffset>
                </wp:positionH>
                <wp:positionV relativeFrom="page">
                  <wp:posOffset>8413356</wp:posOffset>
                </wp:positionV>
                <wp:extent cx="165620" cy="171450"/>
                <wp:effectExtent l="0" t="0" r="0" b="0"/>
                <wp:wrapNone/>
                <wp:docPr id="2657" name="TB265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922" behindDoc="0" locked="0" layoutInCell="1" allowOverlap="1">
                <wp:simplePos x="0" y="0"/>
                <wp:positionH relativeFrom="page">
                  <wp:posOffset>1657350</wp:posOffset>
                </wp:positionH>
                <wp:positionV relativeFrom="page">
                  <wp:posOffset>8413356</wp:posOffset>
                </wp:positionV>
                <wp:extent cx="165620" cy="171450"/>
                <wp:effectExtent l="0" t="0" r="0" b="0"/>
                <wp:wrapNone/>
                <wp:docPr id="2658" name="TB265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923" behindDoc="0" locked="0" layoutInCell="1" allowOverlap="1">
                <wp:simplePos x="0" y="0"/>
                <wp:positionH relativeFrom="page">
                  <wp:posOffset>1828800</wp:posOffset>
                </wp:positionH>
                <wp:positionV relativeFrom="page">
                  <wp:posOffset>8397493</wp:posOffset>
                </wp:positionV>
                <wp:extent cx="3534775" cy="190500"/>
                <wp:effectExtent l="0" t="0" r="0" b="0"/>
                <wp:wrapNone/>
                <wp:docPr id="2659" name="TB265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477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placing the wrapped tissue into a sterile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924" behindDoc="0" locked="0" layoutInCell="1" allowOverlap="1">
                <wp:simplePos x="0" y="0"/>
                <wp:positionH relativeFrom="page">
                  <wp:posOffset>1828800</wp:posOffset>
                </wp:positionH>
                <wp:positionV relativeFrom="page">
                  <wp:posOffset>8549893</wp:posOffset>
                </wp:positionV>
                <wp:extent cx="797433" cy="190500"/>
                <wp:effectExtent l="0" t="0" r="0" b="0"/>
                <wp:wrapNone/>
                <wp:docPr id="2660" name="TB266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743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container.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925" behindDoc="0" locked="0" layoutInCell="1" allowOverlap="1">
                <wp:simplePos x="0" y="0"/>
                <wp:positionH relativeFrom="page">
                  <wp:posOffset>2388839</wp:posOffset>
                </wp:positionH>
                <wp:positionV relativeFrom="page">
                  <wp:posOffset>8590891</wp:posOffset>
                </wp:positionV>
                <wp:extent cx="193113" cy="88849"/>
                <wp:effectExtent l="0" t="0" r="0" b="0"/>
                <wp:wrapNone/>
                <wp:docPr id="2661" name="TB266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113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88,91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926" behindDoc="0" locked="0" layoutInCell="1" allowOverlap="1">
                <wp:simplePos x="0" y="0"/>
                <wp:positionH relativeFrom="page">
                  <wp:posOffset>1638330</wp:posOffset>
                </wp:positionH>
                <wp:positionV relativeFrom="page">
                  <wp:posOffset>8703056</wp:posOffset>
                </wp:positionV>
                <wp:extent cx="2468975" cy="190500"/>
                <wp:effectExtent l="0" t="0" r="0" b="0"/>
                <wp:wrapNone/>
                <wp:docPr id="2662" name="TB266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897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Italic" w:hAnsi="GentiumBasic-BoldItalic" w:cs="GentiumBasic-BoldItalic" w:eastAsia="GentiumBasic-BoldItalic"/>
                                <w:b/>
                                <w:i/>
                                <w:color w:val="9161A8"/>
                                <w:sz w:val="20"/>
                                <w:szCs w:val="20"/>
                              </w:rPr>
                              <w:t xml:space="preserve">[Conditional Recommendation]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927" behindDoc="0" locked="0" layoutInCell="1" allowOverlap="1">
                <wp:simplePos x="0" y="0"/>
                <wp:positionH relativeFrom="page">
                  <wp:posOffset>1790730</wp:posOffset>
                </wp:positionH>
                <wp:positionV relativeFrom="page">
                  <wp:posOffset>8857106</wp:posOffset>
                </wp:positionV>
                <wp:extent cx="4155852" cy="190500"/>
                <wp:effectExtent l="0" t="0" r="0" b="0"/>
                <wp:wrapNone/>
                <wp:docPr id="2663" name="TB266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585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Low-quality evidence indicates that the viability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928" behindDoc="0" locked="0" layoutInCell="1" allowOverlap="1">
                <wp:simplePos x="0" y="0"/>
                <wp:positionH relativeFrom="page">
                  <wp:posOffset>1638330</wp:posOffset>
                </wp:positionH>
                <wp:positionV relativeFrom="page">
                  <wp:posOffset>9009506</wp:posOffset>
                </wp:positionV>
                <wp:extent cx="4186523" cy="190500"/>
                <wp:effectExtent l="0" t="0" r="0" b="0"/>
                <wp:wrapNone/>
                <wp:docPr id="2664" name="TB266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652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of preserved skin was improved when the tissue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929" behindDoc="0" locked="0" layoutInCell="1" allowOverlap="1">
                <wp:simplePos x="0" y="0"/>
                <wp:positionH relativeFrom="page">
                  <wp:posOffset>1638330</wp:posOffset>
                </wp:positionH>
                <wp:positionV relativeFrom="page">
                  <wp:posOffset>9161906</wp:posOffset>
                </wp:positionV>
                <wp:extent cx="4332208" cy="190500"/>
                <wp:effectExtent l="0" t="0" r="0" b="0"/>
                <wp:wrapNone/>
                <wp:docPr id="2665" name="TB266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220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was rolled during storage. In a quasi-experimental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930" behindDoc="0" locked="0" layoutInCell="1" allowOverlap="1">
                <wp:simplePos x="0" y="0"/>
                <wp:positionH relativeFrom="page">
                  <wp:posOffset>1638330</wp:posOffset>
                </wp:positionH>
                <wp:positionV relativeFrom="page">
                  <wp:posOffset>9314306</wp:posOffset>
                </wp:positionV>
                <wp:extent cx="1579530" cy="190500"/>
                <wp:effectExtent l="0" t="0" r="0" b="0"/>
                <wp:wrapNone/>
                <wp:docPr id="2666" name="TB266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53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study, Sterne et al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931" behindDoc="0" locked="0" layoutInCell="1" allowOverlap="1">
                <wp:simplePos x="0" y="0"/>
                <wp:positionH relativeFrom="page">
                  <wp:posOffset>2737027</wp:posOffset>
                </wp:positionH>
                <wp:positionV relativeFrom="page">
                  <wp:posOffset>9352891</wp:posOffset>
                </wp:positionV>
                <wp:extent cx="85828" cy="88849"/>
                <wp:effectExtent l="0" t="0" r="0" b="0"/>
                <wp:wrapNone/>
                <wp:docPr id="2667" name="TB266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88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932" behindDoc="0" locked="0" layoutInCell="1" allowOverlap="1">
                <wp:simplePos x="0" y="0"/>
                <wp:positionH relativeFrom="page">
                  <wp:posOffset>2810836</wp:posOffset>
                </wp:positionH>
                <wp:positionV relativeFrom="page">
                  <wp:posOffset>9314306</wp:posOffset>
                </wp:positionV>
                <wp:extent cx="2261949" cy="190500"/>
                <wp:effectExtent l="0" t="0" r="0" b="0"/>
                <wp:wrapNone/>
                <wp:docPr id="2668" name="TB266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194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reviewed the histological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933" behindDoc="0" locked="0" layoutInCell="1" allowOverlap="1">
                <wp:simplePos x="0" y="0"/>
                <wp:positionH relativeFrom="page">
                  <wp:posOffset>1638245</wp:posOffset>
                </wp:positionH>
                <wp:positionV relativeFrom="page">
                  <wp:posOffset>9466706</wp:posOffset>
                </wp:positionV>
                <wp:extent cx="4470225" cy="190500"/>
                <wp:effectExtent l="0" t="0" r="0" b="0"/>
                <wp:wrapNone/>
                <wp:docPr id="2669" name="TB266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022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changes in split-thickness skin grafts from meshing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934" behindDoc="0" locked="0" layoutInCell="1" allowOverlap="1">
                <wp:simplePos x="0" y="0"/>
                <wp:positionH relativeFrom="page">
                  <wp:posOffset>1638245</wp:posOffset>
                </wp:positionH>
                <wp:positionV relativeFrom="page">
                  <wp:posOffset>9619106</wp:posOffset>
                </wp:positionV>
                <wp:extent cx="4094511" cy="190500"/>
                <wp:effectExtent l="0" t="0" r="0" b="0"/>
                <wp:wrapNone/>
                <wp:docPr id="2670" name="TB267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451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and graft configuration during storage. The skin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935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1237107</wp:posOffset>
                </wp:positionV>
                <wp:extent cx="4086844" cy="190500"/>
                <wp:effectExtent l="0" t="0" r="0" b="0"/>
                <wp:wrapNone/>
                <wp:docPr id="2671" name="TB267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684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was stored either rolled or flat and wrapped in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936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1392554</wp:posOffset>
                </wp:positionV>
                <wp:extent cx="4316872" cy="190500"/>
                <wp:effectExtent l="0" t="0" r="0" b="0"/>
                <wp:wrapNone/>
                <wp:docPr id="2672" name="TB267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687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saline-soaked gauze sponges for a 4-week period.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937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1548002</wp:posOffset>
                </wp:positionV>
                <wp:extent cx="4286202" cy="190500"/>
                <wp:effectExtent l="0" t="0" r="0" b="0"/>
                <wp:wrapNone/>
                <wp:docPr id="2673" name="TB267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620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 researchers found that both rolled nonmeshed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938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1703450</wp:posOffset>
                </wp:positionV>
                <wp:extent cx="4332208" cy="190500"/>
                <wp:effectExtent l="0" t="0" r="0" b="0"/>
                <wp:wrapNone/>
                <wp:docPr id="2674" name="TB267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220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skin and rolled meshed skin had less shrinkage in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939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1858898</wp:posOffset>
                </wp:positionV>
                <wp:extent cx="4194190" cy="190500"/>
                <wp:effectExtent l="0" t="0" r="0" b="0"/>
                <wp:wrapNone/>
                <wp:docPr id="2675" name="TB267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419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 later weeks of storage and had less clefting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940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2014346</wp:posOffset>
                </wp:positionV>
                <wp:extent cx="4163520" cy="190500"/>
                <wp:effectExtent l="0" t="0" r="0" b="0"/>
                <wp:wrapNone/>
                <wp:docPr id="2676" name="TB267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352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between the dermis and epidermis than the skin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941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2169794</wp:posOffset>
                </wp:positionV>
                <wp:extent cx="4347543" cy="190500"/>
                <wp:effectExtent l="0" t="0" r="0" b="0"/>
                <wp:wrapNone/>
                <wp:docPr id="2677" name="TB267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754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that was stored flat. The researchers thought that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942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2325242</wp:posOffset>
                </wp:positionV>
                <wp:extent cx="4316872" cy="190500"/>
                <wp:effectExtent l="0" t="0" r="0" b="0"/>
                <wp:wrapNone/>
                <wp:docPr id="2678" name="TB267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687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rolling the skin might reduce moisture loss during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943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2480690</wp:posOffset>
                </wp:positionV>
                <wp:extent cx="4301537" cy="190500"/>
                <wp:effectExtent l="0" t="0" r="0" b="0"/>
                <wp:wrapNone/>
                <wp:docPr id="2679" name="TB267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153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 storage period. They concluded that the viabil-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944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2636137</wp:posOffset>
                </wp:positionV>
                <wp:extent cx="4638913" cy="190500"/>
                <wp:effectExtent l="0" t="0" r="0" b="0"/>
                <wp:wrapNone/>
                <wp:docPr id="2680" name="TB268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891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ity of the stored grafts was greatest when the grafts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945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2791585</wp:posOffset>
                </wp:positionV>
                <wp:extent cx="4769262" cy="190500"/>
                <wp:effectExtent l="0" t="0" r="0" b="0"/>
                <wp:wrapNone/>
                <wp:docPr id="2681" name="TB268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926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were stored as an unmeshed roll at 4° C (39.2° F) for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946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2947033</wp:posOffset>
                </wp:positionV>
                <wp:extent cx="3964162" cy="190500"/>
                <wp:effectExtent l="0" t="0" r="0" b="0"/>
                <wp:wrapNone/>
                <wp:docPr id="2682" name="TB268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416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fewer than 7 days. Further research is needed.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947" behindDoc="0" locked="0" layoutInCell="1" allowOverlap="1">
                <wp:simplePos x="0" y="0"/>
                <wp:positionH relativeFrom="page">
                  <wp:posOffset>4647155</wp:posOffset>
                </wp:positionH>
                <wp:positionV relativeFrom="page">
                  <wp:posOffset>3267797</wp:posOffset>
                </wp:positionV>
                <wp:extent cx="202041" cy="161925"/>
                <wp:effectExtent l="0" t="0" r="0" b="0"/>
                <wp:wrapNone/>
                <wp:docPr id="2683" name="TB268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041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CondensedBold" w:hAnsi="OpenSans-CondensedBold" w:cs="OpenSans-CondensedBold" w:eastAsia="OpenSans-CondensedBold"/>
                                <w:b/>
                                <w:color w:val="FFFFFF"/>
                                <w:sz w:val="17"/>
                                <w:szCs w:val="17"/>
                              </w:rPr>
                              <w:t xml:space="preserve">4.4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948" behindDoc="0" locked="0" layoutInCell="1" allowOverlap="1">
                <wp:simplePos x="0" y="0"/>
                <wp:positionH relativeFrom="page">
                  <wp:posOffset>4908550</wp:posOffset>
                </wp:positionH>
                <wp:positionV relativeFrom="page">
                  <wp:posOffset>3251752</wp:posOffset>
                </wp:positionV>
                <wp:extent cx="4324540" cy="190500"/>
                <wp:effectExtent l="0" t="0" r="0" b="0"/>
                <wp:wrapNone/>
                <wp:docPr id="2684" name="TB268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454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 Preserve autologous skin by refrigeration at 4° C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949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3407200</wp:posOffset>
                </wp:positionV>
                <wp:extent cx="935450" cy="190500"/>
                <wp:effectExtent l="0" t="0" r="0" b="0"/>
                <wp:wrapNone/>
                <wp:docPr id="2685" name="TB268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545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(39.2° F).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950" behindDoc="0" locked="0" layoutInCell="1" allowOverlap="1">
                <wp:simplePos x="0" y="0"/>
                <wp:positionH relativeFrom="page">
                  <wp:posOffset>5457634</wp:posOffset>
                </wp:positionH>
                <wp:positionV relativeFrom="page">
                  <wp:posOffset>3407962</wp:posOffset>
                </wp:positionV>
                <wp:extent cx="1502854" cy="190500"/>
                <wp:effectExtent l="0" t="0" r="0" b="0"/>
                <wp:wrapNone/>
                <wp:docPr id="2686" name="TB268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285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Italic" w:hAnsi="GentiumBasic-BoldItalic" w:cs="GentiumBasic-BoldItalic" w:eastAsia="GentiumBasic-BoldItalic"/>
                                <w:b/>
                                <w:i/>
                                <w:color w:val="5688C7"/>
                                <w:sz w:val="20"/>
                                <w:szCs w:val="20"/>
                              </w:rPr>
                              <w:t xml:space="preserve">[Recommendation]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951" behindDoc="0" locked="0" layoutInCell="1" allowOverlap="1">
                <wp:simplePos x="0" y="0"/>
                <wp:positionH relativeFrom="page">
                  <wp:posOffset>5105400</wp:posOffset>
                </wp:positionH>
                <wp:positionV relativeFrom="page">
                  <wp:posOffset>3565061</wp:posOffset>
                </wp:positionV>
                <wp:extent cx="3849147" cy="190500"/>
                <wp:effectExtent l="0" t="0" r="0" b="0"/>
                <wp:wrapNone/>
                <wp:docPr id="2687" name="TB268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914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 benefits of skin preservation exceed the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952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3720508</wp:posOffset>
                </wp:positionV>
                <wp:extent cx="4309205" cy="190500"/>
                <wp:effectExtent l="0" t="0" r="0" b="0"/>
                <wp:wrapNone/>
                <wp:docPr id="2688" name="TB268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920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potential for patient harm and have been found to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953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3875956</wp:posOffset>
                </wp:positionV>
                <wp:extent cx="1433845" cy="190500"/>
                <wp:effectExtent l="0" t="0" r="0" b="0"/>
                <wp:wrapNone/>
                <wp:docPr id="2689" name="TB268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384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be cost efficient.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954" behindDoc="0" locked="0" layoutInCell="1" allowOverlap="1">
                <wp:simplePos x="0" y="0"/>
                <wp:positionH relativeFrom="page">
                  <wp:posOffset>5786179</wp:posOffset>
                </wp:positionH>
                <wp:positionV relativeFrom="page">
                  <wp:posOffset>3914302</wp:posOffset>
                </wp:positionV>
                <wp:extent cx="85828" cy="88849"/>
                <wp:effectExtent l="0" t="0" r="0" b="0"/>
                <wp:wrapNone/>
                <wp:docPr id="2690" name="TB269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85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955" behindDoc="0" locked="0" layoutInCell="1" allowOverlap="1">
                <wp:simplePos x="0" y="0"/>
                <wp:positionH relativeFrom="page">
                  <wp:posOffset>5105420</wp:posOffset>
                </wp:positionH>
                <wp:positionV relativeFrom="page">
                  <wp:posOffset>4031166</wp:posOffset>
                </wp:positionV>
                <wp:extent cx="3925824" cy="190500"/>
                <wp:effectExtent l="0" t="0" r="0" b="0"/>
                <wp:wrapNone/>
                <wp:docPr id="2691" name="TB269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582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Moderate-quality evidence consistently shows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956" behindDoc="0" locked="0" layoutInCell="1" allowOverlap="1">
                <wp:simplePos x="0" y="0"/>
                <wp:positionH relativeFrom="page">
                  <wp:posOffset>4953020</wp:posOffset>
                </wp:positionH>
                <wp:positionV relativeFrom="page">
                  <wp:posOffset>4186614</wp:posOffset>
                </wp:positionV>
                <wp:extent cx="4140517" cy="190500"/>
                <wp:effectExtent l="0" t="0" r="0" b="0"/>
                <wp:wrapNone/>
                <wp:docPr id="2692" name="TB269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051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that skin viability is preserved when autologous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957" behindDoc="0" locked="0" layoutInCell="1" allowOverlap="1">
                <wp:simplePos x="0" y="0"/>
                <wp:positionH relativeFrom="page">
                  <wp:posOffset>4953020</wp:posOffset>
                </wp:positionH>
                <wp:positionV relativeFrom="page">
                  <wp:posOffset>4342062</wp:posOffset>
                </wp:positionV>
                <wp:extent cx="4278534" cy="190500"/>
                <wp:effectExtent l="0" t="0" r="0" b="0"/>
                <wp:wrapNone/>
                <wp:docPr id="2693" name="TB269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853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skin is stored at 4° C (39.2° F) for varying dura-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958" behindDoc="0" locked="0" layoutInCell="1" allowOverlap="1">
                <wp:simplePos x="0" y="0"/>
                <wp:positionH relativeFrom="page">
                  <wp:posOffset>4953020</wp:posOffset>
                </wp:positionH>
                <wp:positionV relativeFrom="page">
                  <wp:posOffset>4497510</wp:posOffset>
                </wp:positionV>
                <wp:extent cx="452389" cy="190500"/>
                <wp:effectExtent l="0" t="0" r="0" b="0"/>
                <wp:wrapNone/>
                <wp:docPr id="2694" name="TB269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38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tions.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959" behindDoc="0" locked="0" layoutInCell="1" allowOverlap="1">
                <wp:simplePos x="0" y="0"/>
                <wp:positionH relativeFrom="page">
                  <wp:posOffset>5244019</wp:posOffset>
                </wp:positionH>
                <wp:positionV relativeFrom="page">
                  <wp:posOffset>4535856</wp:posOffset>
                </wp:positionV>
                <wp:extent cx="210994" cy="88849"/>
                <wp:effectExtent l="0" t="0" r="0" b="0"/>
                <wp:wrapNone/>
                <wp:docPr id="2695" name="TB269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994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85-91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960" behindDoc="0" locked="0" layoutInCell="1" allowOverlap="1">
                <wp:simplePos x="0" y="0"/>
                <wp:positionH relativeFrom="page">
                  <wp:posOffset>5398919</wp:posOffset>
                </wp:positionH>
                <wp:positionV relativeFrom="page">
                  <wp:posOffset>4497272</wp:posOffset>
                </wp:positionV>
                <wp:extent cx="3649789" cy="190500"/>
                <wp:effectExtent l="0" t="0" r="0" b="0"/>
                <wp:wrapNone/>
                <wp:docPr id="2696" name="TB269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978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However, the evidence is limited because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961" behindDoc="0" locked="0" layoutInCell="1" allowOverlap="1">
                <wp:simplePos x="0" y="0"/>
                <wp:positionH relativeFrom="page">
                  <wp:posOffset>4953022</wp:posOffset>
                </wp:positionH>
                <wp:positionV relativeFrom="page">
                  <wp:posOffset>4652719</wp:posOffset>
                </wp:positionV>
                <wp:extent cx="4186523" cy="190500"/>
                <wp:effectExtent l="0" t="0" r="0" b="0"/>
                <wp:wrapNone/>
                <wp:docPr id="2697" name="TB269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652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 methodology, medium used, storage duration,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962" behindDoc="0" locked="0" layoutInCell="1" allowOverlap="1">
                <wp:simplePos x="0" y="0"/>
                <wp:positionH relativeFrom="page">
                  <wp:posOffset>4953022</wp:posOffset>
                </wp:positionH>
                <wp:positionV relativeFrom="page">
                  <wp:posOffset>4808167</wp:posOffset>
                </wp:positionV>
                <wp:extent cx="4209526" cy="190500"/>
                <wp:effectExtent l="0" t="0" r="0" b="0"/>
                <wp:wrapNone/>
                <wp:docPr id="2698" name="TB269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952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and conclusions were highly varied between stud-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963" behindDoc="0" locked="0" layoutInCell="1" allowOverlap="1">
                <wp:simplePos x="0" y="0"/>
                <wp:positionH relativeFrom="page">
                  <wp:posOffset>4953022</wp:posOffset>
                </wp:positionH>
                <wp:positionV relativeFrom="page">
                  <wp:posOffset>4963615</wp:posOffset>
                </wp:positionV>
                <wp:extent cx="4332208" cy="190500"/>
                <wp:effectExtent l="0" t="0" r="0" b="0"/>
                <wp:wrapNone/>
                <wp:docPr id="2699" name="TB269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220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ies. It is important to note that while stored skin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964" behindDoc="0" locked="0" layoutInCell="1" allowOverlap="1">
                <wp:simplePos x="0" y="0"/>
                <wp:positionH relativeFrom="page">
                  <wp:posOffset>4953022</wp:posOffset>
                </wp:positionH>
                <wp:positionV relativeFrom="page">
                  <wp:posOffset>5119063</wp:posOffset>
                </wp:positionV>
                <wp:extent cx="4416552" cy="190500"/>
                <wp:effectExtent l="0" t="0" r="0" b="0"/>
                <wp:wrapNone/>
                <wp:docPr id="2700" name="TB270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655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remains viable for a period of time, at some point,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965" behindDoc="0" locked="0" layoutInCell="1" allowOverlap="1">
                <wp:simplePos x="0" y="0"/>
                <wp:positionH relativeFrom="page">
                  <wp:posOffset>4953022</wp:posOffset>
                </wp:positionH>
                <wp:positionV relativeFrom="page">
                  <wp:posOffset>5274511</wp:posOffset>
                </wp:positionV>
                <wp:extent cx="3879818" cy="190500"/>
                <wp:effectExtent l="0" t="0" r="0" b="0"/>
                <wp:wrapNone/>
                <wp:docPr id="2701" name="TB27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981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 viability of the preserved skin diminishes.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966" behindDoc="0" locked="0" layoutInCell="1" allowOverlap="1">
                <wp:simplePos x="0" y="0"/>
                <wp:positionH relativeFrom="page">
                  <wp:posOffset>7343599</wp:posOffset>
                </wp:positionH>
                <wp:positionV relativeFrom="page">
                  <wp:posOffset>5312797</wp:posOffset>
                </wp:positionV>
                <wp:extent cx="414836" cy="88849"/>
                <wp:effectExtent l="0" t="0" r="0" b="0"/>
                <wp:wrapNone/>
                <wp:docPr id="2702" name="TB270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836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87,88,90,91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967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5429661</wp:posOffset>
                </wp:positionV>
                <wp:extent cx="4293870" cy="190500"/>
                <wp:effectExtent l="0" t="0" r="0" b="0"/>
                <wp:wrapNone/>
                <wp:docPr id="2703" name="TB270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387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Diminished skin viability may increase the rate of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968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5585109</wp:posOffset>
                </wp:positionV>
                <wp:extent cx="2468975" cy="190500"/>
                <wp:effectExtent l="0" t="0" r="0" b="0"/>
                <wp:wrapNone/>
                <wp:docPr id="2704" name="TB270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897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failed skin grafts in patients.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969" behindDoc="0" locked="0" layoutInCell="1" allowOverlap="1">
                <wp:simplePos x="0" y="0"/>
                <wp:positionH relativeFrom="page">
                  <wp:posOffset>6563807</wp:posOffset>
                </wp:positionH>
                <wp:positionV relativeFrom="page">
                  <wp:posOffset>5623573</wp:posOffset>
                </wp:positionV>
                <wp:extent cx="85828" cy="88849"/>
                <wp:effectExtent l="0" t="0" r="0" b="0"/>
                <wp:wrapNone/>
                <wp:docPr id="2705" name="TB270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89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970" behindDoc="0" locked="0" layoutInCell="1" allowOverlap="1">
                <wp:simplePos x="0" y="0"/>
                <wp:positionH relativeFrom="page">
                  <wp:posOffset>6634136</wp:posOffset>
                </wp:positionH>
                <wp:positionV relativeFrom="page">
                  <wp:posOffset>5584988</wp:posOffset>
                </wp:positionV>
                <wp:extent cx="1495186" cy="190500"/>
                <wp:effectExtent l="0" t="0" r="0" b="0"/>
                <wp:wrapNone/>
                <wp:docPr id="2706" name="TB270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518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The AATB recom-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971" behindDoc="0" locked="0" layoutInCell="1" allowOverlap="1">
                <wp:simplePos x="0" y="0"/>
                <wp:positionH relativeFrom="page">
                  <wp:posOffset>4953037</wp:posOffset>
                </wp:positionH>
                <wp:positionV relativeFrom="page">
                  <wp:posOffset>5740436</wp:posOffset>
                </wp:positionV>
                <wp:extent cx="3948826" cy="190500"/>
                <wp:effectExtent l="0" t="0" r="0" b="0"/>
                <wp:wrapNone/>
                <wp:docPr id="2707" name="TB270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882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mends that skin be preserved by refrigeration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972" behindDoc="0" locked="0" layoutInCell="1" allowOverlap="1">
                <wp:simplePos x="0" y="0"/>
                <wp:positionH relativeFrom="page">
                  <wp:posOffset>4953037</wp:posOffset>
                </wp:positionH>
                <wp:positionV relativeFrom="page">
                  <wp:posOffset>5895884</wp:posOffset>
                </wp:positionV>
                <wp:extent cx="4339875" cy="190500"/>
                <wp:effectExtent l="0" t="0" r="0" b="0"/>
                <wp:wrapNone/>
                <wp:docPr id="2708" name="TB270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987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above freezing to 10° C (50° F) or by freezing or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973" behindDoc="0" locked="0" layoutInCell="1" allowOverlap="1">
                <wp:simplePos x="0" y="0"/>
                <wp:positionH relativeFrom="page">
                  <wp:posOffset>4953037</wp:posOffset>
                </wp:positionH>
                <wp:positionV relativeFrom="page">
                  <wp:posOffset>6051332</wp:posOffset>
                </wp:positionV>
                <wp:extent cx="3956494" cy="190500"/>
                <wp:effectExtent l="0" t="0" r="0" b="0"/>
                <wp:wrapNone/>
                <wp:docPr id="2709" name="TB270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649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cryopreservation at -40° C (-40° F) or colder.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974" behindDoc="0" locked="0" layoutInCell="1" allowOverlap="1">
                <wp:simplePos x="0" y="0"/>
                <wp:positionH relativeFrom="page">
                  <wp:posOffset>7246503</wp:posOffset>
                </wp:positionH>
                <wp:positionV relativeFrom="page">
                  <wp:posOffset>6089737</wp:posOffset>
                </wp:positionV>
                <wp:extent cx="85828" cy="88849"/>
                <wp:effectExtent l="0" t="0" r="0" b="0"/>
                <wp:wrapNone/>
                <wp:docPr id="2710" name="TB27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34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975" behindDoc="0" locked="0" layoutInCell="1" allowOverlap="1">
                <wp:simplePos x="0" y="0"/>
                <wp:positionH relativeFrom="page">
                  <wp:posOffset>5105455</wp:posOffset>
                </wp:positionH>
                <wp:positionV relativeFrom="page">
                  <wp:posOffset>6206601</wp:posOffset>
                </wp:positionV>
                <wp:extent cx="3343084" cy="190500"/>
                <wp:effectExtent l="0" t="0" r="0" b="0"/>
                <wp:wrapNone/>
                <wp:docPr id="2711" name="TB271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308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In a nonexperimental study, Titley et al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976" behindDoc="0" locked="0" layoutInCell="1" allowOverlap="1">
                <wp:simplePos x="0" y="0"/>
                <wp:positionH relativeFrom="page">
                  <wp:posOffset>7165756</wp:posOffset>
                </wp:positionH>
                <wp:positionV relativeFrom="page">
                  <wp:posOffset>6245126</wp:posOffset>
                </wp:positionV>
                <wp:extent cx="85828" cy="88849"/>
                <wp:effectExtent l="0" t="0" r="0" b="0"/>
                <wp:wrapNone/>
                <wp:docPr id="2712" name="TB271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90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977" behindDoc="0" locked="0" layoutInCell="1" allowOverlap="1">
                <wp:simplePos x="0" y="0"/>
                <wp:positionH relativeFrom="page">
                  <wp:posOffset>7233491</wp:posOffset>
                </wp:positionH>
                <wp:positionV relativeFrom="page">
                  <wp:posOffset>6206542</wp:posOffset>
                </wp:positionV>
                <wp:extent cx="728424" cy="190500"/>
                <wp:effectExtent l="0" t="0" r="0" b="0"/>
                <wp:wrapNone/>
                <wp:docPr id="2713" name="TB271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842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investi-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978" behindDoc="0" locked="0" layoutInCell="1" allowOverlap="1">
                <wp:simplePos x="0" y="0"/>
                <wp:positionH relativeFrom="page">
                  <wp:posOffset>4952952</wp:posOffset>
                </wp:positionH>
                <wp:positionV relativeFrom="page">
                  <wp:posOffset>6361989</wp:posOffset>
                </wp:positionV>
                <wp:extent cx="4132849" cy="190500"/>
                <wp:effectExtent l="0" t="0" r="0" b="0"/>
                <wp:wrapNone/>
                <wp:docPr id="2714" name="TB271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284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gated bacterial contamination and rates of graft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979" behindDoc="0" locked="0" layoutInCell="1" allowOverlap="1">
                <wp:simplePos x="0" y="0"/>
                <wp:positionH relativeFrom="page">
                  <wp:posOffset>4952952</wp:posOffset>
                </wp:positionH>
                <wp:positionV relativeFrom="page">
                  <wp:posOffset>6517437</wp:posOffset>
                </wp:positionV>
                <wp:extent cx="4523898" cy="190500"/>
                <wp:effectExtent l="0" t="0" r="0" b="0"/>
                <wp:wrapNone/>
                <wp:docPr id="2715" name="TB271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389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success in eight patients and found that the skin of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980" behindDoc="0" locked="0" layoutInCell="1" allowOverlap="1">
                <wp:simplePos x="0" y="0"/>
                <wp:positionH relativeFrom="page">
                  <wp:posOffset>4952952</wp:posOffset>
                </wp:positionH>
                <wp:positionV relativeFrom="page">
                  <wp:posOffset>6672884</wp:posOffset>
                </wp:positionV>
                <wp:extent cx="4378213" cy="190500"/>
                <wp:effectExtent l="0" t="0" r="0" b="0"/>
                <wp:wrapNone/>
                <wp:docPr id="2716" name="TB271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821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all eight patients was contaminated at the time of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981" behindDoc="0" locked="0" layoutInCell="1" allowOverlap="1">
                <wp:simplePos x="0" y="0"/>
                <wp:positionH relativeFrom="page">
                  <wp:posOffset>4952952</wp:posOffset>
                </wp:positionH>
                <wp:positionV relativeFrom="page">
                  <wp:posOffset>6828332</wp:posOffset>
                </wp:positionV>
                <wp:extent cx="4316872" cy="190500"/>
                <wp:effectExtent l="0" t="0" r="0" b="0"/>
                <wp:wrapNone/>
                <wp:docPr id="2717" name="TB271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687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recovery. Interestingly, the researchers noted that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982" behindDoc="0" locked="0" layoutInCell="1" allowOverlap="1">
                <wp:simplePos x="0" y="0"/>
                <wp:positionH relativeFrom="page">
                  <wp:posOffset>4952952</wp:posOffset>
                </wp:positionH>
                <wp:positionV relativeFrom="page">
                  <wp:posOffset>6983780</wp:posOffset>
                </wp:positionV>
                <wp:extent cx="935450" cy="190500"/>
                <wp:effectExtent l="0" t="0" r="0" b="0"/>
                <wp:wrapNone/>
                <wp:docPr id="2718" name="TB271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545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except for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983" behindDoc="0" locked="0" layoutInCell="1" allowOverlap="1">
                <wp:simplePos x="0" y="0"/>
                <wp:positionH relativeFrom="page">
                  <wp:posOffset>5519880</wp:posOffset>
                </wp:positionH>
                <wp:positionV relativeFrom="page">
                  <wp:posOffset>6983780</wp:posOffset>
                </wp:positionV>
                <wp:extent cx="1088802" cy="190500"/>
                <wp:effectExtent l="0" t="0" r="0" b="0"/>
                <wp:wrapNone/>
                <wp:docPr id="2719" name="TB271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880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20"/>
                                <w:szCs w:val="20"/>
                              </w:rPr>
                              <w:t xml:space="preserve">Acinetobacter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984" behindDoc="0" locked="0" layoutInCell="1" allowOverlap="1">
                <wp:simplePos x="0" y="0"/>
                <wp:positionH relativeFrom="page">
                  <wp:posOffset>6176470</wp:posOffset>
                </wp:positionH>
                <wp:positionV relativeFrom="page">
                  <wp:posOffset>6983780</wp:posOffset>
                </wp:positionV>
                <wp:extent cx="2430637" cy="190500"/>
                <wp:effectExtent l="0" t="0" r="0" b="0"/>
                <wp:wrapNone/>
                <wp:docPr id="2720" name="TB272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063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organisms, the other bacte-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985" behindDoc="0" locked="0" layoutInCell="1" allowOverlap="1">
                <wp:simplePos x="0" y="0"/>
                <wp:positionH relativeFrom="page">
                  <wp:posOffset>4952952</wp:posOffset>
                </wp:positionH>
                <wp:positionV relativeFrom="page">
                  <wp:posOffset>7139228</wp:posOffset>
                </wp:positionV>
                <wp:extent cx="4263199" cy="190500"/>
                <wp:effectExtent l="0" t="0" r="0" b="0"/>
                <wp:wrapNone/>
                <wp:docPr id="2721" name="TB272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319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ria found in the study would not replicate in tem-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986" behindDoc="0" locked="0" layoutInCell="1" allowOverlap="1">
                <wp:simplePos x="0" y="0"/>
                <wp:positionH relativeFrom="page">
                  <wp:posOffset>4952952</wp:posOffset>
                </wp:positionH>
                <wp:positionV relativeFrom="page">
                  <wp:posOffset>7294676</wp:posOffset>
                </wp:positionV>
                <wp:extent cx="2798683" cy="190500"/>
                <wp:effectExtent l="0" t="0" r="0" b="0"/>
                <wp:wrapNone/>
                <wp:docPr id="2722" name="TB272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868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peratures below 4° C (39.2° F).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987" behindDoc="0" locked="0" layoutInCell="1" allowOverlap="1">
                <wp:simplePos x="0" y="0"/>
                <wp:positionH relativeFrom="page">
                  <wp:posOffset>4647155</wp:posOffset>
                </wp:positionH>
                <wp:positionV relativeFrom="page">
                  <wp:posOffset>7615678</wp:posOffset>
                </wp:positionV>
                <wp:extent cx="202041" cy="161925"/>
                <wp:effectExtent l="0" t="0" r="0" b="0"/>
                <wp:wrapNone/>
                <wp:docPr id="2723" name="TB272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041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CondensedBold" w:hAnsi="OpenSans-CondensedBold" w:cs="OpenSans-CondensedBold" w:eastAsia="OpenSans-CondensedBold"/>
                                <w:b/>
                                <w:color w:val="FFFFFF"/>
                                <w:sz w:val="17"/>
                                <w:szCs w:val="17"/>
                              </w:rPr>
                              <w:t xml:space="preserve">4.5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988" behindDoc="0" locked="0" layoutInCell="1" allowOverlap="1">
                <wp:simplePos x="0" y="0"/>
                <wp:positionH relativeFrom="page">
                  <wp:posOffset>4908548</wp:posOffset>
                </wp:positionH>
                <wp:positionV relativeFrom="page">
                  <wp:posOffset>7599635</wp:posOffset>
                </wp:positionV>
                <wp:extent cx="4347543" cy="190500"/>
                <wp:effectExtent l="0" t="0" r="0" b="0"/>
                <wp:wrapNone/>
                <wp:docPr id="2724" name="TB272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754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 In collaboration with the surgeon(s), an infection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989" behindDoc="0" locked="0" layoutInCell="1" allowOverlap="1">
                <wp:simplePos x="0" y="0"/>
                <wp:positionH relativeFrom="page">
                  <wp:posOffset>4952998</wp:posOffset>
                </wp:positionH>
                <wp:positionV relativeFrom="page">
                  <wp:posOffset>7755083</wp:posOffset>
                </wp:positionV>
                <wp:extent cx="3657457" cy="190500"/>
                <wp:effectExtent l="0" t="0" r="0" b="0"/>
                <wp:wrapNone/>
                <wp:docPr id="2725" name="TB272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45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preventionist, and a pharmacist, determine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990" behindDoc="0" locked="0" layoutInCell="1" allowOverlap="1">
                <wp:simplePos x="0" y="0"/>
                <wp:positionH relativeFrom="page">
                  <wp:posOffset>4952998</wp:posOffset>
                </wp:positionH>
                <wp:positionV relativeFrom="page">
                  <wp:posOffset>7910531</wp:posOffset>
                </wp:positionV>
                <wp:extent cx="552069" cy="190500"/>
                <wp:effectExtent l="0" t="0" r="0" b="0"/>
                <wp:wrapNone/>
                <wp:docPr id="2726" name="TB272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06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which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991" behindDoc="0" locked="0" layoutInCell="1" allowOverlap="1">
                <wp:simplePos x="0" y="0"/>
                <wp:positionH relativeFrom="page">
                  <wp:posOffset>5321020</wp:posOffset>
                </wp:positionH>
                <wp:positionV relativeFrom="page">
                  <wp:posOffset>7918842</wp:posOffset>
                </wp:positionV>
                <wp:extent cx="1166245" cy="171450"/>
                <wp:effectExtent l="0" t="0" r="0" b="0"/>
                <wp:wrapNone/>
                <wp:docPr id="2727" name="TB272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6245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Extrabold" w:hAnsi="OpenSans-Extrabold" w:cs="OpenSans-Extrabold" w:eastAsia="OpenSans-Extrabold"/>
                                <w:color w:val="00AFAA"/>
                                <w:sz w:val="18"/>
                                <w:szCs w:val="18"/>
                              </w:rPr>
                              <w:t xml:space="preserve">storage medium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992" behindDoc="0" locked="0" layoutInCell="1" allowOverlap="1">
                <wp:simplePos x="0" y="0"/>
                <wp:positionH relativeFrom="page">
                  <wp:posOffset>6313098</wp:posOffset>
                </wp:positionH>
                <wp:positionV relativeFrom="page">
                  <wp:posOffset>7910410</wp:posOffset>
                </wp:positionV>
                <wp:extent cx="2192940" cy="190500"/>
                <wp:effectExtent l="0" t="0" r="0" b="0"/>
                <wp:wrapNone/>
                <wp:docPr id="2728" name="TB272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294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 or solution will be used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993" behindDoc="0" locked="0" layoutInCell="1" allowOverlap="1">
                <wp:simplePos x="0" y="0"/>
                <wp:positionH relativeFrom="page">
                  <wp:posOffset>4953055</wp:posOffset>
                </wp:positionH>
                <wp:positionV relativeFrom="page">
                  <wp:posOffset>8065858</wp:posOffset>
                </wp:positionV>
                <wp:extent cx="2783347" cy="190500"/>
                <wp:effectExtent l="0" t="0" r="0" b="0"/>
                <wp:wrapNone/>
                <wp:docPr id="2729" name="TB272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334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and if antibiotics will be added.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994" behindDoc="0" locked="0" layoutInCell="1" allowOverlap="1">
                <wp:simplePos x="0" y="0"/>
                <wp:positionH relativeFrom="page">
                  <wp:posOffset>6688573</wp:posOffset>
                </wp:positionH>
                <wp:positionV relativeFrom="page">
                  <wp:posOffset>8066621</wp:posOffset>
                </wp:positionV>
                <wp:extent cx="1502854" cy="190500"/>
                <wp:effectExtent l="0" t="0" r="0" b="0"/>
                <wp:wrapNone/>
                <wp:docPr id="2730" name="TB273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285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Italic" w:hAnsi="GentiumBasic-BoldItalic" w:cs="GentiumBasic-BoldItalic" w:eastAsia="GentiumBasic-BoldItalic"/>
                                <w:b/>
                                <w:i/>
                                <w:color w:val="5688C7"/>
                                <w:sz w:val="20"/>
                                <w:szCs w:val="20"/>
                              </w:rPr>
                              <w:t xml:space="preserve">[Recommendation]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995" behindDoc="0" locked="0" layoutInCell="1" allowOverlap="1">
                <wp:simplePos x="0" y="0"/>
                <wp:positionH relativeFrom="page">
                  <wp:posOffset>4695544</wp:posOffset>
                </wp:positionH>
                <wp:positionV relativeFrom="page">
                  <wp:posOffset>8383282</wp:posOffset>
                </wp:positionV>
                <wp:extent cx="319356" cy="161925"/>
                <wp:effectExtent l="0" t="0" r="0" b="0"/>
                <wp:wrapNone/>
                <wp:docPr id="2731" name="TB273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356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CondensedBold" w:hAnsi="OpenSans-CondensedBold" w:cs="OpenSans-CondensedBold" w:eastAsia="OpenSans-CondensedBold"/>
                                <w:b/>
                                <w:color w:val="00AFAA"/>
                                <w:sz w:val="17"/>
                                <w:szCs w:val="17"/>
                              </w:rPr>
                              <w:t xml:space="preserve">4.5.1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996" behindDoc="0" locked="0" layoutInCell="1" allowOverlap="1">
                <wp:simplePos x="0" y="0"/>
                <wp:positionH relativeFrom="page">
                  <wp:posOffset>5181600</wp:posOffset>
                </wp:positionH>
                <wp:positionV relativeFrom="page">
                  <wp:posOffset>8373588</wp:posOffset>
                </wp:positionV>
                <wp:extent cx="3619118" cy="190500"/>
                <wp:effectExtent l="0" t="0" r="0" b="0"/>
                <wp:wrapNone/>
                <wp:docPr id="2732" name="TB273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911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Store skin in a storage medium or normal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997" behindDoc="0" locked="0" layoutInCell="1" allowOverlap="1">
                <wp:simplePos x="0" y="0"/>
                <wp:positionH relativeFrom="page">
                  <wp:posOffset>5181600</wp:posOffset>
                </wp:positionH>
                <wp:positionV relativeFrom="page">
                  <wp:posOffset>8529036</wp:posOffset>
                </wp:positionV>
                <wp:extent cx="1349502" cy="190500"/>
                <wp:effectExtent l="0" t="0" r="0" b="0"/>
                <wp:wrapNone/>
                <wp:docPr id="2733" name="TB273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950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saline solution.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998" behindDoc="0" locked="0" layoutInCell="1" allowOverlap="1">
                <wp:simplePos x="0" y="0"/>
                <wp:positionH relativeFrom="page">
                  <wp:posOffset>6040754</wp:posOffset>
                </wp:positionH>
                <wp:positionV relativeFrom="page">
                  <wp:posOffset>8529799</wp:posOffset>
                </wp:positionV>
                <wp:extent cx="1502854" cy="190500"/>
                <wp:effectExtent l="0" t="0" r="0" b="0"/>
                <wp:wrapNone/>
                <wp:docPr id="2734" name="TB273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285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Italic" w:hAnsi="GentiumBasic-BoldItalic" w:cs="GentiumBasic-BoldItalic" w:eastAsia="GentiumBasic-BoldItalic"/>
                                <w:b/>
                                <w:i/>
                                <w:color w:val="5688C7"/>
                                <w:sz w:val="20"/>
                                <w:szCs w:val="20"/>
                              </w:rPr>
                              <w:t xml:space="preserve">[Recommendation]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1999" behindDoc="0" locked="0" layoutInCell="1" allowOverlap="1">
                <wp:simplePos x="0" y="0"/>
                <wp:positionH relativeFrom="page">
                  <wp:posOffset>5334000</wp:posOffset>
                </wp:positionH>
                <wp:positionV relativeFrom="page">
                  <wp:posOffset>8686897</wp:posOffset>
                </wp:positionV>
                <wp:extent cx="3688127" cy="190500"/>
                <wp:effectExtent l="0" t="0" r="0" b="0"/>
                <wp:wrapNone/>
                <wp:docPr id="2735" name="TB273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812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 benefits of using a storage medium or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000" behindDoc="0" locked="0" layoutInCell="1" allowOverlap="1">
                <wp:simplePos x="0" y="0"/>
                <wp:positionH relativeFrom="page">
                  <wp:posOffset>5181600</wp:posOffset>
                </wp:positionH>
                <wp:positionV relativeFrom="page">
                  <wp:posOffset>8842345</wp:posOffset>
                </wp:positionV>
                <wp:extent cx="3718798" cy="190500"/>
                <wp:effectExtent l="0" t="0" r="0" b="0"/>
                <wp:wrapNone/>
                <wp:docPr id="2736" name="TB273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879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solution, including retained pliability of the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001" behindDoc="0" locked="0" layoutInCell="1" allowOverlap="1">
                <wp:simplePos x="0" y="0"/>
                <wp:positionH relativeFrom="page">
                  <wp:posOffset>5181600</wp:posOffset>
                </wp:positionH>
                <wp:positionV relativeFrom="page">
                  <wp:posOffset>8997794</wp:posOffset>
                </wp:positionV>
                <wp:extent cx="4140517" cy="190500"/>
                <wp:effectExtent l="0" t="0" r="0" b="0"/>
                <wp:wrapNone/>
                <wp:docPr id="2737" name="TB273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051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skin, exceed the harms, which may include loss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002" behindDoc="0" locked="0" layoutInCell="1" allowOverlap="1">
                <wp:simplePos x="0" y="0"/>
                <wp:positionH relativeFrom="page">
                  <wp:posOffset>5181600</wp:posOffset>
                </wp:positionH>
                <wp:positionV relativeFrom="page">
                  <wp:posOffset>9153242</wp:posOffset>
                </wp:positionV>
                <wp:extent cx="996791" cy="190500"/>
                <wp:effectExtent l="0" t="0" r="0" b="0"/>
                <wp:wrapNone/>
                <wp:docPr id="2738" name="TB273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79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of moisture.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003" behindDoc="0" locked="0" layoutInCell="1" allowOverlap="1">
                <wp:simplePos x="0" y="0"/>
                <wp:positionH relativeFrom="page">
                  <wp:posOffset>5334000</wp:posOffset>
                </wp:positionH>
                <wp:positionV relativeFrom="page">
                  <wp:posOffset>9308689</wp:posOffset>
                </wp:positionV>
                <wp:extent cx="3481101" cy="190500"/>
                <wp:effectExtent l="0" t="0" r="0" b="0"/>
                <wp:wrapNone/>
                <wp:docPr id="2739" name="TB273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110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High-quality evidence shows that normal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004" behindDoc="0" locked="0" layoutInCell="1" allowOverlap="1">
                <wp:simplePos x="0" y="0"/>
                <wp:positionH relativeFrom="page">
                  <wp:posOffset>5181600</wp:posOffset>
                </wp:positionH>
                <wp:positionV relativeFrom="page">
                  <wp:posOffset>9464137</wp:posOffset>
                </wp:positionV>
                <wp:extent cx="3826144" cy="190500"/>
                <wp:effectExtent l="0" t="0" r="0" b="0"/>
                <wp:wrapNone/>
                <wp:docPr id="2740" name="TB274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614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saline solution was inferior to other storage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005" behindDoc="0" locked="0" layoutInCell="1" allowOverlap="1">
                <wp:simplePos x="0" y="0"/>
                <wp:positionH relativeFrom="page">
                  <wp:posOffset>5181600</wp:posOffset>
                </wp:positionH>
                <wp:positionV relativeFrom="page">
                  <wp:posOffset>9619585</wp:posOffset>
                </wp:positionV>
                <wp:extent cx="2982706" cy="190500"/>
                <wp:effectExtent l="0" t="0" r="0" b="0"/>
                <wp:wrapNone/>
                <wp:docPr id="2741" name="TB274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270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media with which it was compared.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006" behindDoc="0" locked="0" layoutInCell="1" allowOverlap="1">
                <wp:simplePos x="0" y="0"/>
                <wp:positionH relativeFrom="page">
                  <wp:posOffset>7005229</wp:posOffset>
                </wp:positionH>
                <wp:positionV relativeFrom="page">
                  <wp:posOffset>9657691</wp:posOffset>
                </wp:positionV>
                <wp:extent cx="321856" cy="88849"/>
                <wp:effectExtent l="0" t="0" r="0" b="0"/>
                <wp:wrapNone/>
                <wp:docPr id="2742" name="TB274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856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85-87,91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007" behindDoc="0" locked="0" layoutInCell="1" allowOverlap="1">
                <wp:simplePos x="0" y="0"/>
                <wp:positionH relativeFrom="page">
                  <wp:posOffset>7237277</wp:posOffset>
                </wp:positionH>
                <wp:positionV relativeFrom="page">
                  <wp:posOffset>9619106</wp:posOffset>
                </wp:positionV>
                <wp:extent cx="782097" cy="190500"/>
                <wp:effectExtent l="0" t="0" r="0" b="0"/>
                <wp:wrapNone/>
                <wp:docPr id="2743" name="TB274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209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Storage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008" behindDoc="0" locked="0" layoutInCell="1" allowOverlap="1">
                <wp:simplePos x="0" y="0"/>
                <wp:positionH relativeFrom="page">
                  <wp:posOffset>1339070</wp:posOffset>
                </wp:positionH>
                <wp:positionV relativeFrom="page">
                  <wp:posOffset>1213806</wp:posOffset>
                </wp:positionV>
                <wp:extent cx="5246189" cy="209550"/>
                <wp:effectExtent l="0" t="0" r="0" b="0"/>
                <wp:wrapNone/>
                <wp:docPr id="2744" name="TB274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6189" cy="20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CondensedBold" w:hAnsi="OpenSans-CondensedBold" w:cs="OpenSans-CondensedBold" w:eastAsia="OpenSans-CondensedBold"/>
                                <w:b/>
                                <w:color w:val="FFFFFF"/>
                                <w:sz w:val="22"/>
                                <w:szCs w:val="22"/>
                              </w:rPr>
                              <w:t xml:space="preserve">Figure 1.  Split-Thickness and Full-Thickness Skin Grafts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009" behindDoc="0" locked="0" layoutInCell="1" allowOverlap="1">
                <wp:simplePos x="0" y="0"/>
                <wp:positionH relativeFrom="page">
                  <wp:posOffset>1320774</wp:posOffset>
                </wp:positionH>
                <wp:positionV relativeFrom="page">
                  <wp:posOffset>4120352</wp:posOffset>
                </wp:positionV>
                <wp:extent cx="4862807" cy="133350"/>
                <wp:effectExtent l="0" t="0" r="0" b="0"/>
                <wp:wrapNone/>
                <wp:docPr id="2745" name="TB274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2807" cy="133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Italic" w:hAnsi="OpenSans-Italic" w:cs="OpenSans-Italic" w:eastAsia="OpenSans-Italic"/>
                                <w:i/>
                                <w:color w:val="231F20"/>
                                <w:sz w:val="14"/>
                                <w:szCs w:val="14"/>
                              </w:rPr>
                              <w:t xml:space="preserve">A split-thickness skin graft includes the epidermis and part of the dermis. A full-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010" behindDoc="0" locked="0" layoutInCell="1" allowOverlap="1">
                <wp:simplePos x="0" y="0"/>
                <wp:positionH relativeFrom="page">
                  <wp:posOffset>1320774</wp:posOffset>
                </wp:positionH>
                <wp:positionV relativeFrom="page">
                  <wp:posOffset>4227032</wp:posOffset>
                </wp:positionV>
                <wp:extent cx="3891319" cy="133350"/>
                <wp:effectExtent l="0" t="0" r="0" b="0"/>
                <wp:wrapNone/>
                <wp:docPr id="2746" name="TB274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1319" cy="133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Italic" w:hAnsi="OpenSans-Italic" w:cs="OpenSans-Italic" w:eastAsia="OpenSans-Italic"/>
                                <w:i/>
                                <w:color w:val="231F20"/>
                                <w:sz w:val="14"/>
                                <w:szCs w:val="14"/>
                              </w:rPr>
                              <w:t xml:space="preserve">thickness skin graft includes the epidermis and all of the dermis.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011" behindDoc="0" locked="0" layoutInCell="1" allowOverlap="1">
                <wp:simplePos x="0" y="0"/>
                <wp:positionH relativeFrom="page">
                  <wp:posOffset>1320774</wp:posOffset>
                </wp:positionH>
                <wp:positionV relativeFrom="page">
                  <wp:posOffset>4384474</wp:posOffset>
                </wp:positionV>
                <wp:extent cx="1653139" cy="133350"/>
                <wp:effectExtent l="0" t="0" r="0" b="0"/>
                <wp:wrapNone/>
                <wp:docPr id="2747" name="TB274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139" cy="133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Italic" w:hAnsi="OpenSans-Italic" w:cs="OpenSans-Italic" w:eastAsia="OpenSans-Italic"/>
                                <w:i/>
                                <w:color w:val="231F20"/>
                                <w:sz w:val="14"/>
                                <w:szCs w:val="14"/>
                              </w:rPr>
                              <w:t xml:space="preserve">Illustration by Kurt Jones. 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012" behindDoc="0" locked="0" layoutInCell="1" allowOverlap="1">
                <wp:simplePos x="0" y="0"/>
                <wp:positionH relativeFrom="page">
                  <wp:posOffset>584200</wp:posOffset>
                </wp:positionH>
                <wp:positionV relativeFrom="page">
                  <wp:posOffset>10668837</wp:posOffset>
                </wp:positionV>
                <wp:extent cx="2111663" cy="114300"/>
                <wp:effectExtent l="0" t="0" r="0" b="0"/>
                <wp:wrapNone/>
                <wp:docPr id="2748" name="TB274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1663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FFFFFF"/>
                                <w:sz w:val="12"/>
                                <w:szCs w:val="12"/>
                              </w:rPr>
                              <w:t xml:space="preserve">I-01_AutologousTissue-25_110124.indd   15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013" behindDoc="0" locked="0" layoutInCell="1" allowOverlap="1">
                <wp:simplePos x="0" y="0"/>
                <wp:positionH relativeFrom="page">
                  <wp:posOffset>584200</wp:posOffset>
                </wp:positionH>
                <wp:positionV relativeFrom="page">
                  <wp:posOffset>10668837</wp:posOffset>
                </wp:positionV>
                <wp:extent cx="2111663" cy="114300"/>
                <wp:effectExtent l="0" t="0" r="0" b="0"/>
                <wp:wrapNone/>
                <wp:docPr id="2749" name="TB274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1663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000000"/>
                                <w:sz w:val="12"/>
                                <w:szCs w:val="12"/>
                              </w:rPr>
                              <w:t xml:space="preserve">I-01_AutologousTissue-25_110124.indd   15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014" behindDoc="0" locked="0" layoutInCell="1" allowOverlap="1">
                <wp:simplePos x="0" y="0"/>
                <wp:positionH relativeFrom="page">
                  <wp:posOffset>7277100</wp:posOffset>
                </wp:positionH>
                <wp:positionV relativeFrom="page">
                  <wp:posOffset>10668837</wp:posOffset>
                </wp:positionV>
                <wp:extent cx="1191548" cy="114300"/>
                <wp:effectExtent l="0" t="0" r="0" b="0"/>
                <wp:wrapNone/>
                <wp:docPr id="2750" name="TB275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548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FFFFFF"/>
                                <w:sz w:val="12"/>
                                <w:szCs w:val="12"/>
                              </w:rPr>
                              <w:t xml:space="preserve">11/7/2024   9:53:02 AM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015" behindDoc="0" locked="0" layoutInCell="1" allowOverlap="1">
                <wp:simplePos x="0" y="0"/>
                <wp:positionH relativeFrom="page">
                  <wp:posOffset>7277100</wp:posOffset>
                </wp:positionH>
                <wp:positionV relativeFrom="page">
                  <wp:posOffset>10668837</wp:posOffset>
                </wp:positionV>
                <wp:extent cx="1191548" cy="114300"/>
                <wp:effectExtent l="0" t="0" r="0" b="0"/>
                <wp:wrapNone/>
                <wp:docPr id="2751" name="TB275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548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000000"/>
                                <w:sz w:val="12"/>
                                <w:szCs w:val="12"/>
                              </w:rPr>
                              <w:t xml:space="preserve">11/7/2024   9:53:02 AM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42759" behindDoc="1" locked="0" layoutInCell="1" allowOverlap="1">
                <wp:simplePos x="0" y="0"/>
                <wp:positionH relativeFrom="page">
                  <wp:posOffset>-7429500</wp:posOffset>
                </wp:positionH>
                <wp:positionV relativeFrom="page">
                  <wp:posOffset>10287000</wp:posOffset>
                </wp:positionV>
                <wp:extent cx="15773400" cy="342900"/>
                <wp:effectExtent l="0" t="0" r="0" b="0"/>
                <wp:wrapNone/>
                <wp:docPr id="2759" name="R275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73400" cy="342900"/>
                        </a:xfrm>
                        <a:prstGeom prst="rect">
                          <a:avLst/>
                        </a:prstGeom>
                        <a:solidFill>
                          <a:srgbClr val="00AEA9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2760" behindDoc="1" locked="0" layoutInCell="1" allowOverlap="1">
                <wp:simplePos x="0" y="0"/>
                <wp:positionH relativeFrom="page">
                  <wp:posOffset>2659280</wp:posOffset>
                </wp:positionH>
                <wp:positionV relativeFrom="page">
                  <wp:posOffset>7791450</wp:posOffset>
                </wp:positionV>
                <wp:extent cx="569875" cy="6350"/>
                <wp:effectExtent l="0" t="0" r="0" b="0"/>
                <wp:wrapNone/>
                <wp:docPr id="2760" name="L2760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569875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AEA9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2761" behindDoc="1" locked="0" layoutInCell="1" allowOverlap="1">
                <wp:simplePos x="0" y="0"/>
                <wp:positionH relativeFrom="page">
                  <wp:posOffset>5321021</wp:posOffset>
                </wp:positionH>
                <wp:positionV relativeFrom="page">
                  <wp:posOffset>8066366</wp:posOffset>
                </wp:positionV>
                <wp:extent cx="992073" cy="6350"/>
                <wp:effectExtent l="0" t="0" r="0" b="0"/>
                <wp:wrapNone/>
                <wp:docPr id="2761" name="L2761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992073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AEA9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42762" behindDoc="1" locked="0" layoutInCell="1" allowOverlap="1">
                <wp:simplePos x="0" y="0"/>
                <wp:positionH relativeFrom="page">
                  <wp:posOffset>1257325</wp:posOffset>
                </wp:positionH>
                <wp:positionV relativeFrom="page">
                  <wp:posOffset>1200150</wp:posOffset>
                </wp:positionV>
                <wp:extent cx="3082874" cy="216865"/>
                <wp:effectExtent l="0" t="0" r="0" b="0"/>
                <wp:wrapNone/>
                <wp:docPr id="2762" name="R276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2874" cy="216865"/>
                        </a:xfrm>
                        <a:prstGeom prst="rect">
                          <a:avLst/>
                        </a:prstGeom>
                        <a:solidFill>
                          <a:srgbClr val="00AEA9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42763" behindDoc="1" locked="0" layoutInCell="1" allowOverlap="1">
                <wp:simplePos x="0" y="0"/>
                <wp:positionH relativeFrom="page">
                  <wp:posOffset>1260500</wp:posOffset>
                </wp:positionH>
                <wp:positionV relativeFrom="page">
                  <wp:posOffset>1423199</wp:posOffset>
                </wp:positionV>
                <wp:extent cx="3079750" cy="2639073"/>
                <wp:effectExtent l="0" t="0" r="0" b="0"/>
                <wp:wrapNone/>
                <wp:docPr id="2763" name="R276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9750" cy="2639073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A7A9AB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42764" behindDoc="1" locked="0" layoutInCell="1" allowOverlap="1">
                <wp:simplePos x="0" y="0"/>
                <wp:positionH relativeFrom="page">
                  <wp:posOffset>1260449</wp:posOffset>
                </wp:positionH>
                <wp:positionV relativeFrom="page">
                  <wp:posOffset>4085170</wp:posOffset>
                </wp:positionV>
                <wp:extent cx="3073399" cy="463080"/>
                <wp:effectExtent l="0" t="0" r="0" b="0"/>
                <wp:wrapNone/>
                <wp:docPr id="2764" name="R276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3399" cy="46308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A7A9AB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2765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457200</wp:posOffset>
                </wp:positionV>
                <wp:extent cx="190500" cy="15875"/>
                <wp:effectExtent l="0" t="0" r="0" b="0"/>
                <wp:wrapNone/>
                <wp:docPr id="2765" name="L276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2766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457200</wp:posOffset>
                </wp:positionV>
                <wp:extent cx="190500" cy="15875"/>
                <wp:effectExtent l="0" t="0" r="0" b="0"/>
                <wp:wrapNone/>
                <wp:docPr id="2766" name="L2766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2767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10401300</wp:posOffset>
                </wp:positionV>
                <wp:extent cx="190500" cy="15875"/>
                <wp:effectExtent l="0" t="0" r="0" b="0"/>
                <wp:wrapNone/>
                <wp:docPr id="2767" name="L2767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2768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10401300</wp:posOffset>
                </wp:positionV>
                <wp:extent cx="190500" cy="15875"/>
                <wp:effectExtent l="0" t="0" r="0" b="0"/>
                <wp:wrapNone/>
                <wp:docPr id="2768" name="L2768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2769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38100</wp:posOffset>
                </wp:positionV>
                <wp:extent cx="15875" cy="190500"/>
                <wp:effectExtent l="0" t="0" r="0" b="0"/>
                <wp:wrapNone/>
                <wp:docPr id="2769" name="L2769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277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10629900</wp:posOffset>
                </wp:positionV>
                <wp:extent cx="15875" cy="190500"/>
                <wp:effectExtent l="0" t="0" r="0" b="0"/>
                <wp:wrapNone/>
                <wp:docPr id="2770" name="L2770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2771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38100</wp:posOffset>
                </wp:positionV>
                <wp:extent cx="15875" cy="190500"/>
                <wp:effectExtent l="0" t="0" r="0" b="0"/>
                <wp:wrapNone/>
                <wp:docPr id="2771" name="L2771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2772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10629900</wp:posOffset>
                </wp:positionV>
                <wp:extent cx="15875" cy="190500"/>
                <wp:effectExtent l="0" t="0" r="0" b="0"/>
                <wp:wrapNone/>
                <wp:docPr id="2772" name="L2772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2773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457200</wp:posOffset>
                </wp:positionV>
                <wp:extent cx="190500" cy="6350"/>
                <wp:effectExtent l="0" t="0" r="0" b="0"/>
                <wp:wrapNone/>
                <wp:docPr id="2773" name="L2773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2774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457200</wp:posOffset>
                </wp:positionV>
                <wp:extent cx="190500" cy="6350"/>
                <wp:effectExtent l="0" t="0" r="0" b="0"/>
                <wp:wrapNone/>
                <wp:docPr id="2774" name="L2774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2775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10401300</wp:posOffset>
                </wp:positionV>
                <wp:extent cx="190500" cy="6350"/>
                <wp:effectExtent l="0" t="0" r="0" b="0"/>
                <wp:wrapNone/>
                <wp:docPr id="2775" name="L277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2776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10401300</wp:posOffset>
                </wp:positionV>
                <wp:extent cx="190500" cy="6350"/>
                <wp:effectExtent l="0" t="0" r="0" b="0"/>
                <wp:wrapNone/>
                <wp:docPr id="2776" name="L2776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2777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38100</wp:posOffset>
                </wp:positionV>
                <wp:extent cx="6350" cy="190500"/>
                <wp:effectExtent l="0" t="0" r="0" b="0"/>
                <wp:wrapNone/>
                <wp:docPr id="2777" name="L2777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2778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10629900</wp:posOffset>
                </wp:positionV>
                <wp:extent cx="6350" cy="190500"/>
                <wp:effectExtent l="0" t="0" r="0" b="0"/>
                <wp:wrapNone/>
                <wp:docPr id="2778" name="L2778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2779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38100</wp:posOffset>
                </wp:positionV>
                <wp:extent cx="6350" cy="190500"/>
                <wp:effectExtent l="0" t="0" r="0" b="0"/>
                <wp:wrapNone/>
                <wp:docPr id="2779" name="L2779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2780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10629900</wp:posOffset>
                </wp:positionV>
                <wp:extent cx="6350" cy="190500"/>
                <wp:effectExtent l="0" t="0" r="0" b="0"/>
                <wp:wrapNone/>
                <wp:docPr id="2780" name="L2780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sectPr>
          <w:pgSz w:w="13500" w:h="1710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 xmlns:a="http://schemas.openxmlformats.org/drawingml/2006/main">
        <mc:AlternateContent>
          <mc:Choice Requires="wps">
            <w:drawing>
              <wp:anchor distT="0" distB="0" distL="0" distR="0" simplePos="0" relativeHeight="251662050" behindDoc="0" locked="0" layoutInCell="1" allowOverlap="1">
                <wp:simplePos x="0" y="0"/>
                <wp:positionH relativeFrom="page">
                  <wp:posOffset>711200</wp:posOffset>
                </wp:positionH>
                <wp:positionV relativeFrom="page">
                  <wp:posOffset>10045210</wp:posOffset>
                </wp:positionV>
                <wp:extent cx="176355" cy="190500"/>
                <wp:effectExtent l="0" t="0" r="0" b="0"/>
                <wp:wrapNone/>
                <wp:docPr id="2786" name="TB278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35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16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051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611124</wp:posOffset>
                </wp:positionV>
                <wp:extent cx="3897811" cy="266700"/>
                <wp:effectExtent l="0" t="0" r="0" b="0"/>
                <wp:wrapNone/>
                <wp:docPr id="2787" name="TB278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7811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Extrabold" w:hAnsi="OpenSans-Extrabold" w:cs="OpenSans-Extrabold" w:eastAsia="OpenSans-Extrabold"/>
                                <w:color w:val="FFFFFF"/>
                                <w:sz w:val="28"/>
                                <w:szCs w:val="28"/>
                              </w:rPr>
                              <w:t xml:space="preserve">AUTOLOGOUS TISSUE MANAGEMENT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052" behindDoc="0" locked="0" layoutInCell="1" allowOverlap="1">
                <wp:simplePos x="0" y="0"/>
                <wp:positionH relativeFrom="page">
                  <wp:posOffset>1524000</wp:posOffset>
                </wp:positionH>
                <wp:positionV relativeFrom="page">
                  <wp:posOffset>1237107</wp:posOffset>
                </wp:positionV>
                <wp:extent cx="4102179" cy="190500"/>
                <wp:effectExtent l="0" t="0" r="0" b="0"/>
                <wp:wrapNone/>
                <wp:docPr id="2788" name="TB278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217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media reported in studies to be superior to nor-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053" behindDoc="0" locked="0" layoutInCell="1" allowOverlap="1">
                <wp:simplePos x="0" y="0"/>
                <wp:positionH relativeFrom="page">
                  <wp:posOffset>1524000</wp:posOffset>
                </wp:positionH>
                <wp:positionV relativeFrom="page">
                  <wp:posOffset>1389507</wp:posOffset>
                </wp:positionV>
                <wp:extent cx="3642121" cy="190500"/>
                <wp:effectExtent l="0" t="0" r="0" b="0"/>
                <wp:wrapNone/>
                <wp:docPr id="2789" name="TB278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212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mal saline solution for preservation include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054" behindDoc="0" locked="0" layoutInCell="1" allowOverlap="1">
                <wp:simplePos x="0" y="0"/>
                <wp:positionH relativeFrom="page">
                  <wp:posOffset>1543050</wp:posOffset>
                </wp:positionH>
                <wp:positionV relativeFrom="page">
                  <wp:posOffset>1555356</wp:posOffset>
                </wp:positionV>
                <wp:extent cx="165620" cy="171450"/>
                <wp:effectExtent l="0" t="0" r="0" b="0"/>
                <wp:wrapNone/>
                <wp:docPr id="2790" name="TB279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055" behindDoc="0" locked="0" layoutInCell="1" allowOverlap="1">
                <wp:simplePos x="0" y="0"/>
                <wp:positionH relativeFrom="page">
                  <wp:posOffset>1543050</wp:posOffset>
                </wp:positionH>
                <wp:positionV relativeFrom="page">
                  <wp:posOffset>1555356</wp:posOffset>
                </wp:positionV>
                <wp:extent cx="165620" cy="171450"/>
                <wp:effectExtent l="0" t="0" r="0" b="0"/>
                <wp:wrapNone/>
                <wp:docPr id="2791" name="TB279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056" behindDoc="0" locked="0" layoutInCell="1" allowOverlap="1">
                <wp:simplePos x="0" y="0"/>
                <wp:positionH relativeFrom="page">
                  <wp:posOffset>1714500</wp:posOffset>
                </wp:positionH>
                <wp:positionV relativeFrom="page">
                  <wp:posOffset>1541907</wp:posOffset>
                </wp:positionV>
                <wp:extent cx="1587198" cy="190500"/>
                <wp:effectExtent l="0" t="0" r="0" b="0"/>
                <wp:wrapNone/>
                <wp:docPr id="2792" name="TB279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719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RPMI-1640 medium,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057" behindDoc="0" locked="0" layoutInCell="1" allowOverlap="1">
                <wp:simplePos x="0" y="0"/>
                <wp:positionH relativeFrom="page">
                  <wp:posOffset>2739419</wp:posOffset>
                </wp:positionH>
                <wp:positionV relativeFrom="page">
                  <wp:posOffset>1580491</wp:posOffset>
                </wp:positionV>
                <wp:extent cx="85828" cy="88849"/>
                <wp:effectExtent l="0" t="0" r="0" b="0"/>
                <wp:wrapNone/>
                <wp:docPr id="2793" name="TB279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86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058" behindDoc="0" locked="0" layoutInCell="1" allowOverlap="1">
                <wp:simplePos x="0" y="0"/>
                <wp:positionH relativeFrom="page">
                  <wp:posOffset>1543050</wp:posOffset>
                </wp:positionH>
                <wp:positionV relativeFrom="page">
                  <wp:posOffset>1707756</wp:posOffset>
                </wp:positionV>
                <wp:extent cx="165620" cy="171450"/>
                <wp:effectExtent l="0" t="0" r="0" b="0"/>
                <wp:wrapNone/>
                <wp:docPr id="2794" name="TB279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059" behindDoc="0" locked="0" layoutInCell="1" allowOverlap="1">
                <wp:simplePos x="0" y="0"/>
                <wp:positionH relativeFrom="page">
                  <wp:posOffset>1543050</wp:posOffset>
                </wp:positionH>
                <wp:positionV relativeFrom="page">
                  <wp:posOffset>1707756</wp:posOffset>
                </wp:positionV>
                <wp:extent cx="165620" cy="171450"/>
                <wp:effectExtent l="0" t="0" r="0" b="0"/>
                <wp:wrapNone/>
                <wp:docPr id="2795" name="TB279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060" behindDoc="0" locked="0" layoutInCell="1" allowOverlap="1">
                <wp:simplePos x="0" y="0"/>
                <wp:positionH relativeFrom="page">
                  <wp:posOffset>1714500</wp:posOffset>
                </wp:positionH>
                <wp:positionV relativeFrom="page">
                  <wp:posOffset>1694307</wp:posOffset>
                </wp:positionV>
                <wp:extent cx="2967370" cy="190500"/>
                <wp:effectExtent l="0" t="0" r="0" b="0"/>
                <wp:wrapNone/>
                <wp:docPr id="2796" name="TB279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737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RPMI-1640 medium with antibiotics,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061" behindDoc="0" locked="0" layoutInCell="1" allowOverlap="1">
                <wp:simplePos x="0" y="0"/>
                <wp:positionH relativeFrom="page">
                  <wp:posOffset>3563607</wp:posOffset>
                </wp:positionH>
                <wp:positionV relativeFrom="page">
                  <wp:posOffset>1732891</wp:posOffset>
                </wp:positionV>
                <wp:extent cx="85828" cy="88849"/>
                <wp:effectExtent l="0" t="0" r="0" b="0"/>
                <wp:wrapNone/>
                <wp:docPr id="2797" name="TB279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87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062" behindDoc="0" locked="0" layoutInCell="1" allowOverlap="1">
                <wp:simplePos x="0" y="0"/>
                <wp:positionH relativeFrom="page">
                  <wp:posOffset>1543050</wp:posOffset>
                </wp:positionH>
                <wp:positionV relativeFrom="page">
                  <wp:posOffset>1860156</wp:posOffset>
                </wp:positionV>
                <wp:extent cx="165620" cy="171450"/>
                <wp:effectExtent l="0" t="0" r="0" b="0"/>
                <wp:wrapNone/>
                <wp:docPr id="2798" name="TB279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063" behindDoc="0" locked="0" layoutInCell="1" allowOverlap="1">
                <wp:simplePos x="0" y="0"/>
                <wp:positionH relativeFrom="page">
                  <wp:posOffset>1543050</wp:posOffset>
                </wp:positionH>
                <wp:positionV relativeFrom="page">
                  <wp:posOffset>1860156</wp:posOffset>
                </wp:positionV>
                <wp:extent cx="165620" cy="171450"/>
                <wp:effectExtent l="0" t="0" r="0" b="0"/>
                <wp:wrapNone/>
                <wp:docPr id="2799" name="TB279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064" behindDoc="0" locked="0" layoutInCell="1" allowOverlap="1">
                <wp:simplePos x="0" y="0"/>
                <wp:positionH relativeFrom="page">
                  <wp:posOffset>1714500</wp:posOffset>
                </wp:positionH>
                <wp:positionV relativeFrom="page">
                  <wp:posOffset>1846707</wp:posOffset>
                </wp:positionV>
                <wp:extent cx="529066" cy="190500"/>
                <wp:effectExtent l="0" t="0" r="0" b="0"/>
                <wp:wrapNone/>
                <wp:docPr id="2800" name="TB280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06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DMEM,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065" behindDoc="0" locked="0" layoutInCell="1" allowOverlap="1">
                <wp:simplePos x="0" y="0"/>
                <wp:positionH relativeFrom="page">
                  <wp:posOffset>2080281</wp:posOffset>
                </wp:positionH>
                <wp:positionV relativeFrom="page">
                  <wp:posOffset>1885291</wp:posOffset>
                </wp:positionV>
                <wp:extent cx="82252" cy="88849"/>
                <wp:effectExtent l="0" t="0" r="0" b="0"/>
                <wp:wrapNone/>
                <wp:docPr id="2801" name="TB28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252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91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066" behindDoc="0" locked="0" layoutInCell="1" allowOverlap="1">
                <wp:simplePos x="0" y="0"/>
                <wp:positionH relativeFrom="page">
                  <wp:posOffset>1543050</wp:posOffset>
                </wp:positionH>
                <wp:positionV relativeFrom="page">
                  <wp:posOffset>2012556</wp:posOffset>
                </wp:positionV>
                <wp:extent cx="165620" cy="171450"/>
                <wp:effectExtent l="0" t="0" r="0" b="0"/>
                <wp:wrapNone/>
                <wp:docPr id="2802" name="TB280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067" behindDoc="0" locked="0" layoutInCell="1" allowOverlap="1">
                <wp:simplePos x="0" y="0"/>
                <wp:positionH relativeFrom="page">
                  <wp:posOffset>1543050</wp:posOffset>
                </wp:positionH>
                <wp:positionV relativeFrom="page">
                  <wp:posOffset>2012556</wp:posOffset>
                </wp:positionV>
                <wp:extent cx="165620" cy="171450"/>
                <wp:effectExtent l="0" t="0" r="0" b="0"/>
                <wp:wrapNone/>
                <wp:docPr id="2803" name="TB280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068" behindDoc="0" locked="0" layoutInCell="1" allowOverlap="1">
                <wp:simplePos x="0" y="0"/>
                <wp:positionH relativeFrom="page">
                  <wp:posOffset>1714500</wp:posOffset>
                </wp:positionH>
                <wp:positionV relativeFrom="page">
                  <wp:posOffset>1999107</wp:posOffset>
                </wp:positionV>
                <wp:extent cx="3488769" cy="190500"/>
                <wp:effectExtent l="0" t="0" r="0" b="0"/>
                <wp:wrapNone/>
                <wp:docPr id="2804" name="TB280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876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DMEM/Ham F12 (DMEM/F12, 3:1 mixture),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069" behindDoc="0" locked="0" layoutInCell="1" allowOverlap="1">
                <wp:simplePos x="0" y="0"/>
                <wp:positionH relativeFrom="page">
                  <wp:posOffset>3933356</wp:posOffset>
                </wp:positionH>
                <wp:positionV relativeFrom="page">
                  <wp:posOffset>2037691</wp:posOffset>
                </wp:positionV>
                <wp:extent cx="82252" cy="88849"/>
                <wp:effectExtent l="0" t="0" r="0" b="0"/>
                <wp:wrapNone/>
                <wp:docPr id="2805" name="TB280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252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91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070" behindDoc="0" locked="0" layoutInCell="1" allowOverlap="1">
                <wp:simplePos x="0" y="0"/>
                <wp:positionH relativeFrom="page">
                  <wp:posOffset>1714500</wp:posOffset>
                </wp:positionH>
                <wp:positionV relativeFrom="page">
                  <wp:posOffset>2151507</wp:posOffset>
                </wp:positionV>
                <wp:extent cx="276034" cy="190500"/>
                <wp:effectExtent l="0" t="0" r="0" b="0"/>
                <wp:wrapNone/>
                <wp:docPr id="2806" name="TB280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03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and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071" behindDoc="0" locked="0" layoutInCell="1" allowOverlap="1">
                <wp:simplePos x="0" y="0"/>
                <wp:positionH relativeFrom="page">
                  <wp:posOffset>1543050</wp:posOffset>
                </wp:positionH>
                <wp:positionV relativeFrom="page">
                  <wp:posOffset>2317356</wp:posOffset>
                </wp:positionV>
                <wp:extent cx="165620" cy="171450"/>
                <wp:effectExtent l="0" t="0" r="0" b="0"/>
                <wp:wrapNone/>
                <wp:docPr id="2807" name="TB280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072" behindDoc="0" locked="0" layoutInCell="1" allowOverlap="1">
                <wp:simplePos x="0" y="0"/>
                <wp:positionH relativeFrom="page">
                  <wp:posOffset>1543050</wp:posOffset>
                </wp:positionH>
                <wp:positionV relativeFrom="page">
                  <wp:posOffset>2317356</wp:posOffset>
                </wp:positionV>
                <wp:extent cx="165620" cy="171450"/>
                <wp:effectExtent l="0" t="0" r="0" b="0"/>
                <wp:wrapNone/>
                <wp:docPr id="2808" name="TB280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073" behindDoc="0" locked="0" layoutInCell="1" allowOverlap="1">
                <wp:simplePos x="0" y="0"/>
                <wp:positionH relativeFrom="page">
                  <wp:posOffset>1714500</wp:posOffset>
                </wp:positionH>
                <wp:positionV relativeFrom="page">
                  <wp:posOffset>2309926</wp:posOffset>
                </wp:positionV>
                <wp:extent cx="1504388" cy="171450"/>
                <wp:effectExtent l="0" t="0" r="0" b="0"/>
                <wp:wrapNone/>
                <wp:docPr id="2809" name="TB280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388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Extrabold" w:hAnsi="OpenSans-Extrabold" w:cs="OpenSans-Extrabold" w:eastAsia="OpenSans-Extrabold"/>
                                <w:color w:val="00AFAA"/>
                                <w:sz w:val="18"/>
                                <w:szCs w:val="18"/>
                              </w:rPr>
                              <w:t xml:space="preserve">McCoy’s 5A medium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074" behindDoc="0" locked="0" layoutInCell="1" allowOverlap="1">
                <wp:simplePos x="0" y="0"/>
                <wp:positionH relativeFrom="page">
                  <wp:posOffset>2908128</wp:posOffset>
                </wp:positionH>
                <wp:positionV relativeFrom="page">
                  <wp:posOffset>2303907</wp:posOffset>
                </wp:positionV>
                <wp:extent cx="53673" cy="190500"/>
                <wp:effectExtent l="0" t="0" r="0" b="0"/>
                <wp:wrapNone/>
                <wp:docPr id="2810" name="TB28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7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075" behindDoc="0" locked="0" layoutInCell="1" allowOverlap="1">
                <wp:simplePos x="0" y="0"/>
                <wp:positionH relativeFrom="page">
                  <wp:posOffset>2935941</wp:posOffset>
                </wp:positionH>
                <wp:positionV relativeFrom="page">
                  <wp:posOffset>2342491</wp:posOffset>
                </wp:positionV>
                <wp:extent cx="85828" cy="88849"/>
                <wp:effectExtent l="0" t="0" r="0" b="0"/>
                <wp:wrapNone/>
                <wp:docPr id="2811" name="TB281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85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076" behindDoc="0" locked="0" layoutInCell="1" allowOverlap="1">
                <wp:simplePos x="0" y="0"/>
                <wp:positionH relativeFrom="page">
                  <wp:posOffset>1676400</wp:posOffset>
                </wp:positionH>
                <wp:positionV relativeFrom="page">
                  <wp:posOffset>2456307</wp:posOffset>
                </wp:positionV>
                <wp:extent cx="3680459" cy="190500"/>
                <wp:effectExtent l="0" t="0" r="0" b="0"/>
                <wp:wrapNone/>
                <wp:docPr id="2812" name="TB281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045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However, most researchers also found that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077" behindDoc="0" locked="0" layoutInCell="1" allowOverlap="1">
                <wp:simplePos x="0" y="0"/>
                <wp:positionH relativeFrom="page">
                  <wp:posOffset>1524000</wp:posOffset>
                </wp:positionH>
                <wp:positionV relativeFrom="page">
                  <wp:posOffset>2608707</wp:posOffset>
                </wp:positionV>
                <wp:extent cx="3872150" cy="190500"/>
                <wp:effectExtent l="0" t="0" r="0" b="0"/>
                <wp:wrapNone/>
                <wp:docPr id="2813" name="TB281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215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normal saline solution is the most commonly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078" behindDoc="0" locked="0" layoutInCell="1" allowOverlap="1">
                <wp:simplePos x="0" y="0"/>
                <wp:positionH relativeFrom="page">
                  <wp:posOffset>1524000</wp:posOffset>
                </wp:positionH>
                <wp:positionV relativeFrom="page">
                  <wp:posOffset>2761107</wp:posOffset>
                </wp:positionV>
                <wp:extent cx="1096470" cy="190500"/>
                <wp:effectExtent l="0" t="0" r="0" b="0"/>
                <wp:wrapNone/>
                <wp:docPr id="2814" name="TB281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647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used solution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079" behindDoc="0" locked="0" layoutInCell="1" allowOverlap="1">
                <wp:simplePos x="0" y="0"/>
                <wp:positionH relativeFrom="page">
                  <wp:posOffset>2252168</wp:posOffset>
                </wp:positionH>
                <wp:positionV relativeFrom="page">
                  <wp:posOffset>2799691</wp:posOffset>
                </wp:positionV>
                <wp:extent cx="432717" cy="88849"/>
                <wp:effectExtent l="0" t="0" r="0" b="0"/>
                <wp:wrapNone/>
                <wp:docPr id="2815" name="TB281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717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86-88,90,91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080" behindDoc="0" locked="0" layoutInCell="1" allowOverlap="1">
                <wp:simplePos x="0" y="0"/>
                <wp:positionH relativeFrom="page">
                  <wp:posOffset>2579809</wp:posOffset>
                </wp:positionH>
                <wp:positionV relativeFrom="page">
                  <wp:posOffset>2761107</wp:posOffset>
                </wp:positionV>
                <wp:extent cx="2261949" cy="190500"/>
                <wp:effectExtent l="0" t="0" r="0" b="0"/>
                <wp:wrapNone/>
                <wp:docPr id="2816" name="TB281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194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and that it demonstrated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081" behindDoc="0" locked="0" layoutInCell="1" allowOverlap="1">
                <wp:simplePos x="0" y="0"/>
                <wp:positionH relativeFrom="page">
                  <wp:posOffset>1524058</wp:posOffset>
                </wp:positionH>
                <wp:positionV relativeFrom="page">
                  <wp:posOffset>2913507</wp:posOffset>
                </wp:positionV>
                <wp:extent cx="4086844" cy="190500"/>
                <wp:effectExtent l="0" t="0" r="0" b="0"/>
                <wp:wrapNone/>
                <wp:docPr id="2817" name="TB281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684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some preservation of skin viability for a period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082" behindDoc="0" locked="0" layoutInCell="1" allowOverlap="1">
                <wp:simplePos x="0" y="0"/>
                <wp:positionH relativeFrom="page">
                  <wp:posOffset>1524058</wp:posOffset>
                </wp:positionH>
                <wp:positionV relativeFrom="page">
                  <wp:posOffset>3065907</wp:posOffset>
                </wp:positionV>
                <wp:extent cx="4094511" cy="190500"/>
                <wp:effectExtent l="0" t="0" r="0" b="0"/>
                <wp:wrapNone/>
                <wp:docPr id="2818" name="TB281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451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of time that was usually shorter than for other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083" behindDoc="0" locked="0" layoutInCell="1" allowOverlap="1">
                <wp:simplePos x="0" y="0"/>
                <wp:positionH relativeFrom="page">
                  <wp:posOffset>1524058</wp:posOffset>
                </wp:positionH>
                <wp:positionV relativeFrom="page">
                  <wp:posOffset>3218307</wp:posOffset>
                </wp:positionV>
                <wp:extent cx="521398" cy="190500"/>
                <wp:effectExtent l="0" t="0" r="0" b="0"/>
                <wp:wrapNone/>
                <wp:docPr id="2819" name="TB281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39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media.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084" behindDoc="0" locked="0" layoutInCell="1" allowOverlap="1">
                <wp:simplePos x="0" y="0"/>
                <wp:positionH relativeFrom="page">
                  <wp:posOffset>1872505</wp:posOffset>
                </wp:positionH>
                <wp:positionV relativeFrom="page">
                  <wp:posOffset>3256891</wp:posOffset>
                </wp:positionV>
                <wp:extent cx="303975" cy="88849"/>
                <wp:effectExtent l="0" t="0" r="0" b="0"/>
                <wp:wrapNone/>
                <wp:docPr id="2820" name="TB282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975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85,87,91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085" behindDoc="0" locked="0" layoutInCell="1" allowOverlap="1">
                <wp:simplePos x="0" y="0"/>
                <wp:positionH relativeFrom="page">
                  <wp:posOffset>1676379</wp:posOffset>
                </wp:positionH>
                <wp:positionV relativeFrom="page">
                  <wp:posOffset>3370707</wp:posOffset>
                </wp:positionV>
                <wp:extent cx="3212734" cy="190500"/>
                <wp:effectExtent l="0" t="0" r="0" b="0"/>
                <wp:wrapNone/>
                <wp:docPr id="2821" name="TB282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273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Furthermore, in their nonexperimental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086" behindDoc="0" locked="0" layoutInCell="1" allowOverlap="1">
                <wp:simplePos x="0" y="0"/>
                <wp:positionH relativeFrom="page">
                  <wp:posOffset>1523979</wp:posOffset>
                </wp:positionH>
                <wp:positionV relativeFrom="page">
                  <wp:posOffset>3523107</wp:posOffset>
                </wp:positionV>
                <wp:extent cx="1587198" cy="190500"/>
                <wp:effectExtent l="0" t="0" r="0" b="0"/>
                <wp:wrapNone/>
                <wp:docPr id="2822" name="TB282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719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study, Knapik et al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087" behindDoc="0" locked="0" layoutInCell="1" allowOverlap="1">
                <wp:simplePos x="0" y="0"/>
                <wp:positionH relativeFrom="page">
                  <wp:posOffset>2602091</wp:posOffset>
                </wp:positionH>
                <wp:positionV relativeFrom="page">
                  <wp:posOffset>3561691</wp:posOffset>
                </wp:positionV>
                <wp:extent cx="85828" cy="88849"/>
                <wp:effectExtent l="0" t="0" r="0" b="0"/>
                <wp:wrapNone/>
                <wp:docPr id="2823" name="TB282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89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088" behindDoc="0" locked="0" layoutInCell="1" allowOverlap="1">
                <wp:simplePos x="0" y="0"/>
                <wp:positionH relativeFrom="page">
                  <wp:posOffset>2673896</wp:posOffset>
                </wp:positionH>
                <wp:positionV relativeFrom="page">
                  <wp:posOffset>3523107</wp:posOffset>
                </wp:positionV>
                <wp:extent cx="2054923" cy="190500"/>
                <wp:effectExtent l="0" t="0" r="0" b="0"/>
                <wp:wrapNone/>
                <wp:docPr id="2824" name="TB282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492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discussed the common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089" behindDoc="0" locked="0" layoutInCell="1" allowOverlap="1">
                <wp:simplePos x="0" y="0"/>
                <wp:positionH relativeFrom="page">
                  <wp:posOffset>1524038</wp:posOffset>
                </wp:positionH>
                <wp:positionV relativeFrom="page">
                  <wp:posOffset>3675507</wp:posOffset>
                </wp:positionV>
                <wp:extent cx="4270867" cy="190500"/>
                <wp:effectExtent l="0" t="0" r="0" b="0"/>
                <wp:wrapNone/>
                <wp:docPr id="2825" name="TB282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086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practice of using normal saline as a storage solu-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090" behindDoc="0" locked="0" layoutInCell="1" allowOverlap="1">
                <wp:simplePos x="0" y="0"/>
                <wp:positionH relativeFrom="page">
                  <wp:posOffset>1524038</wp:posOffset>
                </wp:positionH>
                <wp:positionV relativeFrom="page">
                  <wp:posOffset>3827907</wp:posOffset>
                </wp:positionV>
                <wp:extent cx="3726465" cy="190500"/>
                <wp:effectExtent l="0" t="0" r="0" b="0"/>
                <wp:wrapNone/>
                <wp:docPr id="2826" name="TB282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646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tion and that the corresponding patient out-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091" behindDoc="0" locked="0" layoutInCell="1" allowOverlap="1">
                <wp:simplePos x="0" y="0"/>
                <wp:positionH relativeFrom="page">
                  <wp:posOffset>1524038</wp:posOffset>
                </wp:positionH>
                <wp:positionV relativeFrom="page">
                  <wp:posOffset>3980307</wp:posOffset>
                </wp:positionV>
                <wp:extent cx="4301537" cy="190500"/>
                <wp:effectExtent l="0" t="0" r="0" b="0"/>
                <wp:wrapNone/>
                <wp:docPr id="2827" name="TB282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153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comes (ie, graft success rates) may be clinically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092" behindDoc="0" locked="0" layoutInCell="1" allowOverlap="1">
                <wp:simplePos x="0" y="0"/>
                <wp:positionH relativeFrom="page">
                  <wp:posOffset>1524038</wp:posOffset>
                </wp:positionH>
                <wp:positionV relativeFrom="page">
                  <wp:posOffset>4132707</wp:posOffset>
                </wp:positionV>
                <wp:extent cx="4086844" cy="190500"/>
                <wp:effectExtent l="0" t="0" r="0" b="0"/>
                <wp:wrapNone/>
                <wp:docPr id="2828" name="TB282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684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acceptable. The researchers questioned whether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093" behindDoc="0" locked="0" layoutInCell="1" allowOverlap="1">
                <wp:simplePos x="0" y="0"/>
                <wp:positionH relativeFrom="page">
                  <wp:posOffset>1524038</wp:posOffset>
                </wp:positionH>
                <wp:positionV relativeFrom="page">
                  <wp:posOffset>4285107</wp:posOffset>
                </wp:positionV>
                <wp:extent cx="4056173" cy="190500"/>
                <wp:effectExtent l="0" t="0" r="0" b="0"/>
                <wp:wrapNone/>
                <wp:docPr id="2829" name="TB282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617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 use of more expensive storage media is of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094" behindDoc="0" locked="0" layoutInCell="1" allowOverlap="1">
                <wp:simplePos x="0" y="0"/>
                <wp:positionH relativeFrom="page">
                  <wp:posOffset>1524038</wp:posOffset>
                </wp:positionH>
                <wp:positionV relativeFrom="page">
                  <wp:posOffset>4437507</wp:posOffset>
                </wp:positionV>
                <wp:extent cx="1449181" cy="190500"/>
                <wp:effectExtent l="0" t="0" r="0" b="0"/>
                <wp:wrapNone/>
                <wp:docPr id="2830" name="TB283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918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clinical interest.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095" behindDoc="0" locked="0" layoutInCell="1" allowOverlap="1">
                <wp:simplePos x="0" y="0"/>
                <wp:positionH relativeFrom="page">
                  <wp:posOffset>1037945</wp:posOffset>
                </wp:positionH>
                <wp:positionV relativeFrom="page">
                  <wp:posOffset>4749587</wp:posOffset>
                </wp:positionV>
                <wp:extent cx="325874" cy="161925"/>
                <wp:effectExtent l="0" t="0" r="0" b="0"/>
                <wp:wrapNone/>
                <wp:docPr id="2831" name="TB283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874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CondensedBold" w:hAnsi="OpenSans-CondensedBold" w:cs="OpenSans-CondensedBold" w:eastAsia="OpenSans-CondensedBold"/>
                                <w:b/>
                                <w:color w:val="00AFAA"/>
                                <w:sz w:val="17"/>
                                <w:szCs w:val="17"/>
                              </w:rPr>
                              <w:t xml:space="preserve">4.5.2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096" behindDoc="0" locked="0" layoutInCell="1" allowOverlap="1">
                <wp:simplePos x="0" y="0"/>
                <wp:positionH relativeFrom="page">
                  <wp:posOffset>1524000</wp:posOffset>
                </wp:positionH>
                <wp:positionV relativeFrom="page">
                  <wp:posOffset>4739894</wp:posOffset>
                </wp:positionV>
                <wp:extent cx="3764803" cy="190500"/>
                <wp:effectExtent l="0" t="0" r="0" b="0"/>
                <wp:wrapNone/>
                <wp:docPr id="2832" name="TB283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480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Determine whether antibiotics will be added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097" behindDoc="0" locked="0" layoutInCell="1" allowOverlap="1">
                <wp:simplePos x="0" y="0"/>
                <wp:positionH relativeFrom="page">
                  <wp:posOffset>1524000</wp:posOffset>
                </wp:positionH>
                <wp:positionV relativeFrom="page">
                  <wp:posOffset>4892294</wp:posOffset>
                </wp:positionV>
                <wp:extent cx="3749468" cy="190500"/>
                <wp:effectExtent l="0" t="0" r="0" b="0"/>
                <wp:wrapNone/>
                <wp:docPr id="2833" name="TB283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946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to storage media or solutions based on the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098" behindDoc="0" locked="0" layoutInCell="1" allowOverlap="1">
                <wp:simplePos x="0" y="0"/>
                <wp:positionH relativeFrom="page">
                  <wp:posOffset>1524000</wp:posOffset>
                </wp:positionH>
                <wp:positionV relativeFrom="page">
                  <wp:posOffset>5044694</wp:posOffset>
                </wp:positionV>
                <wp:extent cx="4094511" cy="190500"/>
                <wp:effectExtent l="0" t="0" r="0" b="0"/>
                <wp:wrapNone/>
                <wp:docPr id="2834" name="TB283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451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patient’s allergies, manufacturer’s IFU, and the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099" behindDoc="0" locked="0" layoutInCell="1" allowOverlap="1">
                <wp:simplePos x="0" y="0"/>
                <wp:positionH relativeFrom="page">
                  <wp:posOffset>1524000</wp:posOffset>
                </wp:positionH>
                <wp:positionV relativeFrom="page">
                  <wp:posOffset>5197094</wp:posOffset>
                </wp:positionV>
                <wp:extent cx="3557778" cy="190500"/>
                <wp:effectExtent l="0" t="0" r="0" b="0"/>
                <wp:wrapNone/>
                <wp:docPr id="2835" name="TB283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777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facility antibacterial stewardship program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100" behindDoc="0" locked="0" layoutInCell="1" allowOverlap="1">
                <wp:simplePos x="0" y="0"/>
                <wp:positionH relativeFrom="page">
                  <wp:posOffset>1524000</wp:posOffset>
                </wp:positionH>
                <wp:positionV relativeFrom="page">
                  <wp:posOffset>5349494</wp:posOffset>
                </wp:positionV>
                <wp:extent cx="1341834" cy="190500"/>
                <wp:effectExtent l="0" t="0" r="0" b="0"/>
                <wp:wrapNone/>
                <wp:docPr id="2836" name="TB283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183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(if applicable).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101" behindDoc="0" locked="0" layoutInCell="1" allowOverlap="1">
                <wp:simplePos x="0" y="0"/>
                <wp:positionH relativeFrom="page">
                  <wp:posOffset>2308225</wp:posOffset>
                </wp:positionH>
                <wp:positionV relativeFrom="page">
                  <wp:posOffset>5350255</wp:posOffset>
                </wp:positionV>
                <wp:extent cx="2468975" cy="190500"/>
                <wp:effectExtent l="0" t="0" r="0" b="0"/>
                <wp:wrapNone/>
                <wp:docPr id="2837" name="TB283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897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Italic" w:hAnsi="GentiumBasic-BoldItalic" w:cs="GentiumBasic-BoldItalic" w:eastAsia="GentiumBasic-BoldItalic"/>
                                <w:b/>
                                <w:i/>
                                <w:color w:val="9161A8"/>
                                <w:sz w:val="20"/>
                                <w:szCs w:val="20"/>
                              </w:rPr>
                              <w:t xml:space="preserve">[Conditional Recommendation]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102" behindDoc="0" locked="0" layoutInCell="1" allowOverlap="1">
                <wp:simplePos x="0" y="0"/>
                <wp:positionH relativeFrom="page">
                  <wp:posOffset>1676400</wp:posOffset>
                </wp:positionH>
                <wp:positionV relativeFrom="page">
                  <wp:posOffset>5504307</wp:posOffset>
                </wp:positionV>
                <wp:extent cx="3435096" cy="190500"/>
                <wp:effectExtent l="0" t="0" r="0" b="0"/>
                <wp:wrapNone/>
                <wp:docPr id="2838" name="TB283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509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Moderate-quality evidence demonstrates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103" behindDoc="0" locked="0" layoutInCell="1" allowOverlap="1">
                <wp:simplePos x="0" y="0"/>
                <wp:positionH relativeFrom="page">
                  <wp:posOffset>1524000</wp:posOffset>
                </wp:positionH>
                <wp:positionV relativeFrom="page">
                  <wp:posOffset>5656707</wp:posOffset>
                </wp:positionV>
                <wp:extent cx="4109847" cy="190500"/>
                <wp:effectExtent l="0" t="0" r="0" b="0"/>
                <wp:wrapNone/>
                <wp:docPr id="2839" name="TB283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984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that storage of skin in media with antibacterial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104" behindDoc="0" locked="0" layoutInCell="1" allowOverlap="1">
                <wp:simplePos x="0" y="0"/>
                <wp:positionH relativeFrom="page">
                  <wp:posOffset>1524000</wp:posOffset>
                </wp:positionH>
                <wp:positionV relativeFrom="page">
                  <wp:posOffset>5809107</wp:posOffset>
                </wp:positionV>
                <wp:extent cx="2131599" cy="190500"/>
                <wp:effectExtent l="0" t="0" r="0" b="0"/>
                <wp:wrapNone/>
                <wp:docPr id="2840" name="TB284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159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properties may be useful.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105" behindDoc="0" locked="0" layoutInCell="1" allowOverlap="1">
                <wp:simplePos x="0" y="0"/>
                <wp:positionH relativeFrom="page">
                  <wp:posOffset>2811052</wp:posOffset>
                </wp:positionH>
                <wp:positionV relativeFrom="page">
                  <wp:posOffset>5847691</wp:posOffset>
                </wp:positionV>
                <wp:extent cx="193113" cy="88849"/>
                <wp:effectExtent l="0" t="0" r="0" b="0"/>
                <wp:wrapNone/>
                <wp:docPr id="2841" name="TB284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113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90,91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106" behindDoc="0" locked="0" layoutInCell="1" allowOverlap="1">
                <wp:simplePos x="0" y="0"/>
                <wp:positionH relativeFrom="page">
                  <wp:posOffset>1676355</wp:posOffset>
                </wp:positionH>
                <wp:positionV relativeFrom="page">
                  <wp:posOffset>5961507</wp:posOffset>
                </wp:positionV>
                <wp:extent cx="3343084" cy="190500"/>
                <wp:effectExtent l="0" t="0" r="0" b="0"/>
                <wp:wrapNone/>
                <wp:docPr id="2842" name="TB284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308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In a nonexperimental study, Titley et al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107" behindDoc="0" locked="0" layoutInCell="1" allowOverlap="1">
                <wp:simplePos x="0" y="0"/>
                <wp:positionH relativeFrom="page">
                  <wp:posOffset>3931410</wp:posOffset>
                </wp:positionH>
                <wp:positionV relativeFrom="page">
                  <wp:posOffset>6000091</wp:posOffset>
                </wp:positionV>
                <wp:extent cx="128742" cy="88849"/>
                <wp:effectExtent l="0" t="0" r="0" b="0"/>
                <wp:wrapNone/>
                <wp:docPr id="2843" name="TB284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742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90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108" behindDoc="0" locked="0" layoutInCell="1" allowOverlap="1">
                <wp:simplePos x="0" y="0"/>
                <wp:positionH relativeFrom="page">
                  <wp:posOffset>1524000</wp:posOffset>
                </wp:positionH>
                <wp:positionV relativeFrom="page">
                  <wp:posOffset>6113907</wp:posOffset>
                </wp:positionV>
                <wp:extent cx="3910488" cy="190500"/>
                <wp:effectExtent l="0" t="0" r="0" b="0"/>
                <wp:wrapNone/>
                <wp:docPr id="2844" name="TB284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048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reviewed bacterial contamination rates of the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109" behindDoc="0" locked="0" layoutInCell="1" allowOverlap="1">
                <wp:simplePos x="0" y="0"/>
                <wp:positionH relativeFrom="page">
                  <wp:posOffset>1524000</wp:posOffset>
                </wp:positionH>
                <wp:positionV relativeFrom="page">
                  <wp:posOffset>6266307</wp:posOffset>
                </wp:positionV>
                <wp:extent cx="4286202" cy="190500"/>
                <wp:effectExtent l="0" t="0" r="0" b="0"/>
                <wp:wrapNone/>
                <wp:docPr id="2845" name="TB284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620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skin at the moment of harvest and after 3 weeks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110" behindDoc="0" locked="0" layoutInCell="1" allowOverlap="1">
                <wp:simplePos x="0" y="0"/>
                <wp:positionH relativeFrom="page">
                  <wp:posOffset>1524000</wp:posOffset>
                </wp:positionH>
                <wp:positionV relativeFrom="page">
                  <wp:posOffset>6418707</wp:posOffset>
                </wp:positionV>
                <wp:extent cx="3818477" cy="190500"/>
                <wp:effectExtent l="0" t="0" r="0" b="0"/>
                <wp:wrapNone/>
                <wp:docPr id="2846" name="TB284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847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of storage. Split-thickness skin grafts taken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111" behindDoc="0" locked="0" layoutInCell="1" allowOverlap="1">
                <wp:simplePos x="0" y="0"/>
                <wp:positionH relativeFrom="page">
                  <wp:posOffset>1524000</wp:posOffset>
                </wp:positionH>
                <wp:positionV relativeFrom="page">
                  <wp:posOffset>6571106</wp:posOffset>
                </wp:positionV>
                <wp:extent cx="3987165" cy="190500"/>
                <wp:effectExtent l="0" t="0" r="0" b="0"/>
                <wp:wrapNone/>
                <wp:docPr id="2847" name="TB284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716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from patients were put on tulle gras and then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112" behindDoc="0" locked="0" layoutInCell="1" allowOverlap="1">
                <wp:simplePos x="0" y="0"/>
                <wp:positionH relativeFrom="page">
                  <wp:posOffset>1524000</wp:posOffset>
                </wp:positionH>
                <wp:positionV relativeFrom="page">
                  <wp:posOffset>6723506</wp:posOffset>
                </wp:positionV>
                <wp:extent cx="3734133" cy="190500"/>
                <wp:effectExtent l="0" t="0" r="0" b="0"/>
                <wp:wrapNone/>
                <wp:docPr id="2848" name="TB284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413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wrapped in saline-moistened gauze prior to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113" behindDoc="0" locked="0" layoutInCell="1" allowOverlap="1">
                <wp:simplePos x="0" y="0"/>
                <wp:positionH relativeFrom="page">
                  <wp:posOffset>1524000</wp:posOffset>
                </wp:positionH>
                <wp:positionV relativeFrom="page">
                  <wp:posOffset>6875906</wp:posOffset>
                </wp:positionV>
                <wp:extent cx="4056173" cy="190500"/>
                <wp:effectExtent l="0" t="0" r="0" b="0"/>
                <wp:wrapNone/>
                <wp:docPr id="2849" name="TB284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617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placement in a refrigerator. The preserved skin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114" behindDoc="0" locked="0" layoutInCell="1" allowOverlap="1">
                <wp:simplePos x="0" y="0"/>
                <wp:positionH relativeFrom="page">
                  <wp:posOffset>1524000</wp:posOffset>
                </wp:positionH>
                <wp:positionV relativeFrom="page">
                  <wp:posOffset>7028306</wp:posOffset>
                </wp:positionV>
                <wp:extent cx="4086844" cy="190500"/>
                <wp:effectExtent l="0" t="0" r="0" b="0"/>
                <wp:wrapNone/>
                <wp:docPr id="2850" name="TB285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684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was grafted to 10 patients and data were avail-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115" behindDoc="0" locked="0" layoutInCell="1" allowOverlap="1">
                <wp:simplePos x="0" y="0"/>
                <wp:positionH relativeFrom="page">
                  <wp:posOffset>1524000</wp:posOffset>
                </wp:positionH>
                <wp:positionV relativeFrom="page">
                  <wp:posOffset>7180706</wp:posOffset>
                </wp:positionV>
                <wp:extent cx="3948826" cy="190500"/>
                <wp:effectExtent l="0" t="0" r="0" b="0"/>
                <wp:wrapNone/>
                <wp:docPr id="2851" name="TB285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882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able for eight patients. The researchers found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116" behindDoc="0" locked="0" layoutInCell="1" allowOverlap="1">
                <wp:simplePos x="0" y="0"/>
                <wp:positionH relativeFrom="page">
                  <wp:posOffset>1524000</wp:posOffset>
                </wp:positionH>
                <wp:positionV relativeFrom="page">
                  <wp:posOffset>7333106</wp:posOffset>
                </wp:positionV>
                <wp:extent cx="4071508" cy="190500"/>
                <wp:effectExtent l="0" t="0" r="0" b="0"/>
                <wp:wrapNone/>
                <wp:docPr id="2852" name="TB285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150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that all eight skin grafts were contaminated at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117" behindDoc="0" locked="0" layoutInCell="1" allowOverlap="1">
                <wp:simplePos x="0" y="0"/>
                <wp:positionH relativeFrom="page">
                  <wp:posOffset>1524000</wp:posOffset>
                </wp:positionH>
                <wp:positionV relativeFrom="page">
                  <wp:posOffset>7485506</wp:posOffset>
                </wp:positionV>
                <wp:extent cx="3987165" cy="190500"/>
                <wp:effectExtent l="0" t="0" r="0" b="0"/>
                <wp:wrapNone/>
                <wp:docPr id="2853" name="TB285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716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harvest with bacterial counts between 2.2 x 10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118" behindDoc="0" locked="0" layoutInCell="1" allowOverlap="1">
                <wp:simplePos x="0" y="0"/>
                <wp:positionH relativeFrom="page">
                  <wp:posOffset>3965756</wp:posOffset>
                </wp:positionH>
                <wp:positionV relativeFrom="page">
                  <wp:posOffset>7499300</wp:posOffset>
                </wp:positionV>
                <wp:extent cx="102815" cy="111061"/>
                <wp:effectExtent l="0" t="0" r="0" b="0"/>
                <wp:wrapNone/>
                <wp:docPr id="2854" name="TB285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15" cy="1110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vertAlign w:val="superscript"/>
                                <w:color w:val="231F20"/>
                                <w:sz w:val="12"/>
                                <w:szCs w:val="12"/>
                              </w:rPr>
                              <w:t xml:space="preserve">1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119" behindDoc="0" locked="0" layoutInCell="1" allowOverlap="1">
                <wp:simplePos x="0" y="0"/>
                <wp:positionH relativeFrom="page">
                  <wp:posOffset>1524000</wp:posOffset>
                </wp:positionH>
                <wp:positionV relativeFrom="page">
                  <wp:posOffset>7637906</wp:posOffset>
                </wp:positionV>
                <wp:extent cx="1058132" cy="190500"/>
                <wp:effectExtent l="0" t="0" r="0" b="0"/>
                <wp:wrapNone/>
                <wp:docPr id="2855" name="TB285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813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and 5.3 x 10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120" behindDoc="0" locked="0" layoutInCell="1" allowOverlap="1">
                <wp:simplePos x="0" y="0"/>
                <wp:positionH relativeFrom="page">
                  <wp:posOffset>2185692</wp:posOffset>
                </wp:positionH>
                <wp:positionV relativeFrom="page">
                  <wp:posOffset>7651699</wp:posOffset>
                </wp:positionV>
                <wp:extent cx="53642" cy="111061"/>
                <wp:effectExtent l="0" t="0" r="0" b="0"/>
                <wp:wrapNone/>
                <wp:docPr id="2856" name="TB285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42" cy="1110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vertAlign w:val="superscript"/>
                                <w:color w:val="231F20"/>
                                <w:sz w:val="12"/>
                                <w:szCs w:val="12"/>
                              </w:rPr>
                              <w:t xml:space="preserve">7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121" behindDoc="0" locked="0" layoutInCell="1" allowOverlap="1">
                <wp:simplePos x="0" y="0"/>
                <wp:positionH relativeFrom="page">
                  <wp:posOffset>2220926</wp:posOffset>
                </wp:positionH>
                <wp:positionV relativeFrom="page">
                  <wp:posOffset>7637906</wp:posOffset>
                </wp:positionV>
                <wp:extent cx="2860024" cy="190500"/>
                <wp:effectExtent l="0" t="0" r="0" b="0"/>
                <wp:wrapNone/>
                <wp:docPr id="2857" name="TB285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002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organisms per gram of skin and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122" behindDoc="0" locked="0" layoutInCell="1" allowOverlap="1">
                <wp:simplePos x="0" y="0"/>
                <wp:positionH relativeFrom="page">
                  <wp:posOffset>1523950</wp:posOffset>
                </wp:positionH>
                <wp:positionV relativeFrom="page">
                  <wp:posOffset>7790306</wp:posOffset>
                </wp:positionV>
                <wp:extent cx="4117514" cy="190500"/>
                <wp:effectExtent l="0" t="0" r="0" b="0"/>
                <wp:wrapNone/>
                <wp:docPr id="2858" name="TB285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751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included seven different organisms. Of the eight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123" behindDoc="0" locked="0" layoutInCell="1" allowOverlap="1">
                <wp:simplePos x="0" y="0"/>
                <wp:positionH relativeFrom="page">
                  <wp:posOffset>1523950</wp:posOffset>
                </wp:positionH>
                <wp:positionV relativeFrom="page">
                  <wp:posOffset>7942706</wp:posOffset>
                </wp:positionV>
                <wp:extent cx="3941159" cy="190500"/>
                <wp:effectExtent l="0" t="0" r="0" b="0"/>
                <wp:wrapNone/>
                <wp:docPr id="2859" name="TB285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115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grafts included in the study, three failed com-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124" behindDoc="0" locked="0" layoutInCell="1" allowOverlap="1">
                <wp:simplePos x="0" y="0"/>
                <wp:positionH relativeFrom="page">
                  <wp:posOffset>1523950</wp:posOffset>
                </wp:positionH>
                <wp:positionV relativeFrom="page">
                  <wp:posOffset>8095106</wp:posOffset>
                </wp:positionV>
                <wp:extent cx="4079176" cy="190500"/>
                <wp:effectExtent l="0" t="0" r="0" b="0"/>
                <wp:wrapNone/>
                <wp:docPr id="2860" name="TB286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917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pletely. The researchers found a significant cor-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125" behindDoc="0" locked="0" layoutInCell="1" allowOverlap="1">
                <wp:simplePos x="0" y="0"/>
                <wp:positionH relativeFrom="page">
                  <wp:posOffset>1523950</wp:posOffset>
                </wp:positionH>
                <wp:positionV relativeFrom="page">
                  <wp:posOffset>8247506</wp:posOffset>
                </wp:positionV>
                <wp:extent cx="3895153" cy="190500"/>
                <wp:effectExtent l="0" t="0" r="0" b="0"/>
                <wp:wrapNone/>
                <wp:docPr id="2861" name="TB286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515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relation between lower numbers of organisms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126" behindDoc="0" locked="0" layoutInCell="1" allowOverlap="1">
                <wp:simplePos x="0" y="0"/>
                <wp:positionH relativeFrom="page">
                  <wp:posOffset>1523950</wp:posOffset>
                </wp:positionH>
                <wp:positionV relativeFrom="page">
                  <wp:posOffset>8399906</wp:posOffset>
                </wp:positionV>
                <wp:extent cx="3803142" cy="190500"/>
                <wp:effectExtent l="0" t="0" r="0" b="0"/>
                <wp:wrapNone/>
                <wp:docPr id="2862" name="TB286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314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found on the skin at harvest and higher per-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127" behindDoc="0" locked="0" layoutInCell="1" allowOverlap="1">
                <wp:simplePos x="0" y="0"/>
                <wp:positionH relativeFrom="page">
                  <wp:posOffset>1523950</wp:posOffset>
                </wp:positionH>
                <wp:positionV relativeFrom="page">
                  <wp:posOffset>8552306</wp:posOffset>
                </wp:positionV>
                <wp:extent cx="4224861" cy="190500"/>
                <wp:effectExtent l="0" t="0" r="0" b="0"/>
                <wp:wrapNone/>
                <wp:docPr id="2863" name="TB286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86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centages of graft success rates. The researchers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128" behindDoc="0" locked="0" layoutInCell="1" allowOverlap="1">
                <wp:simplePos x="0" y="0"/>
                <wp:positionH relativeFrom="page">
                  <wp:posOffset>1523950</wp:posOffset>
                </wp:positionH>
                <wp:positionV relativeFrom="page">
                  <wp:posOffset>8704706</wp:posOffset>
                </wp:positionV>
                <wp:extent cx="3764803" cy="190500"/>
                <wp:effectExtent l="0" t="0" r="0" b="0"/>
                <wp:wrapNone/>
                <wp:docPr id="2864" name="TB286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480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concluded that commonly used storage prac-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129" behindDoc="0" locked="0" layoutInCell="1" allowOverlap="1">
                <wp:simplePos x="0" y="0"/>
                <wp:positionH relativeFrom="page">
                  <wp:posOffset>1523950</wp:posOffset>
                </wp:positionH>
                <wp:positionV relativeFrom="page">
                  <wp:posOffset>8857106</wp:posOffset>
                </wp:positionV>
                <wp:extent cx="3258740" cy="190500"/>
                <wp:effectExtent l="0" t="0" r="0" b="0"/>
                <wp:wrapNone/>
                <wp:docPr id="2865" name="TB286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874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tices facilitate bacterial multiplication.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130" behindDoc="0" locked="0" layoutInCell="1" allowOverlap="1">
                <wp:simplePos x="0" y="0"/>
                <wp:positionH relativeFrom="page">
                  <wp:posOffset>1676350</wp:posOffset>
                </wp:positionH>
                <wp:positionV relativeFrom="page">
                  <wp:posOffset>9009506</wp:posOffset>
                </wp:positionV>
                <wp:extent cx="3274075" cy="190500"/>
                <wp:effectExtent l="0" t="0" r="0" b="0"/>
                <wp:wrapNone/>
                <wp:docPr id="2866" name="TB286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407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In a quasi-experimental study, Li et al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131" behindDoc="0" locked="0" layoutInCell="1" allowOverlap="1">
                <wp:simplePos x="0" y="0"/>
                <wp:positionH relativeFrom="page">
                  <wp:posOffset>3652846</wp:posOffset>
                </wp:positionH>
                <wp:positionV relativeFrom="page">
                  <wp:posOffset>9048091</wp:posOffset>
                </wp:positionV>
                <wp:extent cx="125166" cy="88849"/>
                <wp:effectExtent l="0" t="0" r="0" b="0"/>
                <wp:wrapNone/>
                <wp:docPr id="2867" name="TB286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166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91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132" behindDoc="0" locked="0" layoutInCell="1" allowOverlap="1">
                <wp:simplePos x="0" y="0"/>
                <wp:positionH relativeFrom="page">
                  <wp:posOffset>3741470</wp:posOffset>
                </wp:positionH>
                <wp:positionV relativeFrom="page">
                  <wp:posOffset>9009506</wp:posOffset>
                </wp:positionV>
                <wp:extent cx="414051" cy="190500"/>
                <wp:effectExtent l="0" t="0" r="0" b="0"/>
                <wp:wrapNone/>
                <wp:docPr id="2868" name="TB286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05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com-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133" behindDoc="0" locked="0" layoutInCell="1" allowOverlap="1">
                <wp:simplePos x="0" y="0"/>
                <wp:positionH relativeFrom="page">
                  <wp:posOffset>1524050</wp:posOffset>
                </wp:positionH>
                <wp:positionV relativeFrom="page">
                  <wp:posOffset>9161906</wp:posOffset>
                </wp:positionV>
                <wp:extent cx="3971829" cy="190500"/>
                <wp:effectExtent l="0" t="0" r="0" b="0"/>
                <wp:wrapNone/>
                <wp:docPr id="2869" name="TB286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182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pared meshed split-thickness skin grafts from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134" behindDoc="0" locked="0" layoutInCell="1" allowOverlap="1">
                <wp:simplePos x="0" y="0"/>
                <wp:positionH relativeFrom="page">
                  <wp:posOffset>1524050</wp:posOffset>
                </wp:positionH>
                <wp:positionV relativeFrom="page">
                  <wp:posOffset>9314306</wp:posOffset>
                </wp:positionV>
                <wp:extent cx="4209526" cy="190500"/>
                <wp:effectExtent l="0" t="0" r="0" b="0"/>
                <wp:wrapNone/>
                <wp:docPr id="2870" name="TB287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952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surgical burn patients. The grafts were stored in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135" behindDoc="0" locked="0" layoutInCell="1" allowOverlap="1">
                <wp:simplePos x="0" y="0"/>
                <wp:positionH relativeFrom="page">
                  <wp:posOffset>1524050</wp:posOffset>
                </wp:positionH>
                <wp:positionV relativeFrom="page">
                  <wp:posOffset>9466706</wp:posOffset>
                </wp:positionV>
                <wp:extent cx="4155852" cy="190500"/>
                <wp:effectExtent l="0" t="0" r="0" b="0"/>
                <wp:wrapNone/>
                <wp:docPr id="2871" name="TB287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585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different storage solutions and reviewed for cell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136" behindDoc="0" locked="0" layoutInCell="1" allowOverlap="1">
                <wp:simplePos x="0" y="0"/>
                <wp:positionH relativeFrom="page">
                  <wp:posOffset>1524050</wp:posOffset>
                </wp:positionH>
                <wp:positionV relativeFrom="page">
                  <wp:posOffset>9619106</wp:posOffset>
                </wp:positionV>
                <wp:extent cx="3864483" cy="190500"/>
                <wp:effectExtent l="0" t="0" r="0" b="0"/>
                <wp:wrapNone/>
                <wp:docPr id="2872" name="TB287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448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viability and microbial contamination over 28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137" behindDoc="0" locked="0" layoutInCell="1" allowOverlap="1">
                <wp:simplePos x="0" y="0"/>
                <wp:positionH relativeFrom="page">
                  <wp:posOffset>4838751</wp:posOffset>
                </wp:positionH>
                <wp:positionV relativeFrom="page">
                  <wp:posOffset>1237107</wp:posOffset>
                </wp:positionV>
                <wp:extent cx="4347543" cy="190500"/>
                <wp:effectExtent l="0" t="0" r="0" b="0"/>
                <wp:wrapNone/>
                <wp:docPr id="2873" name="TB287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754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days. The researchers found that storage in DMEM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138" behindDoc="0" locked="0" layoutInCell="1" allowOverlap="1">
                <wp:simplePos x="0" y="0"/>
                <wp:positionH relativeFrom="page">
                  <wp:posOffset>4838751</wp:posOffset>
                </wp:positionH>
                <wp:positionV relativeFrom="page">
                  <wp:posOffset>1389507</wp:posOffset>
                </wp:positionV>
                <wp:extent cx="4286202" cy="190500"/>
                <wp:effectExtent l="0" t="0" r="0" b="0"/>
                <wp:wrapNone/>
                <wp:docPr id="2874" name="TB287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620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or DMEM/Ham F12 was better than storage in nor-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139" behindDoc="0" locked="0" layoutInCell="1" allowOverlap="1">
                <wp:simplePos x="0" y="0"/>
                <wp:positionH relativeFrom="page">
                  <wp:posOffset>4838751</wp:posOffset>
                </wp:positionH>
                <wp:positionV relativeFrom="page">
                  <wp:posOffset>1541907</wp:posOffset>
                </wp:positionV>
                <wp:extent cx="4086844" cy="190500"/>
                <wp:effectExtent l="0" t="0" r="0" b="0"/>
                <wp:wrapNone/>
                <wp:docPr id="2875" name="TB287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684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mal saline solution or Hartman’s solution. They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140" behindDoc="0" locked="0" layoutInCell="1" allowOverlap="1">
                <wp:simplePos x="0" y="0"/>
                <wp:positionH relativeFrom="page">
                  <wp:posOffset>4838751</wp:posOffset>
                </wp:positionH>
                <wp:positionV relativeFrom="page">
                  <wp:posOffset>1694307</wp:posOffset>
                </wp:positionV>
                <wp:extent cx="4240196" cy="190500"/>
                <wp:effectExtent l="0" t="0" r="0" b="0"/>
                <wp:wrapNone/>
                <wp:docPr id="2876" name="TB287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019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also found microbial contamination in 43.3% (n =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141" behindDoc="0" locked="0" layoutInCell="1" allowOverlap="1">
                <wp:simplePos x="0" y="0"/>
                <wp:positionH relativeFrom="page">
                  <wp:posOffset>4838751</wp:posOffset>
                </wp:positionH>
                <wp:positionV relativeFrom="page">
                  <wp:posOffset>1846707</wp:posOffset>
                </wp:positionV>
                <wp:extent cx="4209526" cy="190500"/>
                <wp:effectExtent l="0" t="0" r="0" b="0"/>
                <wp:wrapNone/>
                <wp:docPr id="2877" name="TB287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952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13) of the skin samples stored in antibiotic-free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142" behindDoc="0" locked="0" layoutInCell="1" allowOverlap="1">
                <wp:simplePos x="0" y="0"/>
                <wp:positionH relativeFrom="page">
                  <wp:posOffset>4838751</wp:posOffset>
                </wp:positionH>
                <wp:positionV relativeFrom="page">
                  <wp:posOffset>1999107</wp:posOffset>
                </wp:positionV>
                <wp:extent cx="4416552" cy="190500"/>
                <wp:effectExtent l="0" t="0" r="0" b="0"/>
                <wp:wrapNone/>
                <wp:docPr id="2878" name="TB287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655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media compared with only 10% (n = 3) of the sam-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143" behindDoc="0" locked="0" layoutInCell="1" allowOverlap="1">
                <wp:simplePos x="0" y="0"/>
                <wp:positionH relativeFrom="page">
                  <wp:posOffset>4838751</wp:posOffset>
                </wp:positionH>
                <wp:positionV relativeFrom="page">
                  <wp:posOffset>2151507</wp:posOffset>
                </wp:positionV>
                <wp:extent cx="3619118" cy="190500"/>
                <wp:effectExtent l="0" t="0" r="0" b="0"/>
                <wp:wrapNone/>
                <wp:docPr id="2879" name="TB287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911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ples stored in media with antibiotics. The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144" behindDoc="0" locked="0" layoutInCell="1" allowOverlap="1">
                <wp:simplePos x="0" y="0"/>
                <wp:positionH relativeFrom="page">
                  <wp:posOffset>4838751</wp:posOffset>
                </wp:positionH>
                <wp:positionV relativeFrom="page">
                  <wp:posOffset>2303907</wp:posOffset>
                </wp:positionV>
                <wp:extent cx="4056173" cy="190500"/>
                <wp:effectExtent l="0" t="0" r="0" b="0"/>
                <wp:wrapNone/>
                <wp:docPr id="2880" name="TB288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617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researchers concluded that use of storage solu-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145" behindDoc="0" locked="0" layoutInCell="1" allowOverlap="1">
                <wp:simplePos x="0" y="0"/>
                <wp:positionH relativeFrom="page">
                  <wp:posOffset>4838751</wp:posOffset>
                </wp:positionH>
                <wp:positionV relativeFrom="page">
                  <wp:posOffset>2456307</wp:posOffset>
                </wp:positionV>
                <wp:extent cx="3948826" cy="190500"/>
                <wp:effectExtent l="0" t="0" r="0" b="0"/>
                <wp:wrapNone/>
                <wp:docPr id="2881" name="TB288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882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tions with antimicrobial agents may help mini-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146" behindDoc="0" locked="0" layoutInCell="1" allowOverlap="1">
                <wp:simplePos x="0" y="0"/>
                <wp:positionH relativeFrom="page">
                  <wp:posOffset>4838751</wp:posOffset>
                </wp:positionH>
                <wp:positionV relativeFrom="page">
                  <wp:posOffset>2608707</wp:posOffset>
                </wp:positionV>
                <wp:extent cx="4071508" cy="190500"/>
                <wp:effectExtent l="0" t="0" r="0" b="0"/>
                <wp:wrapNone/>
                <wp:docPr id="2882" name="TB288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150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mize the risk of contamination, especially from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147" behindDoc="0" locked="0" layoutInCell="1" allowOverlap="1">
                <wp:simplePos x="0" y="0"/>
                <wp:positionH relativeFrom="page">
                  <wp:posOffset>4838751</wp:posOffset>
                </wp:positionH>
                <wp:positionV relativeFrom="page">
                  <wp:posOffset>2761107</wp:posOffset>
                </wp:positionV>
                <wp:extent cx="4033170" cy="190500"/>
                <wp:effectExtent l="0" t="0" r="0" b="0"/>
                <wp:wrapNone/>
                <wp:docPr id="2883" name="TB288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317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skin recovered from burn patients that may be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148" behindDoc="0" locked="0" layoutInCell="1" allowOverlap="1">
                <wp:simplePos x="0" y="0"/>
                <wp:positionH relativeFrom="page">
                  <wp:posOffset>4838751</wp:posOffset>
                </wp:positionH>
                <wp:positionV relativeFrom="page">
                  <wp:posOffset>2913507</wp:posOffset>
                </wp:positionV>
                <wp:extent cx="3442763" cy="190500"/>
                <wp:effectExtent l="0" t="0" r="0" b="0"/>
                <wp:wrapNone/>
                <wp:docPr id="2884" name="TB288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276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prone to higher levels of contamination.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149" behindDoc="0" locked="0" layoutInCell="1" allowOverlap="1">
                <wp:simplePos x="0" y="0"/>
                <wp:positionH relativeFrom="page">
                  <wp:posOffset>4352645</wp:posOffset>
                </wp:positionH>
                <wp:positionV relativeFrom="page">
                  <wp:posOffset>3225587</wp:posOffset>
                </wp:positionV>
                <wp:extent cx="325874" cy="161925"/>
                <wp:effectExtent l="0" t="0" r="0" b="0"/>
                <wp:wrapNone/>
                <wp:docPr id="2885" name="TB288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874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CondensedBold" w:hAnsi="OpenSans-CondensedBold" w:cs="OpenSans-CondensedBold" w:eastAsia="OpenSans-CondensedBold"/>
                                <w:b/>
                                <w:color w:val="00AFAA"/>
                                <w:sz w:val="17"/>
                                <w:szCs w:val="17"/>
                              </w:rPr>
                              <w:t xml:space="preserve">4.5.3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150" behindDoc="0" locked="0" layoutInCell="1" allowOverlap="1">
                <wp:simplePos x="0" y="0"/>
                <wp:positionH relativeFrom="page">
                  <wp:posOffset>4838700</wp:posOffset>
                </wp:positionH>
                <wp:positionV relativeFrom="page">
                  <wp:posOffset>3215894</wp:posOffset>
                </wp:positionV>
                <wp:extent cx="3649789" cy="190500"/>
                <wp:effectExtent l="0" t="0" r="0" b="0"/>
                <wp:wrapNone/>
                <wp:docPr id="2886" name="TB288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978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No recommendation can be made regarding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151" behindDoc="0" locked="0" layoutInCell="1" allowOverlap="1">
                <wp:simplePos x="0" y="0"/>
                <wp:positionH relativeFrom="page">
                  <wp:posOffset>4838700</wp:posOffset>
                </wp:positionH>
                <wp:positionV relativeFrom="page">
                  <wp:posOffset>3368294</wp:posOffset>
                </wp:positionV>
                <wp:extent cx="3688127" cy="190500"/>
                <wp:effectExtent l="0" t="0" r="0" b="0"/>
                <wp:wrapNone/>
                <wp:docPr id="2887" name="TB288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812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changing storage solution or medium every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152" behindDoc="0" locked="0" layoutInCell="1" allowOverlap="1">
                <wp:simplePos x="0" y="0"/>
                <wp:positionH relativeFrom="page">
                  <wp:posOffset>4838700</wp:posOffset>
                </wp:positionH>
                <wp:positionV relativeFrom="page">
                  <wp:posOffset>3520694</wp:posOffset>
                </wp:positionV>
                <wp:extent cx="858774" cy="190500"/>
                <wp:effectExtent l="0" t="0" r="0" b="0"/>
                <wp:wrapNone/>
                <wp:docPr id="2888" name="TB288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77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72 hours.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153" behindDoc="0" locked="0" layoutInCell="1" allowOverlap="1">
                <wp:simplePos x="0" y="0"/>
                <wp:positionH relativeFrom="page">
                  <wp:posOffset>5373623</wp:posOffset>
                </wp:positionH>
                <wp:positionV relativeFrom="page">
                  <wp:posOffset>3521455</wp:posOffset>
                </wp:positionV>
                <wp:extent cx="1778889" cy="190500"/>
                <wp:effectExtent l="0" t="0" r="0" b="0"/>
                <wp:wrapNone/>
                <wp:docPr id="2889" name="TB288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88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Italic" w:hAnsi="GentiumBasic-BoldItalic" w:cs="GentiumBasic-BoldItalic" w:eastAsia="GentiumBasic-BoldItalic"/>
                                <w:b/>
                                <w:i/>
                                <w:color w:val="808285"/>
                                <w:sz w:val="20"/>
                                <w:szCs w:val="20"/>
                              </w:rPr>
                              <w:t xml:space="preserve">[No Recommendation]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154" behindDoc="0" locked="0" layoutInCell="1" allowOverlap="1">
                <wp:simplePos x="0" y="0"/>
                <wp:positionH relativeFrom="page">
                  <wp:posOffset>4991100</wp:posOffset>
                </wp:positionH>
                <wp:positionV relativeFrom="page">
                  <wp:posOffset>3675507</wp:posOffset>
                </wp:positionV>
                <wp:extent cx="4025503" cy="190500"/>
                <wp:effectExtent l="0" t="0" r="0" b="0"/>
                <wp:wrapNone/>
                <wp:docPr id="2890" name="TB289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550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No evidence was found on the effectiveness of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155" behindDoc="0" locked="0" layoutInCell="1" allowOverlap="1">
                <wp:simplePos x="0" y="0"/>
                <wp:positionH relativeFrom="page">
                  <wp:posOffset>4838700</wp:posOffset>
                </wp:positionH>
                <wp:positionV relativeFrom="page">
                  <wp:posOffset>3827907</wp:posOffset>
                </wp:positionV>
                <wp:extent cx="3772471" cy="190500"/>
                <wp:effectExtent l="0" t="0" r="0" b="0"/>
                <wp:wrapNone/>
                <wp:docPr id="2891" name="TB289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247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changing storage solutions or media for pre-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156" behindDoc="0" locked="0" layoutInCell="1" allowOverlap="1">
                <wp:simplePos x="0" y="0"/>
                <wp:positionH relativeFrom="page">
                  <wp:posOffset>4838700</wp:posOffset>
                </wp:positionH>
                <wp:positionV relativeFrom="page">
                  <wp:posOffset>3980307</wp:posOffset>
                </wp:positionV>
                <wp:extent cx="4002500" cy="190500"/>
                <wp:effectExtent l="0" t="0" r="0" b="0"/>
                <wp:wrapNone/>
                <wp:docPr id="2892" name="TB289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2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served skin. The benefits of changing the solu-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157" behindDoc="0" locked="0" layoutInCell="1" allowOverlap="1">
                <wp:simplePos x="0" y="0"/>
                <wp:positionH relativeFrom="page">
                  <wp:posOffset>4838700</wp:posOffset>
                </wp:positionH>
                <wp:positionV relativeFrom="page">
                  <wp:posOffset>4132707</wp:posOffset>
                </wp:positionV>
                <wp:extent cx="4071508" cy="190500"/>
                <wp:effectExtent l="0" t="0" r="0" b="0"/>
                <wp:wrapNone/>
                <wp:docPr id="2893" name="TB289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150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tions are unknown and the harms could include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158" behindDoc="0" locked="0" layoutInCell="1" allowOverlap="1">
                <wp:simplePos x="0" y="0"/>
                <wp:positionH relativeFrom="page">
                  <wp:posOffset>4838700</wp:posOffset>
                </wp:positionH>
                <wp:positionV relativeFrom="page">
                  <wp:posOffset>4285107</wp:posOffset>
                </wp:positionV>
                <wp:extent cx="3902821" cy="190500"/>
                <wp:effectExtent l="0" t="0" r="0" b="0"/>
                <wp:wrapNone/>
                <wp:docPr id="2894" name="TB289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282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an increased risk of contaminating the skin. 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159" behindDoc="0" locked="0" layoutInCell="1" allowOverlap="1">
                <wp:simplePos x="0" y="0"/>
                <wp:positionH relativeFrom="page">
                  <wp:posOffset>4304255</wp:posOffset>
                </wp:positionH>
                <wp:positionV relativeFrom="page">
                  <wp:posOffset>4603537</wp:posOffset>
                </wp:positionV>
                <wp:extent cx="202041" cy="161925"/>
                <wp:effectExtent l="0" t="0" r="0" b="0"/>
                <wp:wrapNone/>
                <wp:docPr id="2895" name="TB289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041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CondensedBold" w:hAnsi="OpenSans-CondensedBold" w:cs="OpenSans-CondensedBold" w:eastAsia="OpenSans-CondensedBold"/>
                                <w:b/>
                                <w:color w:val="FFFFFF"/>
                                <w:sz w:val="17"/>
                                <w:szCs w:val="17"/>
                              </w:rPr>
                              <w:t xml:space="preserve">4.6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160" behindDoc="0" locked="0" layoutInCell="1" allowOverlap="1">
                <wp:simplePos x="0" y="0"/>
                <wp:positionH relativeFrom="page">
                  <wp:posOffset>4565650</wp:posOffset>
                </wp:positionH>
                <wp:positionV relativeFrom="page">
                  <wp:posOffset>4587494</wp:posOffset>
                </wp:positionV>
                <wp:extent cx="3902821" cy="190500"/>
                <wp:effectExtent l="0" t="0" r="0" b="0"/>
                <wp:wrapNone/>
                <wp:docPr id="2896" name="TB289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282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 Determine the maximum storage duration for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161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4739894</wp:posOffset>
                </wp:positionV>
                <wp:extent cx="3304746" cy="190500"/>
                <wp:effectExtent l="0" t="0" r="0" b="0"/>
                <wp:wrapNone/>
                <wp:docPr id="2897" name="TB289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474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autologous split-thickness skin grafts.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162" behindDoc="0" locked="0" layoutInCell="1" allowOverlap="1">
                <wp:simplePos x="0" y="0"/>
                <wp:positionH relativeFrom="page">
                  <wp:posOffset>6888463</wp:posOffset>
                </wp:positionH>
                <wp:positionV relativeFrom="page">
                  <wp:posOffset>4740655</wp:posOffset>
                </wp:positionV>
                <wp:extent cx="782097" cy="190500"/>
                <wp:effectExtent l="0" t="0" r="0" b="0"/>
                <wp:wrapNone/>
                <wp:docPr id="2898" name="TB289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209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Italic" w:hAnsi="GentiumBasic-BoldItalic" w:cs="GentiumBasic-BoldItalic" w:eastAsia="GentiumBasic-BoldItalic"/>
                                <w:b/>
                                <w:i/>
                                <w:color w:val="5688C7"/>
                                <w:sz w:val="20"/>
                                <w:szCs w:val="20"/>
                              </w:rPr>
                              <w:t xml:space="preserve">[Recom-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163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4893055</wp:posOffset>
                </wp:positionV>
                <wp:extent cx="904779" cy="190500"/>
                <wp:effectExtent l="0" t="0" r="0" b="0"/>
                <wp:wrapNone/>
                <wp:docPr id="2899" name="TB289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77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Italic" w:hAnsi="GentiumBasic-BoldItalic" w:cs="GentiumBasic-BoldItalic" w:eastAsia="GentiumBasic-BoldItalic"/>
                                <w:b/>
                                <w:i/>
                                <w:color w:val="5688C7"/>
                                <w:sz w:val="20"/>
                                <w:szCs w:val="20"/>
                              </w:rPr>
                              <w:t xml:space="preserve">mendation]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164" behindDoc="0" locked="0" layoutInCell="1" allowOverlap="1">
                <wp:simplePos x="0" y="0"/>
                <wp:positionH relativeFrom="page">
                  <wp:posOffset>4762500</wp:posOffset>
                </wp:positionH>
                <wp:positionV relativeFrom="page">
                  <wp:posOffset>5047107</wp:posOffset>
                </wp:positionV>
                <wp:extent cx="3741800" cy="190500"/>
                <wp:effectExtent l="0" t="0" r="0" b="0"/>
                <wp:wrapNone/>
                <wp:docPr id="2900" name="TB290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18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Moderate-quality evidence suggests varying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165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5199507</wp:posOffset>
                </wp:positionV>
                <wp:extent cx="4201858" cy="190500"/>
                <wp:effectExtent l="0" t="0" r="0" b="0"/>
                <wp:wrapNone/>
                <wp:docPr id="2901" name="TB29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185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lengths of time that skin may be stored at 4° C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166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5351907</wp:posOffset>
                </wp:positionV>
                <wp:extent cx="843438" cy="190500"/>
                <wp:effectExtent l="0" t="0" r="0" b="0"/>
                <wp:wrapNone/>
                <wp:docPr id="2902" name="TB290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343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(39.2° F).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167" behindDoc="0" locked="0" layoutInCell="1" allowOverlap="1">
                <wp:simplePos x="0" y="0"/>
                <wp:positionH relativeFrom="page">
                  <wp:posOffset>5102547</wp:posOffset>
                </wp:positionH>
                <wp:positionV relativeFrom="page">
                  <wp:posOffset>5390491</wp:posOffset>
                </wp:positionV>
                <wp:extent cx="210994" cy="88849"/>
                <wp:effectExtent l="0" t="0" r="0" b="0"/>
                <wp:wrapNone/>
                <wp:docPr id="2903" name="TB290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994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85-91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168" behindDoc="0" locked="0" layoutInCell="1" allowOverlap="1">
                <wp:simplePos x="0" y="0"/>
                <wp:positionH relativeFrom="page">
                  <wp:posOffset>5264476</wp:posOffset>
                </wp:positionH>
                <wp:positionV relativeFrom="page">
                  <wp:posOffset>5351907</wp:posOffset>
                </wp:positionV>
                <wp:extent cx="3212734" cy="190500"/>
                <wp:effectExtent l="0" t="0" r="0" b="0"/>
                <wp:wrapNone/>
                <wp:docPr id="2904" name="TB290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273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The evidence is limited because the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169" behindDoc="0" locked="0" layoutInCell="1" allowOverlap="1">
                <wp:simplePos x="0" y="0"/>
                <wp:positionH relativeFrom="page">
                  <wp:posOffset>4610045</wp:posOffset>
                </wp:positionH>
                <wp:positionV relativeFrom="page">
                  <wp:posOffset>5504307</wp:posOffset>
                </wp:positionV>
                <wp:extent cx="4201858" cy="190500"/>
                <wp:effectExtent l="0" t="0" r="0" b="0"/>
                <wp:wrapNone/>
                <wp:docPr id="2905" name="TB290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185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studies used different storage media and varying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170" behindDoc="0" locked="0" layoutInCell="1" allowOverlap="1">
                <wp:simplePos x="0" y="0"/>
                <wp:positionH relativeFrom="page">
                  <wp:posOffset>4610045</wp:posOffset>
                </wp:positionH>
                <wp:positionV relativeFrom="page">
                  <wp:posOffset>5656707</wp:posOffset>
                </wp:positionV>
                <wp:extent cx="4355210" cy="190500"/>
                <wp:effectExtent l="0" t="0" r="0" b="0"/>
                <wp:wrapNone/>
                <wp:docPr id="2906" name="TB290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521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techniques for assessing the viability of preserved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171" behindDoc="0" locked="0" layoutInCell="1" allowOverlap="1">
                <wp:simplePos x="0" y="0"/>
                <wp:positionH relativeFrom="page">
                  <wp:posOffset>4610045</wp:posOffset>
                </wp:positionH>
                <wp:positionV relativeFrom="page">
                  <wp:posOffset>5809107</wp:posOffset>
                </wp:positionV>
                <wp:extent cx="4224861" cy="190500"/>
                <wp:effectExtent l="0" t="0" r="0" b="0"/>
                <wp:wrapNone/>
                <wp:docPr id="2907" name="TB290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86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skin. The researchers reported findings of accept-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172" behindDoc="0" locked="0" layoutInCell="1" allowOverlap="1">
                <wp:simplePos x="0" y="0"/>
                <wp:positionH relativeFrom="page">
                  <wp:posOffset>4610045</wp:posOffset>
                </wp:positionH>
                <wp:positionV relativeFrom="page">
                  <wp:posOffset>5961507</wp:posOffset>
                </wp:positionV>
                <wp:extent cx="4539233" cy="190500"/>
                <wp:effectExtent l="0" t="0" r="0" b="0"/>
                <wp:wrapNone/>
                <wp:docPr id="2908" name="TB290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923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able storage durations between 7 days and 4 weeks,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173" behindDoc="0" locked="0" layoutInCell="1" allowOverlap="1">
                <wp:simplePos x="0" y="0"/>
                <wp:positionH relativeFrom="page">
                  <wp:posOffset>4610045</wp:posOffset>
                </wp:positionH>
                <wp:positionV relativeFrom="page">
                  <wp:posOffset>6113907</wp:posOffset>
                </wp:positionV>
                <wp:extent cx="4385881" cy="190500"/>
                <wp:effectExtent l="0" t="0" r="0" b="0"/>
                <wp:wrapNone/>
                <wp:docPr id="2909" name="TB290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588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which were conditional based on the methods used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174" behindDoc="0" locked="0" layoutInCell="1" allowOverlap="1">
                <wp:simplePos x="0" y="0"/>
                <wp:positionH relativeFrom="page">
                  <wp:posOffset>4610045</wp:posOffset>
                </wp:positionH>
                <wp:positionV relativeFrom="page">
                  <wp:posOffset>6266307</wp:posOffset>
                </wp:positionV>
                <wp:extent cx="1326499" cy="190500"/>
                <wp:effectExtent l="0" t="0" r="0" b="0"/>
                <wp:wrapNone/>
                <wp:docPr id="2910" name="TB29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649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in the research.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175" behindDoc="0" locked="0" layoutInCell="1" allowOverlap="1">
                <wp:simplePos x="0" y="0"/>
                <wp:positionH relativeFrom="page">
                  <wp:posOffset>5507455</wp:posOffset>
                </wp:positionH>
                <wp:positionV relativeFrom="page">
                  <wp:posOffset>6304891</wp:posOffset>
                </wp:positionV>
                <wp:extent cx="321856" cy="88849"/>
                <wp:effectExtent l="0" t="0" r="0" b="0"/>
                <wp:wrapNone/>
                <wp:docPr id="2911" name="TB291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856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85,88-91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176" behindDoc="0" locked="0" layoutInCell="1" allowOverlap="1">
                <wp:simplePos x="0" y="0"/>
                <wp:positionH relativeFrom="page">
                  <wp:posOffset>5759810</wp:posOffset>
                </wp:positionH>
                <wp:positionV relativeFrom="page">
                  <wp:posOffset>6266307</wp:posOffset>
                </wp:positionV>
                <wp:extent cx="2438304" cy="190500"/>
                <wp:effectExtent l="0" t="0" r="0" b="0"/>
                <wp:wrapNone/>
                <wp:docPr id="2912" name="TB291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830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Two of the studies did not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177" behindDoc="0" locked="0" layoutInCell="1" allowOverlap="1">
                <wp:simplePos x="0" y="0"/>
                <wp:positionH relativeFrom="page">
                  <wp:posOffset>4610079</wp:posOffset>
                </wp:positionH>
                <wp:positionV relativeFrom="page">
                  <wp:posOffset>6418707</wp:posOffset>
                </wp:positionV>
                <wp:extent cx="4301537" cy="190500"/>
                <wp:effectExtent l="0" t="0" r="0" b="0"/>
                <wp:wrapNone/>
                <wp:docPr id="2913" name="TB291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153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report a cut-off point for when stored skin grafts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178" behindDoc="0" locked="0" layoutInCell="1" allowOverlap="1">
                <wp:simplePos x="0" y="0"/>
                <wp:positionH relativeFrom="page">
                  <wp:posOffset>4610079</wp:posOffset>
                </wp:positionH>
                <wp:positionV relativeFrom="page">
                  <wp:posOffset>6571106</wp:posOffset>
                </wp:positionV>
                <wp:extent cx="1970579" cy="190500"/>
                <wp:effectExtent l="0" t="0" r="0" b="0"/>
                <wp:wrapNone/>
                <wp:docPr id="2914" name="TB291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057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may no longer be used.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179" behindDoc="0" locked="0" layoutInCell="1" allowOverlap="1">
                <wp:simplePos x="0" y="0"/>
                <wp:positionH relativeFrom="page">
                  <wp:posOffset>5860597</wp:posOffset>
                </wp:positionH>
                <wp:positionV relativeFrom="page">
                  <wp:posOffset>6609691</wp:posOffset>
                </wp:positionV>
                <wp:extent cx="196689" cy="88849"/>
                <wp:effectExtent l="0" t="0" r="0" b="0"/>
                <wp:wrapNone/>
                <wp:docPr id="2915" name="TB291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689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86,87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180" behindDoc="0" locked="0" layoutInCell="1" allowOverlap="1">
                <wp:simplePos x="0" y="0"/>
                <wp:positionH relativeFrom="page">
                  <wp:posOffset>6010588</wp:posOffset>
                </wp:positionH>
                <wp:positionV relativeFrom="page">
                  <wp:posOffset>6571106</wp:posOffset>
                </wp:positionV>
                <wp:extent cx="2146935" cy="190500"/>
                <wp:effectExtent l="0" t="0" r="0" b="0"/>
                <wp:wrapNone/>
                <wp:docPr id="2916" name="TB291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693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In a quasi-experimental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181" behindDoc="0" locked="0" layoutInCell="1" allowOverlap="1">
                <wp:simplePos x="0" y="0"/>
                <wp:positionH relativeFrom="page">
                  <wp:posOffset>4610159</wp:posOffset>
                </wp:positionH>
                <wp:positionV relativeFrom="page">
                  <wp:posOffset>6723506</wp:posOffset>
                </wp:positionV>
                <wp:extent cx="1763553" cy="190500"/>
                <wp:effectExtent l="0" t="0" r="0" b="0"/>
                <wp:wrapNone/>
                <wp:docPr id="2917" name="TB291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355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study, Boekema et al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182" behindDoc="0" locked="0" layoutInCell="1" allowOverlap="1">
                <wp:simplePos x="0" y="0"/>
                <wp:positionH relativeFrom="page">
                  <wp:posOffset>5770543</wp:posOffset>
                </wp:positionH>
                <wp:positionV relativeFrom="page">
                  <wp:posOffset>6762091</wp:posOffset>
                </wp:positionV>
                <wp:extent cx="85828" cy="88849"/>
                <wp:effectExtent l="0" t="0" r="0" b="0"/>
                <wp:wrapNone/>
                <wp:docPr id="2918" name="TB291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87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183" behindDoc="0" locked="0" layoutInCell="1" allowOverlap="1">
                <wp:simplePos x="0" y="0"/>
                <wp:positionH relativeFrom="page">
                  <wp:posOffset>5840857</wp:posOffset>
                </wp:positionH>
                <wp:positionV relativeFrom="page">
                  <wp:posOffset>6723506</wp:posOffset>
                </wp:positionV>
                <wp:extent cx="2353960" cy="190500"/>
                <wp:effectExtent l="0" t="0" r="0" b="0"/>
                <wp:wrapNone/>
                <wp:docPr id="2919" name="TB291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396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concluded that it was not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184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6875906</wp:posOffset>
                </wp:positionV>
                <wp:extent cx="4163520" cy="190500"/>
                <wp:effectExtent l="0" t="0" r="0" b="0"/>
                <wp:wrapNone/>
                <wp:docPr id="2920" name="TB292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352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possible to determine a cut-off point when split-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185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7028306</wp:posOffset>
                </wp:positionV>
                <wp:extent cx="3956494" cy="190500"/>
                <wp:effectExtent l="0" t="0" r="0" b="0"/>
                <wp:wrapNone/>
                <wp:docPr id="2921" name="TB292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649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thickness skin grafts could no longer be used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186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7180706</wp:posOffset>
                </wp:positionV>
                <wp:extent cx="4278534" cy="190500"/>
                <wp:effectExtent l="0" t="0" r="0" b="0"/>
                <wp:wrapNone/>
                <wp:docPr id="2922" name="TB292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853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because the decline in skin viability was gradual.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187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7333106</wp:posOffset>
                </wp:positionV>
                <wp:extent cx="4385881" cy="190500"/>
                <wp:effectExtent l="0" t="0" r="0" b="0"/>
                <wp:wrapNone/>
                <wp:docPr id="2923" name="TB292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588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 researchers also concluded that more research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188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7485506</wp:posOffset>
                </wp:positionV>
                <wp:extent cx="4485560" cy="190500"/>
                <wp:effectExtent l="0" t="0" r="0" b="0"/>
                <wp:wrapNone/>
                <wp:docPr id="2924" name="TB292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556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is needed to correlate viability of preserved skin to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189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7637906</wp:posOffset>
                </wp:positionV>
                <wp:extent cx="2660665" cy="190500"/>
                <wp:effectExtent l="0" t="0" r="0" b="0"/>
                <wp:wrapNone/>
                <wp:docPr id="2925" name="TB292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066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graft success rates in patients.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190" behindDoc="0" locked="0" layoutInCell="1" allowOverlap="1">
                <wp:simplePos x="0" y="0"/>
                <wp:positionH relativeFrom="page">
                  <wp:posOffset>6250713</wp:posOffset>
                </wp:positionH>
                <wp:positionV relativeFrom="page">
                  <wp:posOffset>7676491</wp:posOffset>
                </wp:positionV>
                <wp:extent cx="85828" cy="88849"/>
                <wp:effectExtent l="0" t="0" r="0" b="0"/>
                <wp:wrapNone/>
                <wp:docPr id="2926" name="TB292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87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191" behindDoc="0" locked="0" layoutInCell="1" allowOverlap="1">
                <wp:simplePos x="0" y="0"/>
                <wp:positionH relativeFrom="page">
                  <wp:posOffset>6319005</wp:posOffset>
                </wp:positionH>
                <wp:positionV relativeFrom="page">
                  <wp:posOffset>7637906</wp:posOffset>
                </wp:positionV>
                <wp:extent cx="1495186" cy="190500"/>
                <wp:effectExtent l="0" t="0" r="0" b="0"/>
                <wp:wrapNone/>
                <wp:docPr id="2927" name="TB292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518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The AATB recom-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192" behindDoc="0" locked="0" layoutInCell="1" allowOverlap="1">
                <wp:simplePos x="0" y="0"/>
                <wp:positionH relativeFrom="page">
                  <wp:posOffset>4610093</wp:posOffset>
                </wp:positionH>
                <wp:positionV relativeFrom="page">
                  <wp:posOffset>7790306</wp:posOffset>
                </wp:positionV>
                <wp:extent cx="4040838" cy="190500"/>
                <wp:effectExtent l="0" t="0" r="0" b="0"/>
                <wp:wrapNone/>
                <wp:docPr id="2928" name="TB292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083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mends that refrigerated autologous skin not be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193" behindDoc="0" locked="0" layoutInCell="1" allowOverlap="1">
                <wp:simplePos x="0" y="0"/>
                <wp:positionH relativeFrom="page">
                  <wp:posOffset>4610093</wp:posOffset>
                </wp:positionH>
                <wp:positionV relativeFrom="page">
                  <wp:posOffset>7942706</wp:posOffset>
                </wp:positionV>
                <wp:extent cx="2622327" cy="190500"/>
                <wp:effectExtent l="0" t="0" r="0" b="0"/>
                <wp:wrapNone/>
                <wp:docPr id="2929" name="TB292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232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stored for longer than 14 days.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194" behindDoc="0" locked="0" layoutInCell="1" allowOverlap="1">
                <wp:simplePos x="0" y="0"/>
                <wp:positionH relativeFrom="page">
                  <wp:posOffset>6200949</wp:posOffset>
                </wp:positionH>
                <wp:positionV relativeFrom="page">
                  <wp:posOffset>7981291</wp:posOffset>
                </wp:positionV>
                <wp:extent cx="85828" cy="88849"/>
                <wp:effectExtent l="0" t="0" r="0" b="0"/>
                <wp:wrapNone/>
                <wp:docPr id="2930" name="TB293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34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195" behindDoc="0" locked="0" layoutInCell="1" allowOverlap="1">
                <wp:simplePos x="0" y="0"/>
                <wp:positionH relativeFrom="page">
                  <wp:posOffset>4304255</wp:posOffset>
                </wp:positionH>
                <wp:positionV relativeFrom="page">
                  <wp:posOffset>8261138</wp:posOffset>
                </wp:positionV>
                <wp:extent cx="202041" cy="161925"/>
                <wp:effectExtent l="0" t="0" r="0" b="0"/>
                <wp:wrapNone/>
                <wp:docPr id="2931" name="TB293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041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CondensedBold" w:hAnsi="OpenSans-CondensedBold" w:cs="OpenSans-CondensedBold" w:eastAsia="OpenSans-CondensedBold"/>
                                <w:b/>
                                <w:color w:val="FFFFFF"/>
                                <w:sz w:val="17"/>
                                <w:szCs w:val="17"/>
                              </w:rPr>
                              <w:t xml:space="preserve">4.7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196" behindDoc="0" locked="0" layoutInCell="1" allowOverlap="1">
                <wp:simplePos x="0" y="0"/>
                <wp:positionH relativeFrom="page">
                  <wp:posOffset>4565650</wp:posOffset>
                </wp:positionH>
                <wp:positionV relativeFrom="page">
                  <wp:posOffset>8245093</wp:posOffset>
                </wp:positionV>
                <wp:extent cx="4163520" cy="190500"/>
                <wp:effectExtent l="0" t="0" r="0" b="0"/>
                <wp:wrapNone/>
                <wp:docPr id="2932" name="TB293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352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 Split-thickness skin grafts procured during free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197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8397493</wp:posOffset>
                </wp:positionV>
                <wp:extent cx="4102179" cy="190500"/>
                <wp:effectExtent l="0" t="0" r="0" b="0"/>
                <wp:wrapNone/>
                <wp:docPr id="2933" name="TB293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217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flap procedures may be stored on the patient’s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198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8549893</wp:posOffset>
                </wp:positionV>
                <wp:extent cx="3642121" cy="190500"/>
                <wp:effectExtent l="0" t="0" r="0" b="0"/>
                <wp:wrapNone/>
                <wp:docPr id="2934" name="TB293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212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donor site for delayed autotransplantation.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199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8703056</wp:posOffset>
                </wp:positionV>
                <wp:extent cx="2468975" cy="190500"/>
                <wp:effectExtent l="0" t="0" r="0" b="0"/>
                <wp:wrapNone/>
                <wp:docPr id="2935" name="TB293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897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Italic" w:hAnsi="GentiumBasic-BoldItalic" w:cs="GentiumBasic-BoldItalic" w:eastAsia="GentiumBasic-BoldItalic"/>
                                <w:b/>
                                <w:i/>
                                <w:color w:val="9161A8"/>
                                <w:sz w:val="20"/>
                                <w:szCs w:val="20"/>
                              </w:rPr>
                              <w:t xml:space="preserve">[Conditional Recommendation]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200" behindDoc="0" locked="0" layoutInCell="1" allowOverlap="1">
                <wp:simplePos x="0" y="0"/>
                <wp:positionH relativeFrom="page">
                  <wp:posOffset>4762500</wp:posOffset>
                </wp:positionH>
                <wp:positionV relativeFrom="page">
                  <wp:posOffset>8857106</wp:posOffset>
                </wp:positionV>
                <wp:extent cx="4263199" cy="190500"/>
                <wp:effectExtent l="0" t="0" r="0" b="0"/>
                <wp:wrapNone/>
                <wp:docPr id="2936" name="TB293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319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 benefits of storing autologous split-thickness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201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9009506</wp:posOffset>
                </wp:positionV>
                <wp:extent cx="4424219" cy="190500"/>
                <wp:effectExtent l="0" t="0" r="0" b="0"/>
                <wp:wrapNone/>
                <wp:docPr id="2937" name="TB293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421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skin grafts at the donor site during free flap proce-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202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9161906</wp:posOffset>
                </wp:positionV>
                <wp:extent cx="4378213" cy="190500"/>
                <wp:effectExtent l="0" t="0" r="0" b="0"/>
                <wp:wrapNone/>
                <wp:docPr id="2938" name="TB293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821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dures are likely to exceed the harms. The benefits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203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9314306</wp:posOffset>
                </wp:positionV>
                <wp:extent cx="1073467" cy="190500"/>
                <wp:effectExtent l="0" t="0" r="0" b="0"/>
                <wp:wrapNone/>
                <wp:docPr id="2939" name="TB293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346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may include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204" behindDoc="0" locked="0" layoutInCell="1" allowOverlap="1">
                <wp:simplePos x="0" y="0"/>
                <wp:positionH relativeFrom="page">
                  <wp:posOffset>4629150</wp:posOffset>
                </wp:positionH>
                <wp:positionV relativeFrom="page">
                  <wp:posOffset>9480156</wp:posOffset>
                </wp:positionV>
                <wp:extent cx="165620" cy="171450"/>
                <wp:effectExtent l="0" t="0" r="0" b="0"/>
                <wp:wrapNone/>
                <wp:docPr id="2940" name="TB294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205" behindDoc="0" locked="0" layoutInCell="1" allowOverlap="1">
                <wp:simplePos x="0" y="0"/>
                <wp:positionH relativeFrom="page">
                  <wp:posOffset>4629150</wp:posOffset>
                </wp:positionH>
                <wp:positionV relativeFrom="page">
                  <wp:posOffset>9480156</wp:posOffset>
                </wp:positionV>
                <wp:extent cx="165620" cy="171450"/>
                <wp:effectExtent l="0" t="0" r="0" b="0"/>
                <wp:wrapNone/>
                <wp:docPr id="2941" name="TB294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206" behindDoc="0" locked="0" layoutInCell="1" allowOverlap="1">
                <wp:simplePos x="0" y="0"/>
                <wp:positionH relativeFrom="page">
                  <wp:posOffset>4800600</wp:posOffset>
                </wp:positionH>
                <wp:positionV relativeFrom="page">
                  <wp:posOffset>9466706</wp:posOffset>
                </wp:positionV>
                <wp:extent cx="1847897" cy="190500"/>
                <wp:effectExtent l="0" t="0" r="0" b="0"/>
                <wp:wrapNone/>
                <wp:docPr id="2942" name="TB294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89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reduced surgical time,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207" behindDoc="0" locked="0" layoutInCell="1" allowOverlap="1">
                <wp:simplePos x="0" y="0"/>
                <wp:positionH relativeFrom="page">
                  <wp:posOffset>5930170</wp:posOffset>
                </wp:positionH>
                <wp:positionV relativeFrom="page">
                  <wp:posOffset>9505291</wp:posOffset>
                </wp:positionV>
                <wp:extent cx="85828" cy="88849"/>
                <wp:effectExtent l="0" t="0" r="0" b="0"/>
                <wp:wrapNone/>
                <wp:docPr id="2943" name="TB294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83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208" behindDoc="0" locked="0" layoutInCell="1" allowOverlap="1">
                <wp:simplePos x="0" y="0"/>
                <wp:positionH relativeFrom="page">
                  <wp:posOffset>4629150</wp:posOffset>
                </wp:positionH>
                <wp:positionV relativeFrom="page">
                  <wp:posOffset>9632556</wp:posOffset>
                </wp:positionV>
                <wp:extent cx="165620" cy="171450"/>
                <wp:effectExtent l="0" t="0" r="0" b="0"/>
                <wp:wrapNone/>
                <wp:docPr id="2944" name="TB294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209" behindDoc="0" locked="0" layoutInCell="1" allowOverlap="1">
                <wp:simplePos x="0" y="0"/>
                <wp:positionH relativeFrom="page">
                  <wp:posOffset>4629150</wp:posOffset>
                </wp:positionH>
                <wp:positionV relativeFrom="page">
                  <wp:posOffset>9632556</wp:posOffset>
                </wp:positionV>
                <wp:extent cx="165620" cy="171450"/>
                <wp:effectExtent l="0" t="0" r="0" b="0"/>
                <wp:wrapNone/>
                <wp:docPr id="2945" name="TB294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210" behindDoc="0" locked="0" layoutInCell="1" allowOverlap="1">
                <wp:simplePos x="0" y="0"/>
                <wp:positionH relativeFrom="page">
                  <wp:posOffset>4800600</wp:posOffset>
                </wp:positionH>
                <wp:positionV relativeFrom="page">
                  <wp:posOffset>9619106</wp:posOffset>
                </wp:positionV>
                <wp:extent cx="2883027" cy="190500"/>
                <wp:effectExtent l="0" t="0" r="0" b="0"/>
                <wp:wrapNone/>
                <wp:docPr id="2946" name="TB294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302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elimination of a second procedure,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211" behindDoc="0" locked="0" layoutInCell="1" allowOverlap="1">
                <wp:simplePos x="0" y="0"/>
                <wp:positionH relativeFrom="page">
                  <wp:posOffset>6565494</wp:posOffset>
                </wp:positionH>
                <wp:positionV relativeFrom="page">
                  <wp:posOffset>9657691</wp:posOffset>
                </wp:positionV>
                <wp:extent cx="196689" cy="88849"/>
                <wp:effectExtent l="0" t="0" r="0" b="0"/>
                <wp:wrapNone/>
                <wp:docPr id="2947" name="TB294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689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83,93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212" behindDoc="0" locked="0" layoutInCell="1" allowOverlap="1">
                <wp:simplePos x="0" y="0"/>
                <wp:positionH relativeFrom="page">
                  <wp:posOffset>584200</wp:posOffset>
                </wp:positionH>
                <wp:positionV relativeFrom="page">
                  <wp:posOffset>10668837</wp:posOffset>
                </wp:positionV>
                <wp:extent cx="2111663" cy="114300"/>
                <wp:effectExtent l="0" t="0" r="0" b="0"/>
                <wp:wrapNone/>
                <wp:docPr id="2948" name="TB294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1663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FFFFFF"/>
                                <w:sz w:val="12"/>
                                <w:szCs w:val="12"/>
                              </w:rPr>
                              <w:t xml:space="preserve">I-01_AutologousTissue-25_110124.indd   16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213" behindDoc="0" locked="0" layoutInCell="1" allowOverlap="1">
                <wp:simplePos x="0" y="0"/>
                <wp:positionH relativeFrom="page">
                  <wp:posOffset>584200</wp:posOffset>
                </wp:positionH>
                <wp:positionV relativeFrom="page">
                  <wp:posOffset>10668837</wp:posOffset>
                </wp:positionV>
                <wp:extent cx="2111663" cy="114300"/>
                <wp:effectExtent l="0" t="0" r="0" b="0"/>
                <wp:wrapNone/>
                <wp:docPr id="2949" name="TB294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1663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000000"/>
                                <w:sz w:val="12"/>
                                <w:szCs w:val="12"/>
                              </w:rPr>
                              <w:t xml:space="preserve">I-01_AutologousTissue-25_110124.indd   16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214" behindDoc="0" locked="0" layoutInCell="1" allowOverlap="1">
                <wp:simplePos x="0" y="0"/>
                <wp:positionH relativeFrom="page">
                  <wp:posOffset>7277100</wp:posOffset>
                </wp:positionH>
                <wp:positionV relativeFrom="page">
                  <wp:posOffset>10668837</wp:posOffset>
                </wp:positionV>
                <wp:extent cx="1191548" cy="114300"/>
                <wp:effectExtent l="0" t="0" r="0" b="0"/>
                <wp:wrapNone/>
                <wp:docPr id="2950" name="TB295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548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FFFFFF"/>
                                <w:sz w:val="12"/>
                                <w:szCs w:val="12"/>
                              </w:rPr>
                              <w:t xml:space="preserve">11/7/2024   9:53:02 AM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215" behindDoc="0" locked="0" layoutInCell="1" allowOverlap="1">
                <wp:simplePos x="0" y="0"/>
                <wp:positionH relativeFrom="page">
                  <wp:posOffset>7277100</wp:posOffset>
                </wp:positionH>
                <wp:positionV relativeFrom="page">
                  <wp:posOffset>10668837</wp:posOffset>
                </wp:positionV>
                <wp:extent cx="1191548" cy="114300"/>
                <wp:effectExtent l="0" t="0" r="0" b="0"/>
                <wp:wrapNone/>
                <wp:docPr id="2951" name="TB295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548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000000"/>
                                <w:sz w:val="12"/>
                                <w:szCs w:val="12"/>
                              </w:rPr>
                              <w:t xml:space="preserve">11/7/2024   9:53:02 AM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42958" behindDoc="1" locked="0" layoutInCell="1" allowOverlap="1">
                <wp:simplePos x="0" y="0"/>
                <wp:positionH relativeFrom="page">
                  <wp:posOffset>228600</wp:posOffset>
                </wp:positionH>
                <wp:positionV relativeFrom="page">
                  <wp:posOffset>10287000</wp:posOffset>
                </wp:positionV>
                <wp:extent cx="15773400" cy="342900"/>
                <wp:effectExtent l="0" t="0" r="0" b="0"/>
                <wp:wrapNone/>
                <wp:docPr id="2958" name="R295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73400" cy="342900"/>
                        </a:xfrm>
                        <a:prstGeom prst="rect">
                          <a:avLst/>
                        </a:prstGeom>
                        <a:solidFill>
                          <a:srgbClr val="00AEA9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2959" behindDoc="1" locked="0" layoutInCell="1" allowOverlap="1">
                <wp:simplePos x="0" y="0"/>
                <wp:positionH relativeFrom="page">
                  <wp:posOffset>1714500</wp:posOffset>
                </wp:positionH>
                <wp:positionV relativeFrom="page">
                  <wp:posOffset>2457450</wp:posOffset>
                </wp:positionV>
                <wp:extent cx="1193634" cy="6350"/>
                <wp:effectExtent l="0" t="0" r="0" b="0"/>
                <wp:wrapNone/>
                <wp:docPr id="2959" name="L2959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193634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AEA9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2960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457200</wp:posOffset>
                </wp:positionV>
                <wp:extent cx="190500" cy="15875"/>
                <wp:effectExtent l="0" t="0" r="0" b="0"/>
                <wp:wrapNone/>
                <wp:docPr id="2960" name="L2960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2961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457200</wp:posOffset>
                </wp:positionV>
                <wp:extent cx="190500" cy="15875"/>
                <wp:effectExtent l="0" t="0" r="0" b="0"/>
                <wp:wrapNone/>
                <wp:docPr id="2961" name="L2961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2962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10401300</wp:posOffset>
                </wp:positionV>
                <wp:extent cx="190500" cy="15875"/>
                <wp:effectExtent l="0" t="0" r="0" b="0"/>
                <wp:wrapNone/>
                <wp:docPr id="2962" name="L2962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2963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10401300</wp:posOffset>
                </wp:positionV>
                <wp:extent cx="190500" cy="15875"/>
                <wp:effectExtent l="0" t="0" r="0" b="0"/>
                <wp:wrapNone/>
                <wp:docPr id="2963" name="L2963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2964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38100</wp:posOffset>
                </wp:positionV>
                <wp:extent cx="15875" cy="190500"/>
                <wp:effectExtent l="0" t="0" r="0" b="0"/>
                <wp:wrapNone/>
                <wp:docPr id="2964" name="L2964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2965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10629900</wp:posOffset>
                </wp:positionV>
                <wp:extent cx="15875" cy="190500"/>
                <wp:effectExtent l="0" t="0" r="0" b="0"/>
                <wp:wrapNone/>
                <wp:docPr id="2965" name="L296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2966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38100</wp:posOffset>
                </wp:positionV>
                <wp:extent cx="15875" cy="190500"/>
                <wp:effectExtent l="0" t="0" r="0" b="0"/>
                <wp:wrapNone/>
                <wp:docPr id="2966" name="L2966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2967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10629900</wp:posOffset>
                </wp:positionV>
                <wp:extent cx="15875" cy="190500"/>
                <wp:effectExtent l="0" t="0" r="0" b="0"/>
                <wp:wrapNone/>
                <wp:docPr id="2967" name="L2967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2968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457200</wp:posOffset>
                </wp:positionV>
                <wp:extent cx="190500" cy="6350"/>
                <wp:effectExtent l="0" t="0" r="0" b="0"/>
                <wp:wrapNone/>
                <wp:docPr id="2968" name="L2968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2969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457200</wp:posOffset>
                </wp:positionV>
                <wp:extent cx="190500" cy="6350"/>
                <wp:effectExtent l="0" t="0" r="0" b="0"/>
                <wp:wrapNone/>
                <wp:docPr id="2969" name="L2969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2970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10401300</wp:posOffset>
                </wp:positionV>
                <wp:extent cx="190500" cy="6350"/>
                <wp:effectExtent l="0" t="0" r="0" b="0"/>
                <wp:wrapNone/>
                <wp:docPr id="2970" name="L2970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2971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10401300</wp:posOffset>
                </wp:positionV>
                <wp:extent cx="190500" cy="6350"/>
                <wp:effectExtent l="0" t="0" r="0" b="0"/>
                <wp:wrapNone/>
                <wp:docPr id="2971" name="L2971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2972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38100</wp:posOffset>
                </wp:positionV>
                <wp:extent cx="6350" cy="190500"/>
                <wp:effectExtent l="0" t="0" r="0" b="0"/>
                <wp:wrapNone/>
                <wp:docPr id="2972" name="L2972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2973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10629900</wp:posOffset>
                </wp:positionV>
                <wp:extent cx="6350" cy="190500"/>
                <wp:effectExtent l="0" t="0" r="0" b="0"/>
                <wp:wrapNone/>
                <wp:docPr id="2973" name="L2973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2974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38100</wp:posOffset>
                </wp:positionV>
                <wp:extent cx="6350" cy="190500"/>
                <wp:effectExtent l="0" t="0" r="0" b="0"/>
                <wp:wrapNone/>
                <wp:docPr id="2974" name="L2974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2975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10629900</wp:posOffset>
                </wp:positionV>
                <wp:extent cx="6350" cy="190500"/>
                <wp:effectExtent l="0" t="0" r="0" b="0"/>
                <wp:wrapNone/>
                <wp:docPr id="2975" name="L297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sectPr>
          <w:pgSz w:w="13500" w:h="1710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 xmlns:a="http://schemas.openxmlformats.org/drawingml/2006/main">
        <mc:AlternateContent>
          <mc:Choice Requires="wps">
            <w:drawing>
              <wp:anchor distT="0" distB="0" distL="0" distR="0" simplePos="0" relativeHeight="251662245" behindDoc="0" locked="0" layoutInCell="1" allowOverlap="1">
                <wp:simplePos x="0" y="0"/>
                <wp:positionH relativeFrom="page">
                  <wp:posOffset>4268967</wp:posOffset>
                </wp:positionH>
                <wp:positionV relativeFrom="page">
                  <wp:posOffset>611124</wp:posOffset>
                </wp:positionV>
                <wp:extent cx="3897810" cy="266700"/>
                <wp:effectExtent l="0" t="0" r="0" b="0"/>
                <wp:wrapNone/>
                <wp:docPr id="2981" name="TB298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781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Extrabold" w:hAnsi="OpenSans-Extrabold" w:cs="OpenSans-Extrabold" w:eastAsia="OpenSans-Extrabold"/>
                                <w:color w:val="FFFFFF"/>
                                <w:sz w:val="28"/>
                                <w:szCs w:val="28"/>
                              </w:rPr>
                              <w:t xml:space="preserve">AUTOLOGOUS TISSUE MANAGEMENT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246" behindDoc="0" locked="0" layoutInCell="1" allowOverlap="1">
                <wp:simplePos x="0" y="0"/>
                <wp:positionH relativeFrom="page">
                  <wp:posOffset>7716316</wp:posOffset>
                </wp:positionH>
                <wp:positionV relativeFrom="page">
                  <wp:posOffset>10045210</wp:posOffset>
                </wp:positionV>
                <wp:extent cx="176355" cy="190500"/>
                <wp:effectExtent l="0" t="0" r="0" b="0"/>
                <wp:wrapNone/>
                <wp:docPr id="2982" name="TB298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35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17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247" behindDoc="0" locked="0" layoutInCell="1" allowOverlap="1">
                <wp:simplePos x="0" y="0"/>
                <wp:positionH relativeFrom="page">
                  <wp:posOffset>1657350</wp:posOffset>
                </wp:positionH>
                <wp:positionV relativeFrom="page">
                  <wp:posOffset>1250556</wp:posOffset>
                </wp:positionV>
                <wp:extent cx="165620" cy="171450"/>
                <wp:effectExtent l="0" t="0" r="0" b="0"/>
                <wp:wrapNone/>
                <wp:docPr id="2983" name="TB298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248" behindDoc="0" locked="0" layoutInCell="1" allowOverlap="1">
                <wp:simplePos x="0" y="0"/>
                <wp:positionH relativeFrom="page">
                  <wp:posOffset>1657350</wp:posOffset>
                </wp:positionH>
                <wp:positionV relativeFrom="page">
                  <wp:posOffset>1250556</wp:posOffset>
                </wp:positionV>
                <wp:extent cx="165620" cy="171450"/>
                <wp:effectExtent l="0" t="0" r="0" b="0"/>
                <wp:wrapNone/>
                <wp:docPr id="2984" name="TB298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249" behindDoc="0" locked="0" layoutInCell="1" allowOverlap="1">
                <wp:simplePos x="0" y="0"/>
                <wp:positionH relativeFrom="page">
                  <wp:posOffset>1828800</wp:posOffset>
                </wp:positionH>
                <wp:positionV relativeFrom="page">
                  <wp:posOffset>1237107</wp:posOffset>
                </wp:positionV>
                <wp:extent cx="4178855" cy="190500"/>
                <wp:effectExtent l="0" t="0" r="0" b="0"/>
                <wp:wrapNone/>
                <wp:docPr id="2985" name="TB298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885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 ability to see the flap area during the imme-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250" behindDoc="0" locked="0" layoutInCell="1" allowOverlap="1">
                <wp:simplePos x="0" y="0"/>
                <wp:positionH relativeFrom="page">
                  <wp:posOffset>1828800</wp:posOffset>
                </wp:positionH>
                <wp:positionV relativeFrom="page">
                  <wp:posOffset>1389507</wp:posOffset>
                </wp:positionV>
                <wp:extent cx="2215943" cy="190500"/>
                <wp:effectExtent l="0" t="0" r="0" b="0"/>
                <wp:wrapNone/>
                <wp:docPr id="2986" name="TB298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594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diate postoperative period,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251" behindDoc="0" locked="0" layoutInCell="1" allowOverlap="1">
                <wp:simplePos x="0" y="0"/>
                <wp:positionH relativeFrom="page">
                  <wp:posOffset>3202981</wp:posOffset>
                </wp:positionH>
                <wp:positionV relativeFrom="page">
                  <wp:posOffset>1428091</wp:posOffset>
                </wp:positionV>
                <wp:extent cx="196689" cy="88849"/>
                <wp:effectExtent l="0" t="0" r="0" b="0"/>
                <wp:wrapNone/>
                <wp:docPr id="2987" name="TB298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689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83,93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252" behindDoc="0" locked="0" layoutInCell="1" allowOverlap="1">
                <wp:simplePos x="0" y="0"/>
                <wp:positionH relativeFrom="page">
                  <wp:posOffset>1657350</wp:posOffset>
                </wp:positionH>
                <wp:positionV relativeFrom="page">
                  <wp:posOffset>1555356</wp:posOffset>
                </wp:positionV>
                <wp:extent cx="165620" cy="171450"/>
                <wp:effectExtent l="0" t="0" r="0" b="0"/>
                <wp:wrapNone/>
                <wp:docPr id="2988" name="TB298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253" behindDoc="0" locked="0" layoutInCell="1" allowOverlap="1">
                <wp:simplePos x="0" y="0"/>
                <wp:positionH relativeFrom="page">
                  <wp:posOffset>1657350</wp:posOffset>
                </wp:positionH>
                <wp:positionV relativeFrom="page">
                  <wp:posOffset>1555356</wp:posOffset>
                </wp:positionV>
                <wp:extent cx="165620" cy="171450"/>
                <wp:effectExtent l="0" t="0" r="0" b="0"/>
                <wp:wrapNone/>
                <wp:docPr id="2989" name="TB298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254" behindDoc="0" locked="0" layoutInCell="1" allowOverlap="1">
                <wp:simplePos x="0" y="0"/>
                <wp:positionH relativeFrom="page">
                  <wp:posOffset>1828800</wp:posOffset>
                </wp:positionH>
                <wp:positionV relativeFrom="page">
                  <wp:posOffset>1541907</wp:posOffset>
                </wp:positionV>
                <wp:extent cx="2445972" cy="190500"/>
                <wp:effectExtent l="0" t="0" r="0" b="0"/>
                <wp:wrapNone/>
                <wp:docPr id="2990" name="TB299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597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increased flap survival rates,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255" behindDoc="0" locked="0" layoutInCell="1" allowOverlap="1">
                <wp:simplePos x="0" y="0"/>
                <wp:positionH relativeFrom="page">
                  <wp:posOffset>3284467</wp:posOffset>
                </wp:positionH>
                <wp:positionV relativeFrom="page">
                  <wp:posOffset>1580491</wp:posOffset>
                </wp:positionV>
                <wp:extent cx="85828" cy="88849"/>
                <wp:effectExtent l="0" t="0" r="0" b="0"/>
                <wp:wrapNone/>
                <wp:docPr id="2991" name="TB299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93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256" behindDoc="0" locked="0" layoutInCell="1" allowOverlap="1">
                <wp:simplePos x="0" y="0"/>
                <wp:positionH relativeFrom="page">
                  <wp:posOffset>1657350</wp:posOffset>
                </wp:positionH>
                <wp:positionV relativeFrom="page">
                  <wp:posOffset>1707756</wp:posOffset>
                </wp:positionV>
                <wp:extent cx="165620" cy="171450"/>
                <wp:effectExtent l="0" t="0" r="0" b="0"/>
                <wp:wrapNone/>
                <wp:docPr id="2992" name="TB299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257" behindDoc="0" locked="0" layoutInCell="1" allowOverlap="1">
                <wp:simplePos x="0" y="0"/>
                <wp:positionH relativeFrom="page">
                  <wp:posOffset>1657350</wp:posOffset>
                </wp:positionH>
                <wp:positionV relativeFrom="page">
                  <wp:posOffset>1707756</wp:posOffset>
                </wp:positionV>
                <wp:extent cx="165620" cy="171450"/>
                <wp:effectExtent l="0" t="0" r="0" b="0"/>
                <wp:wrapNone/>
                <wp:docPr id="2993" name="TB299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258" behindDoc="0" locked="0" layoutInCell="1" allowOverlap="1">
                <wp:simplePos x="0" y="0"/>
                <wp:positionH relativeFrom="page">
                  <wp:posOffset>1828800</wp:posOffset>
                </wp:positionH>
                <wp:positionV relativeFrom="page">
                  <wp:posOffset>1694307</wp:posOffset>
                </wp:positionV>
                <wp:extent cx="3887485" cy="190500"/>
                <wp:effectExtent l="0" t="0" r="0" b="0"/>
                <wp:wrapNone/>
                <wp:docPr id="2994" name="TB299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748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no risk of a graft being placed on the wrong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259" behindDoc="0" locked="0" layoutInCell="1" allowOverlap="1">
                <wp:simplePos x="0" y="0"/>
                <wp:positionH relativeFrom="page">
                  <wp:posOffset>1828800</wp:posOffset>
                </wp:positionH>
                <wp:positionV relativeFrom="page">
                  <wp:posOffset>1846707</wp:posOffset>
                </wp:positionV>
                <wp:extent cx="613410" cy="190500"/>
                <wp:effectExtent l="0" t="0" r="0" b="0"/>
                <wp:wrapNone/>
                <wp:docPr id="2995" name="TB299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341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patient,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260" behindDoc="0" locked="0" layoutInCell="1" allowOverlap="1">
                <wp:simplePos x="0" y="0"/>
                <wp:positionH relativeFrom="page">
                  <wp:posOffset>2223886</wp:posOffset>
                </wp:positionH>
                <wp:positionV relativeFrom="page">
                  <wp:posOffset>1885291</wp:posOffset>
                </wp:positionV>
                <wp:extent cx="196689" cy="88849"/>
                <wp:effectExtent l="0" t="0" r="0" b="0"/>
                <wp:wrapNone/>
                <wp:docPr id="2996" name="TB299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689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83,93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261" behindDoc="0" locked="0" layoutInCell="1" allowOverlap="1">
                <wp:simplePos x="0" y="0"/>
                <wp:positionH relativeFrom="page">
                  <wp:posOffset>1657350</wp:posOffset>
                </wp:positionH>
                <wp:positionV relativeFrom="page">
                  <wp:posOffset>2012556</wp:posOffset>
                </wp:positionV>
                <wp:extent cx="165620" cy="171450"/>
                <wp:effectExtent l="0" t="0" r="0" b="0"/>
                <wp:wrapNone/>
                <wp:docPr id="2997" name="TB299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262" behindDoc="0" locked="0" layoutInCell="1" allowOverlap="1">
                <wp:simplePos x="0" y="0"/>
                <wp:positionH relativeFrom="page">
                  <wp:posOffset>1657350</wp:posOffset>
                </wp:positionH>
                <wp:positionV relativeFrom="page">
                  <wp:posOffset>2012556</wp:posOffset>
                </wp:positionV>
                <wp:extent cx="165620" cy="171450"/>
                <wp:effectExtent l="0" t="0" r="0" b="0"/>
                <wp:wrapNone/>
                <wp:docPr id="2998" name="TB299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263" behindDoc="0" locked="0" layoutInCell="1" allowOverlap="1">
                <wp:simplePos x="0" y="0"/>
                <wp:positionH relativeFrom="page">
                  <wp:posOffset>1828800</wp:posOffset>
                </wp:positionH>
                <wp:positionV relativeFrom="page">
                  <wp:posOffset>1999107</wp:posOffset>
                </wp:positionV>
                <wp:extent cx="3327749" cy="190500"/>
                <wp:effectExtent l="0" t="0" r="0" b="0"/>
                <wp:wrapNone/>
                <wp:docPr id="2999" name="TB299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774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reduced size of the skin graft required,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264" behindDoc="0" locked="0" layoutInCell="1" allowOverlap="1">
                <wp:simplePos x="0" y="0"/>
                <wp:positionH relativeFrom="page">
                  <wp:posOffset>3793318</wp:posOffset>
                </wp:positionH>
                <wp:positionV relativeFrom="page">
                  <wp:posOffset>2037691</wp:posOffset>
                </wp:positionV>
                <wp:extent cx="196689" cy="88849"/>
                <wp:effectExtent l="0" t="0" r="0" b="0"/>
                <wp:wrapNone/>
                <wp:docPr id="3000" name="TB300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689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83,93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265" behindDoc="0" locked="0" layoutInCell="1" allowOverlap="1">
                <wp:simplePos x="0" y="0"/>
                <wp:positionH relativeFrom="page">
                  <wp:posOffset>1657350</wp:posOffset>
                </wp:positionH>
                <wp:positionV relativeFrom="page">
                  <wp:posOffset>2164956</wp:posOffset>
                </wp:positionV>
                <wp:extent cx="165620" cy="171450"/>
                <wp:effectExtent l="0" t="0" r="0" b="0"/>
                <wp:wrapNone/>
                <wp:docPr id="3001" name="TB30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266" behindDoc="0" locked="0" layoutInCell="1" allowOverlap="1">
                <wp:simplePos x="0" y="0"/>
                <wp:positionH relativeFrom="page">
                  <wp:posOffset>1657350</wp:posOffset>
                </wp:positionH>
                <wp:positionV relativeFrom="page">
                  <wp:posOffset>2164956</wp:posOffset>
                </wp:positionV>
                <wp:extent cx="165620" cy="171450"/>
                <wp:effectExtent l="0" t="0" r="0" b="0"/>
                <wp:wrapNone/>
                <wp:docPr id="3002" name="TB300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267" behindDoc="0" locked="0" layoutInCell="1" allowOverlap="1">
                <wp:simplePos x="0" y="0"/>
                <wp:positionH relativeFrom="page">
                  <wp:posOffset>1828800</wp:posOffset>
                </wp:positionH>
                <wp:positionV relativeFrom="page">
                  <wp:posOffset>2151507</wp:posOffset>
                </wp:positionV>
                <wp:extent cx="2629995" cy="190500"/>
                <wp:effectExtent l="0" t="0" r="0" b="0"/>
                <wp:wrapNone/>
                <wp:docPr id="3003" name="TB300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999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decreased donor site morbidity,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268" behindDoc="0" locked="0" layoutInCell="1" allowOverlap="1">
                <wp:simplePos x="0" y="0"/>
                <wp:positionH relativeFrom="page">
                  <wp:posOffset>3445515</wp:posOffset>
                </wp:positionH>
                <wp:positionV relativeFrom="page">
                  <wp:posOffset>2190091</wp:posOffset>
                </wp:positionV>
                <wp:extent cx="85828" cy="88849"/>
                <wp:effectExtent l="0" t="0" r="0" b="0"/>
                <wp:wrapNone/>
                <wp:docPr id="3004" name="TB300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83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269" behindDoc="0" locked="0" layoutInCell="1" allowOverlap="1">
                <wp:simplePos x="0" y="0"/>
                <wp:positionH relativeFrom="page">
                  <wp:posOffset>1657350</wp:posOffset>
                </wp:positionH>
                <wp:positionV relativeFrom="page">
                  <wp:posOffset>2317356</wp:posOffset>
                </wp:positionV>
                <wp:extent cx="165620" cy="171450"/>
                <wp:effectExtent l="0" t="0" r="0" b="0"/>
                <wp:wrapNone/>
                <wp:docPr id="3005" name="TB300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270" behindDoc="0" locked="0" layoutInCell="1" allowOverlap="1">
                <wp:simplePos x="0" y="0"/>
                <wp:positionH relativeFrom="page">
                  <wp:posOffset>1657350</wp:posOffset>
                </wp:positionH>
                <wp:positionV relativeFrom="page">
                  <wp:posOffset>2317356</wp:posOffset>
                </wp:positionV>
                <wp:extent cx="165620" cy="171450"/>
                <wp:effectExtent l="0" t="0" r="0" b="0"/>
                <wp:wrapNone/>
                <wp:docPr id="3006" name="TB300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271" behindDoc="0" locked="0" layoutInCell="1" allowOverlap="1">
                <wp:simplePos x="0" y="0"/>
                <wp:positionH relativeFrom="page">
                  <wp:posOffset>1828800</wp:posOffset>
                </wp:positionH>
                <wp:positionV relativeFrom="page">
                  <wp:posOffset>2303907</wp:posOffset>
                </wp:positionV>
                <wp:extent cx="4224861" cy="190500"/>
                <wp:effectExtent l="0" t="0" r="0" b="0"/>
                <wp:wrapNone/>
                <wp:docPr id="3007" name="TB300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86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improved healing of the unused skin graft left at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272" behindDoc="0" locked="0" layoutInCell="1" allowOverlap="1">
                <wp:simplePos x="0" y="0"/>
                <wp:positionH relativeFrom="page">
                  <wp:posOffset>1828800</wp:posOffset>
                </wp:positionH>
                <wp:positionV relativeFrom="page">
                  <wp:posOffset>2456307</wp:posOffset>
                </wp:positionV>
                <wp:extent cx="1234487" cy="190500"/>
                <wp:effectExtent l="0" t="0" r="0" b="0"/>
                <wp:wrapNone/>
                <wp:docPr id="3008" name="TB300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448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 donor site,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273" behindDoc="0" locked="0" layoutInCell="1" allowOverlap="1">
                <wp:simplePos x="0" y="0"/>
                <wp:positionH relativeFrom="page">
                  <wp:posOffset>2567222</wp:posOffset>
                </wp:positionH>
                <wp:positionV relativeFrom="page">
                  <wp:posOffset>2494891</wp:posOffset>
                </wp:positionV>
                <wp:extent cx="85828" cy="88849"/>
                <wp:effectExtent l="0" t="0" r="0" b="0"/>
                <wp:wrapNone/>
                <wp:docPr id="3009" name="TB300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83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274" behindDoc="0" locked="0" layoutInCell="1" allowOverlap="1">
                <wp:simplePos x="0" y="0"/>
                <wp:positionH relativeFrom="page">
                  <wp:posOffset>1657350</wp:posOffset>
                </wp:positionH>
                <wp:positionV relativeFrom="page">
                  <wp:posOffset>2622156</wp:posOffset>
                </wp:positionV>
                <wp:extent cx="165620" cy="171450"/>
                <wp:effectExtent l="0" t="0" r="0" b="0"/>
                <wp:wrapNone/>
                <wp:docPr id="3010" name="TB30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275" behindDoc="0" locked="0" layoutInCell="1" allowOverlap="1">
                <wp:simplePos x="0" y="0"/>
                <wp:positionH relativeFrom="page">
                  <wp:posOffset>1657350</wp:posOffset>
                </wp:positionH>
                <wp:positionV relativeFrom="page">
                  <wp:posOffset>2622156</wp:posOffset>
                </wp:positionV>
                <wp:extent cx="165620" cy="171450"/>
                <wp:effectExtent l="0" t="0" r="0" b="0"/>
                <wp:wrapNone/>
                <wp:docPr id="3011" name="TB301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276" behindDoc="0" locked="0" layoutInCell="1" allowOverlap="1">
                <wp:simplePos x="0" y="0"/>
                <wp:positionH relativeFrom="page">
                  <wp:posOffset>1828800</wp:posOffset>
                </wp:positionH>
                <wp:positionV relativeFrom="page">
                  <wp:posOffset>2608707</wp:posOffset>
                </wp:positionV>
                <wp:extent cx="2246614" cy="190500"/>
                <wp:effectExtent l="0" t="0" r="0" b="0"/>
                <wp:wrapNone/>
                <wp:docPr id="3012" name="TB301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661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decreased risk of scarring,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277" behindDoc="0" locked="0" layoutInCell="1" allowOverlap="1">
                <wp:simplePos x="0" y="0"/>
                <wp:positionH relativeFrom="page">
                  <wp:posOffset>3159201</wp:posOffset>
                </wp:positionH>
                <wp:positionV relativeFrom="page">
                  <wp:posOffset>2647291</wp:posOffset>
                </wp:positionV>
                <wp:extent cx="85828" cy="88849"/>
                <wp:effectExtent l="0" t="0" r="0" b="0"/>
                <wp:wrapNone/>
                <wp:docPr id="3013" name="TB301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83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278" behindDoc="0" locked="0" layoutInCell="1" allowOverlap="1">
                <wp:simplePos x="0" y="0"/>
                <wp:positionH relativeFrom="page">
                  <wp:posOffset>1657350</wp:posOffset>
                </wp:positionH>
                <wp:positionV relativeFrom="page">
                  <wp:posOffset>2774556</wp:posOffset>
                </wp:positionV>
                <wp:extent cx="165620" cy="171450"/>
                <wp:effectExtent l="0" t="0" r="0" b="0"/>
                <wp:wrapNone/>
                <wp:docPr id="3014" name="TB301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279" behindDoc="0" locked="0" layoutInCell="1" allowOverlap="1">
                <wp:simplePos x="0" y="0"/>
                <wp:positionH relativeFrom="page">
                  <wp:posOffset>1657350</wp:posOffset>
                </wp:positionH>
                <wp:positionV relativeFrom="page">
                  <wp:posOffset>2774556</wp:posOffset>
                </wp:positionV>
                <wp:extent cx="165620" cy="171450"/>
                <wp:effectExtent l="0" t="0" r="0" b="0"/>
                <wp:wrapNone/>
                <wp:docPr id="3015" name="TB301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280" behindDoc="0" locked="0" layoutInCell="1" allowOverlap="1">
                <wp:simplePos x="0" y="0"/>
                <wp:positionH relativeFrom="page">
                  <wp:posOffset>1828800</wp:posOffset>
                </wp:positionH>
                <wp:positionV relativeFrom="page">
                  <wp:posOffset>2761107</wp:posOffset>
                </wp:positionV>
                <wp:extent cx="2514981" cy="190500"/>
                <wp:effectExtent l="0" t="0" r="0" b="0"/>
                <wp:wrapNone/>
                <wp:docPr id="3016" name="TB301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98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increased patient satisfaction,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281" behindDoc="0" locked="0" layoutInCell="1" allowOverlap="1">
                <wp:simplePos x="0" y="0"/>
                <wp:positionH relativeFrom="page">
                  <wp:posOffset>3351504</wp:posOffset>
                </wp:positionH>
                <wp:positionV relativeFrom="page">
                  <wp:posOffset>2799691</wp:posOffset>
                </wp:positionV>
                <wp:extent cx="85828" cy="88849"/>
                <wp:effectExtent l="0" t="0" r="0" b="0"/>
                <wp:wrapNone/>
                <wp:docPr id="3017" name="TB301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83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282" behindDoc="0" locked="0" layoutInCell="1" allowOverlap="1">
                <wp:simplePos x="0" y="0"/>
                <wp:positionH relativeFrom="page">
                  <wp:posOffset>1657350</wp:posOffset>
                </wp:positionH>
                <wp:positionV relativeFrom="page">
                  <wp:posOffset>2926956</wp:posOffset>
                </wp:positionV>
                <wp:extent cx="165620" cy="171450"/>
                <wp:effectExtent l="0" t="0" r="0" b="0"/>
                <wp:wrapNone/>
                <wp:docPr id="3018" name="TB301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283" behindDoc="0" locked="0" layoutInCell="1" allowOverlap="1">
                <wp:simplePos x="0" y="0"/>
                <wp:positionH relativeFrom="page">
                  <wp:posOffset>1657350</wp:posOffset>
                </wp:positionH>
                <wp:positionV relativeFrom="page">
                  <wp:posOffset>2926956</wp:posOffset>
                </wp:positionV>
                <wp:extent cx="165620" cy="171450"/>
                <wp:effectExtent l="0" t="0" r="0" b="0"/>
                <wp:wrapNone/>
                <wp:docPr id="3019" name="TB301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284" behindDoc="0" locked="0" layoutInCell="1" allowOverlap="1">
                <wp:simplePos x="0" y="0"/>
                <wp:positionH relativeFrom="page">
                  <wp:posOffset>1828800</wp:posOffset>
                </wp:positionH>
                <wp:positionV relativeFrom="page">
                  <wp:posOffset>2913507</wp:posOffset>
                </wp:positionV>
                <wp:extent cx="3634454" cy="190500"/>
                <wp:effectExtent l="0" t="0" r="0" b="0"/>
                <wp:wrapNone/>
                <wp:docPr id="3020" name="TB302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445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elimination of biohazardous waste disposal,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285" behindDoc="0" locked="0" layoutInCell="1" allowOverlap="1">
                <wp:simplePos x="0" y="0"/>
                <wp:positionH relativeFrom="page">
                  <wp:posOffset>4046795</wp:posOffset>
                </wp:positionH>
                <wp:positionV relativeFrom="page">
                  <wp:posOffset>2952091</wp:posOffset>
                </wp:positionV>
                <wp:extent cx="85828" cy="88849"/>
                <wp:effectExtent l="0" t="0" r="0" b="0"/>
                <wp:wrapNone/>
                <wp:docPr id="3021" name="TB302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93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286" behindDoc="0" locked="0" layoutInCell="1" allowOverlap="1">
                <wp:simplePos x="0" y="0"/>
                <wp:positionH relativeFrom="page">
                  <wp:posOffset>1657350</wp:posOffset>
                </wp:positionH>
                <wp:positionV relativeFrom="page">
                  <wp:posOffset>3079356</wp:posOffset>
                </wp:positionV>
                <wp:extent cx="165620" cy="171450"/>
                <wp:effectExtent l="0" t="0" r="0" b="0"/>
                <wp:wrapNone/>
                <wp:docPr id="3022" name="TB302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287" behindDoc="0" locked="0" layoutInCell="1" allowOverlap="1">
                <wp:simplePos x="0" y="0"/>
                <wp:positionH relativeFrom="page">
                  <wp:posOffset>1657350</wp:posOffset>
                </wp:positionH>
                <wp:positionV relativeFrom="page">
                  <wp:posOffset>3079356</wp:posOffset>
                </wp:positionV>
                <wp:extent cx="165620" cy="171450"/>
                <wp:effectExtent l="0" t="0" r="0" b="0"/>
                <wp:wrapNone/>
                <wp:docPr id="3023" name="TB302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288" behindDoc="0" locked="0" layoutInCell="1" allowOverlap="1">
                <wp:simplePos x="0" y="0"/>
                <wp:positionH relativeFrom="page">
                  <wp:posOffset>1828800</wp:posOffset>
                </wp:positionH>
                <wp:positionV relativeFrom="page">
                  <wp:posOffset>3065907</wp:posOffset>
                </wp:positionV>
                <wp:extent cx="1272825" cy="190500"/>
                <wp:effectExtent l="0" t="0" r="0" b="0"/>
                <wp:wrapNone/>
                <wp:docPr id="3024" name="TB302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282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cost efficiency,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289" behindDoc="0" locked="0" layoutInCell="1" allowOverlap="1">
                <wp:simplePos x="0" y="0"/>
                <wp:positionH relativeFrom="page">
                  <wp:posOffset>2587810</wp:posOffset>
                </wp:positionH>
                <wp:positionV relativeFrom="page">
                  <wp:posOffset>3104491</wp:posOffset>
                </wp:positionV>
                <wp:extent cx="196689" cy="88849"/>
                <wp:effectExtent l="0" t="0" r="0" b="0"/>
                <wp:wrapNone/>
                <wp:docPr id="3025" name="TB302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689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83,93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290" behindDoc="0" locked="0" layoutInCell="1" allowOverlap="1">
                <wp:simplePos x="0" y="0"/>
                <wp:positionH relativeFrom="page">
                  <wp:posOffset>2734839</wp:posOffset>
                </wp:positionH>
                <wp:positionV relativeFrom="page">
                  <wp:posOffset>3065907</wp:posOffset>
                </wp:positionV>
                <wp:extent cx="368046" cy="190500"/>
                <wp:effectExtent l="0" t="0" r="0" b="0"/>
                <wp:wrapNone/>
                <wp:docPr id="3026" name="TB302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04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and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291" behindDoc="0" locked="0" layoutInCell="1" allowOverlap="1">
                <wp:simplePos x="0" y="0"/>
                <wp:positionH relativeFrom="page">
                  <wp:posOffset>1657350</wp:posOffset>
                </wp:positionH>
                <wp:positionV relativeFrom="page">
                  <wp:posOffset>3231756</wp:posOffset>
                </wp:positionV>
                <wp:extent cx="165620" cy="171450"/>
                <wp:effectExtent l="0" t="0" r="0" b="0"/>
                <wp:wrapNone/>
                <wp:docPr id="3027" name="TB302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292" behindDoc="0" locked="0" layoutInCell="1" allowOverlap="1">
                <wp:simplePos x="0" y="0"/>
                <wp:positionH relativeFrom="page">
                  <wp:posOffset>1657350</wp:posOffset>
                </wp:positionH>
                <wp:positionV relativeFrom="page">
                  <wp:posOffset>3231756</wp:posOffset>
                </wp:positionV>
                <wp:extent cx="165620" cy="171450"/>
                <wp:effectExtent l="0" t="0" r="0" b="0"/>
                <wp:wrapNone/>
                <wp:docPr id="3028" name="TB302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293" behindDoc="0" locked="0" layoutInCell="1" allowOverlap="1">
                <wp:simplePos x="0" y="0"/>
                <wp:positionH relativeFrom="page">
                  <wp:posOffset>1828800</wp:posOffset>
                </wp:positionH>
                <wp:positionV relativeFrom="page">
                  <wp:posOffset>3218307</wp:posOffset>
                </wp:positionV>
                <wp:extent cx="4393549" cy="190500"/>
                <wp:effectExtent l="0" t="0" r="0" b="0"/>
                <wp:wrapNone/>
                <wp:docPr id="3029" name="TB302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354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availability for all patients because refrigeration is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294" behindDoc="0" locked="0" layoutInCell="1" allowOverlap="1">
                <wp:simplePos x="0" y="0"/>
                <wp:positionH relativeFrom="page">
                  <wp:posOffset>1828800</wp:posOffset>
                </wp:positionH>
                <wp:positionV relativeFrom="page">
                  <wp:posOffset>3370707</wp:posOffset>
                </wp:positionV>
                <wp:extent cx="1042797" cy="190500"/>
                <wp:effectExtent l="0" t="0" r="0" b="0"/>
                <wp:wrapNone/>
                <wp:docPr id="3030" name="TB303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279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unnecessary.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295" behindDoc="0" locked="0" layoutInCell="1" allowOverlap="1">
                <wp:simplePos x="0" y="0"/>
                <wp:positionH relativeFrom="page">
                  <wp:posOffset>2476974</wp:posOffset>
                </wp:positionH>
                <wp:positionV relativeFrom="page">
                  <wp:posOffset>3409291</wp:posOffset>
                </wp:positionV>
                <wp:extent cx="85828" cy="88849"/>
                <wp:effectExtent l="0" t="0" r="0" b="0"/>
                <wp:wrapNone/>
                <wp:docPr id="3031" name="TB303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93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296" behindDoc="0" locked="0" layoutInCell="1" allowOverlap="1">
                <wp:simplePos x="0" y="0"/>
                <wp:positionH relativeFrom="page">
                  <wp:posOffset>1790670</wp:posOffset>
                </wp:positionH>
                <wp:positionV relativeFrom="page">
                  <wp:posOffset>3523107</wp:posOffset>
                </wp:positionV>
                <wp:extent cx="3933491" cy="190500"/>
                <wp:effectExtent l="0" t="0" r="0" b="0"/>
                <wp:wrapNone/>
                <wp:docPr id="3032" name="TB303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349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 harms associated with storing autologous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297" behindDoc="0" locked="0" layoutInCell="1" allowOverlap="1">
                <wp:simplePos x="0" y="0"/>
                <wp:positionH relativeFrom="page">
                  <wp:posOffset>1638270</wp:posOffset>
                </wp:positionH>
                <wp:positionV relativeFrom="page">
                  <wp:posOffset>3675507</wp:posOffset>
                </wp:positionV>
                <wp:extent cx="4485560" cy="190500"/>
                <wp:effectExtent l="0" t="0" r="0" b="0"/>
                <wp:wrapNone/>
                <wp:docPr id="3033" name="TB303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556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split-thickness skin grafts at the donor site include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298" behindDoc="0" locked="0" layoutInCell="1" allowOverlap="1">
                <wp:simplePos x="0" y="0"/>
                <wp:positionH relativeFrom="page">
                  <wp:posOffset>1638270</wp:posOffset>
                </wp:positionH>
                <wp:positionV relativeFrom="page">
                  <wp:posOffset>3827907</wp:posOffset>
                </wp:positionV>
                <wp:extent cx="4554569" cy="190500"/>
                <wp:effectExtent l="0" t="0" r="0" b="0"/>
                <wp:wrapNone/>
                <wp:docPr id="3034" name="TB303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456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harvesting a larger split-thickness skin graft than is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299" behindDoc="0" locked="0" layoutInCell="1" allowOverlap="1">
                <wp:simplePos x="0" y="0"/>
                <wp:positionH relativeFrom="page">
                  <wp:posOffset>1638270</wp:posOffset>
                </wp:positionH>
                <wp:positionV relativeFrom="page">
                  <wp:posOffset>3980307</wp:posOffset>
                </wp:positionV>
                <wp:extent cx="4730924" cy="190500"/>
                <wp:effectExtent l="0" t="0" r="0" b="0"/>
                <wp:wrapNone/>
                <wp:docPr id="3035" name="TB303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092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needed because it can be hard to estimate the size of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300" behindDoc="0" locked="0" layoutInCell="1" allowOverlap="1">
                <wp:simplePos x="0" y="0"/>
                <wp:positionH relativeFrom="page">
                  <wp:posOffset>1638270</wp:posOffset>
                </wp:positionH>
                <wp:positionV relativeFrom="page">
                  <wp:posOffset>4132707</wp:posOffset>
                </wp:positionV>
                <wp:extent cx="4125182" cy="190500"/>
                <wp:effectExtent l="0" t="0" r="0" b="0"/>
                <wp:wrapNone/>
                <wp:docPr id="3036" name="TB303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518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graft needed. Additional high-quality research is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301" behindDoc="0" locked="0" layoutInCell="1" allowOverlap="1">
                <wp:simplePos x="0" y="0"/>
                <wp:positionH relativeFrom="page">
                  <wp:posOffset>1638270</wp:posOffset>
                </wp:positionH>
                <wp:positionV relativeFrom="page">
                  <wp:posOffset>4285107</wp:posOffset>
                </wp:positionV>
                <wp:extent cx="4477893" cy="190500"/>
                <wp:effectExtent l="0" t="0" r="0" b="0"/>
                <wp:wrapNone/>
                <wp:docPr id="3037" name="TB303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789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needed to clarify the risks and confirm the benefits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302" behindDoc="0" locked="0" layoutInCell="1" allowOverlap="1">
                <wp:simplePos x="0" y="0"/>
                <wp:positionH relativeFrom="page">
                  <wp:posOffset>1638270</wp:posOffset>
                </wp:positionH>
                <wp:positionV relativeFrom="page">
                  <wp:posOffset>4437507</wp:posOffset>
                </wp:positionV>
                <wp:extent cx="4723257" cy="190500"/>
                <wp:effectExtent l="0" t="0" r="0" b="0"/>
                <wp:wrapNone/>
                <wp:docPr id="3038" name="TB303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325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of storing split-thickness skin grafts at the donor site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303" behindDoc="0" locked="0" layoutInCell="1" allowOverlap="1">
                <wp:simplePos x="0" y="0"/>
                <wp:positionH relativeFrom="page">
                  <wp:posOffset>1638270</wp:posOffset>
                </wp:positionH>
                <wp:positionV relativeFrom="page">
                  <wp:posOffset>4589907</wp:posOffset>
                </wp:positionV>
                <wp:extent cx="2714339" cy="190500"/>
                <wp:effectExtent l="0" t="0" r="0" b="0"/>
                <wp:wrapNone/>
                <wp:docPr id="3039" name="TB303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433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for delayed autotransplantation.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304" behindDoc="0" locked="0" layoutInCell="1" allowOverlap="1">
                <wp:simplePos x="0" y="0"/>
                <wp:positionH relativeFrom="page">
                  <wp:posOffset>1790670</wp:posOffset>
                </wp:positionH>
                <wp:positionV relativeFrom="page">
                  <wp:posOffset>4742307</wp:posOffset>
                </wp:positionV>
                <wp:extent cx="3895153" cy="190500"/>
                <wp:effectExtent l="0" t="0" r="0" b="0"/>
                <wp:wrapNone/>
                <wp:docPr id="3040" name="TB304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515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Low-quality evidence supports storage of the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305" behindDoc="0" locked="0" layoutInCell="1" allowOverlap="1">
                <wp:simplePos x="0" y="0"/>
                <wp:positionH relativeFrom="page">
                  <wp:posOffset>1638270</wp:posOffset>
                </wp:positionH>
                <wp:positionV relativeFrom="page">
                  <wp:posOffset>4894707</wp:posOffset>
                </wp:positionV>
                <wp:extent cx="4048505" cy="190500"/>
                <wp:effectExtent l="0" t="0" r="0" b="0"/>
                <wp:wrapNone/>
                <wp:docPr id="3041" name="TB304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850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patient’s autologous skin at the donor site for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306" behindDoc="0" locked="0" layoutInCell="1" allowOverlap="1">
                <wp:simplePos x="0" y="0"/>
                <wp:positionH relativeFrom="page">
                  <wp:posOffset>1638270</wp:posOffset>
                </wp:positionH>
                <wp:positionV relativeFrom="page">
                  <wp:posOffset>5047107</wp:posOffset>
                </wp:positionV>
                <wp:extent cx="4125182" cy="190500"/>
                <wp:effectExtent l="0" t="0" r="0" b="0"/>
                <wp:wrapNone/>
                <wp:docPr id="3042" name="TB304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518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delayed autotransplantation over a free flap site.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307" behindDoc="0" locked="0" layoutInCell="1" allowOverlap="1">
                <wp:simplePos x="0" y="0"/>
                <wp:positionH relativeFrom="page">
                  <wp:posOffset>4195777</wp:posOffset>
                </wp:positionH>
                <wp:positionV relativeFrom="page">
                  <wp:posOffset>5085691</wp:posOffset>
                </wp:positionV>
                <wp:extent cx="196689" cy="88849"/>
                <wp:effectExtent l="0" t="0" r="0" b="0"/>
                <wp:wrapNone/>
                <wp:docPr id="3043" name="TB304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689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83,93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308" behindDoc="0" locked="0" layoutInCell="1" allowOverlap="1">
                <wp:simplePos x="0" y="0"/>
                <wp:positionH relativeFrom="page">
                  <wp:posOffset>1638298</wp:posOffset>
                </wp:positionH>
                <wp:positionV relativeFrom="page">
                  <wp:posOffset>5199507</wp:posOffset>
                </wp:positionV>
                <wp:extent cx="2200608" cy="190500"/>
                <wp:effectExtent l="0" t="0" r="0" b="0"/>
                <wp:wrapNone/>
                <wp:docPr id="3044" name="TB304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060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One nonexperimental study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309" behindDoc="0" locked="0" layoutInCell="1" allowOverlap="1">
                <wp:simplePos x="0" y="0"/>
                <wp:positionH relativeFrom="page">
                  <wp:posOffset>3107966</wp:posOffset>
                </wp:positionH>
                <wp:positionV relativeFrom="page">
                  <wp:posOffset>5238091</wp:posOffset>
                </wp:positionV>
                <wp:extent cx="85828" cy="88849"/>
                <wp:effectExtent l="0" t="0" r="0" b="0"/>
                <wp:wrapNone/>
                <wp:docPr id="3045" name="TB304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83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310" behindDoc="0" locked="0" layoutInCell="1" allowOverlap="1">
                <wp:simplePos x="0" y="0"/>
                <wp:positionH relativeFrom="page">
                  <wp:posOffset>3175268</wp:posOffset>
                </wp:positionH>
                <wp:positionV relativeFrom="page">
                  <wp:posOffset>5199507</wp:posOffset>
                </wp:positionV>
                <wp:extent cx="1771221" cy="190500"/>
                <wp:effectExtent l="0" t="0" r="0" b="0"/>
                <wp:wrapNone/>
                <wp:docPr id="3046" name="TB304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122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and one case report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311" behindDoc="0" locked="0" layoutInCell="1" allowOverlap="1">
                <wp:simplePos x="0" y="0"/>
                <wp:positionH relativeFrom="page">
                  <wp:posOffset>4275880</wp:posOffset>
                </wp:positionH>
                <wp:positionV relativeFrom="page">
                  <wp:posOffset>5238091</wp:posOffset>
                </wp:positionV>
                <wp:extent cx="85828" cy="88849"/>
                <wp:effectExtent l="0" t="0" r="0" b="0"/>
                <wp:wrapNone/>
                <wp:docPr id="3047" name="TB304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93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312" behindDoc="0" locked="0" layoutInCell="1" allowOverlap="1">
                <wp:simplePos x="0" y="0"/>
                <wp:positionH relativeFrom="page">
                  <wp:posOffset>1638298</wp:posOffset>
                </wp:positionH>
                <wp:positionV relativeFrom="page">
                  <wp:posOffset>5351907</wp:posOffset>
                </wp:positionV>
                <wp:extent cx="4355210" cy="190500"/>
                <wp:effectExtent l="0" t="0" r="0" b="0"/>
                <wp:wrapNone/>
                <wp:docPr id="3048" name="TB304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521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discussed patient outcomes from storage of autolo-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313" behindDoc="0" locked="0" layoutInCell="1" allowOverlap="1">
                <wp:simplePos x="0" y="0"/>
                <wp:positionH relativeFrom="page">
                  <wp:posOffset>1638298</wp:posOffset>
                </wp:positionH>
                <wp:positionV relativeFrom="page">
                  <wp:posOffset>5504307</wp:posOffset>
                </wp:positionV>
                <wp:extent cx="4270867" cy="190500"/>
                <wp:effectExtent l="0" t="0" r="0" b="0"/>
                <wp:wrapNone/>
                <wp:docPr id="3049" name="TB304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086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gous skin at the donor site for delayed autotrans-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314" behindDoc="0" locked="0" layoutInCell="1" allowOverlap="1">
                <wp:simplePos x="0" y="0"/>
                <wp:positionH relativeFrom="page">
                  <wp:posOffset>1638298</wp:posOffset>
                </wp:positionH>
                <wp:positionV relativeFrom="page">
                  <wp:posOffset>5656707</wp:posOffset>
                </wp:positionV>
                <wp:extent cx="2921365" cy="190500"/>
                <wp:effectExtent l="0" t="0" r="0" b="0"/>
                <wp:wrapNone/>
                <wp:docPr id="3050" name="TB305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136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plantation over the free flap site.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315" behindDoc="0" locked="0" layoutInCell="1" allowOverlap="1">
                <wp:simplePos x="0" y="0"/>
                <wp:positionH relativeFrom="page">
                  <wp:posOffset>1790698</wp:posOffset>
                </wp:positionH>
                <wp:positionV relativeFrom="page">
                  <wp:posOffset>5809107</wp:posOffset>
                </wp:positionV>
                <wp:extent cx="1004458" cy="190500"/>
                <wp:effectExtent l="0" t="0" r="0" b="0"/>
                <wp:wrapNone/>
                <wp:docPr id="3051" name="TB305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445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Ciudad et al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316" behindDoc="0" locked="0" layoutInCell="1" allowOverlap="1">
                <wp:simplePos x="0" y="0"/>
                <wp:positionH relativeFrom="page">
                  <wp:posOffset>2455685</wp:posOffset>
                </wp:positionH>
                <wp:positionV relativeFrom="page">
                  <wp:posOffset>5847691</wp:posOffset>
                </wp:positionV>
                <wp:extent cx="85828" cy="88849"/>
                <wp:effectExtent l="0" t="0" r="0" b="0"/>
                <wp:wrapNone/>
                <wp:docPr id="3052" name="TB305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83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317" behindDoc="0" locked="0" layoutInCell="1" allowOverlap="1">
                <wp:simplePos x="0" y="0"/>
                <wp:positionH relativeFrom="page">
                  <wp:posOffset>2526002</wp:posOffset>
                </wp:positionH>
                <wp:positionV relativeFrom="page">
                  <wp:posOffset>5809107</wp:posOffset>
                </wp:positionV>
                <wp:extent cx="2936700" cy="190500"/>
                <wp:effectExtent l="0" t="0" r="0" b="0"/>
                <wp:wrapNone/>
                <wp:docPr id="3053" name="TB305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67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studied graft success rates from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318" behindDoc="0" locked="0" layoutInCell="1" allowOverlap="1">
                <wp:simplePos x="0" y="0"/>
                <wp:positionH relativeFrom="page">
                  <wp:posOffset>1638272</wp:posOffset>
                </wp:positionH>
                <wp:positionV relativeFrom="page">
                  <wp:posOffset>5961507</wp:posOffset>
                </wp:positionV>
                <wp:extent cx="3987165" cy="190500"/>
                <wp:effectExtent l="0" t="0" r="0" b="0"/>
                <wp:wrapNone/>
                <wp:docPr id="3054" name="TB305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716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lymph node flap transfer procedures for grafts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319" behindDoc="0" locked="0" layoutInCell="1" allowOverlap="1">
                <wp:simplePos x="0" y="0"/>
                <wp:positionH relativeFrom="page">
                  <wp:posOffset>1638272</wp:posOffset>
                </wp:positionH>
                <wp:positionV relativeFrom="page">
                  <wp:posOffset>6113907</wp:posOffset>
                </wp:positionV>
                <wp:extent cx="4493228" cy="190500"/>
                <wp:effectExtent l="0" t="0" r="0" b="0"/>
                <wp:wrapNone/>
                <wp:docPr id="3055" name="TB305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322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stored at the donor site in 10 patients. The bedside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320" behindDoc="0" locked="0" layoutInCell="1" allowOverlap="1">
                <wp:simplePos x="0" y="0"/>
                <wp:positionH relativeFrom="page">
                  <wp:posOffset>1638272</wp:posOffset>
                </wp:positionH>
                <wp:positionV relativeFrom="page">
                  <wp:posOffset>6266307</wp:posOffset>
                </wp:positionV>
                <wp:extent cx="4470225" cy="190500"/>
                <wp:effectExtent l="0" t="0" r="0" b="0"/>
                <wp:wrapNone/>
                <wp:docPr id="3056" name="TB305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022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procedure to autotransplant the skin from the donor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321" behindDoc="0" locked="0" layoutInCell="1" allowOverlap="1">
                <wp:simplePos x="0" y="0"/>
                <wp:positionH relativeFrom="page">
                  <wp:posOffset>1638272</wp:posOffset>
                </wp:positionH>
                <wp:positionV relativeFrom="page">
                  <wp:posOffset>6418707</wp:posOffset>
                </wp:positionV>
                <wp:extent cx="4600575" cy="190500"/>
                <wp:effectExtent l="0" t="0" r="0" b="0"/>
                <wp:wrapNone/>
                <wp:docPr id="3057" name="TB305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057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site to the recipient site was completed between the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322" behindDoc="0" locked="0" layoutInCell="1" allowOverlap="1">
                <wp:simplePos x="0" y="0"/>
                <wp:positionH relativeFrom="page">
                  <wp:posOffset>1638272</wp:posOffset>
                </wp:positionH>
                <wp:positionV relativeFrom="page">
                  <wp:posOffset>6571106</wp:posOffset>
                </wp:positionV>
                <wp:extent cx="4431887" cy="190500"/>
                <wp:effectExtent l="0" t="0" r="0" b="0"/>
                <wp:wrapNone/>
                <wp:docPr id="3058" name="TB305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188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fourth and sixth postoperative day. The researchers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323" behindDoc="0" locked="0" layoutInCell="1" allowOverlap="1">
                <wp:simplePos x="0" y="0"/>
                <wp:positionH relativeFrom="page">
                  <wp:posOffset>1638272</wp:posOffset>
                </wp:positionH>
                <wp:positionV relativeFrom="page">
                  <wp:posOffset>6723506</wp:posOffset>
                </wp:positionV>
                <wp:extent cx="4393549" cy="190500"/>
                <wp:effectExtent l="0" t="0" r="0" b="0"/>
                <wp:wrapNone/>
                <wp:docPr id="3059" name="TB305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354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reported that a single patient needed slightly more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324" behindDoc="0" locked="0" layoutInCell="1" allowOverlap="1">
                <wp:simplePos x="0" y="0"/>
                <wp:positionH relativeFrom="page">
                  <wp:posOffset>1638272</wp:posOffset>
                </wp:positionH>
                <wp:positionV relativeFrom="page">
                  <wp:posOffset>6875906</wp:posOffset>
                </wp:positionV>
                <wp:extent cx="4370546" cy="190500"/>
                <wp:effectExtent l="0" t="0" r="0" b="0"/>
                <wp:wrapNone/>
                <wp:docPr id="3060" name="TB306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054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medication during the bedside graft transfer. There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325" behindDoc="0" locked="0" layoutInCell="1" allowOverlap="1">
                <wp:simplePos x="0" y="0"/>
                <wp:positionH relativeFrom="page">
                  <wp:posOffset>1638272</wp:posOffset>
                </wp:positionH>
                <wp:positionV relativeFrom="page">
                  <wp:posOffset>7028306</wp:posOffset>
                </wp:positionV>
                <wp:extent cx="4799933" cy="190500"/>
                <wp:effectExtent l="0" t="0" r="0" b="0"/>
                <wp:wrapNone/>
                <wp:docPr id="3061" name="TB306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993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was a 100% flap survival rate and a 97% graft success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326" behindDoc="0" locked="0" layoutInCell="1" allowOverlap="1">
                <wp:simplePos x="0" y="0"/>
                <wp:positionH relativeFrom="page">
                  <wp:posOffset>1638272</wp:posOffset>
                </wp:positionH>
                <wp:positionV relativeFrom="page">
                  <wp:posOffset>7180706</wp:posOffset>
                </wp:positionV>
                <wp:extent cx="4286202" cy="190500"/>
                <wp:effectExtent l="0" t="0" r="0" b="0"/>
                <wp:wrapNone/>
                <wp:docPr id="3062" name="TB306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620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rate. The researchers concluded that delayed skin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327" behindDoc="0" locked="0" layoutInCell="1" allowOverlap="1">
                <wp:simplePos x="0" y="0"/>
                <wp:positionH relativeFrom="page">
                  <wp:posOffset>1638272</wp:posOffset>
                </wp:positionH>
                <wp:positionV relativeFrom="page">
                  <wp:posOffset>7333106</wp:posOffset>
                </wp:positionV>
                <wp:extent cx="4309205" cy="190500"/>
                <wp:effectExtent l="0" t="0" r="0" b="0"/>
                <wp:wrapNone/>
                <wp:docPr id="3063" name="TB306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920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grafting may reduce flap complications as well as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328" behindDoc="0" locked="0" layoutInCell="1" allowOverlap="1">
                <wp:simplePos x="0" y="0"/>
                <wp:positionH relativeFrom="page">
                  <wp:posOffset>1638272</wp:posOffset>
                </wp:positionH>
                <wp:positionV relativeFrom="page">
                  <wp:posOffset>7485506</wp:posOffset>
                </wp:positionV>
                <wp:extent cx="4608242" cy="190500"/>
                <wp:effectExtent l="0" t="0" r="0" b="0"/>
                <wp:wrapNone/>
                <wp:docPr id="3064" name="TB306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824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decrease operative time and costs. A study limitation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329" behindDoc="0" locked="0" layoutInCell="1" allowOverlap="1">
                <wp:simplePos x="0" y="0"/>
                <wp:positionH relativeFrom="page">
                  <wp:posOffset>1638272</wp:posOffset>
                </wp:positionH>
                <wp:positionV relativeFrom="page">
                  <wp:posOffset>7637906</wp:posOffset>
                </wp:positionV>
                <wp:extent cx="4278534" cy="190500"/>
                <wp:effectExtent l="0" t="0" r="0" b="0"/>
                <wp:wrapNone/>
                <wp:docPr id="3065" name="TB306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853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was that the researchers did not include patients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330" behindDoc="0" locked="0" layoutInCell="1" allowOverlap="1">
                <wp:simplePos x="0" y="0"/>
                <wp:positionH relativeFrom="page">
                  <wp:posOffset>1638272</wp:posOffset>
                </wp:positionH>
                <wp:positionV relativeFrom="page">
                  <wp:posOffset>7790306</wp:posOffset>
                </wp:positionV>
                <wp:extent cx="3381422" cy="190500"/>
                <wp:effectExtent l="0" t="0" r="0" b="0"/>
                <wp:wrapNone/>
                <wp:docPr id="3066" name="TB306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142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with coagulopathy or diabetes mellitus.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331" behindDoc="0" locked="0" layoutInCell="1" allowOverlap="1">
                <wp:simplePos x="0" y="0"/>
                <wp:positionH relativeFrom="page">
                  <wp:posOffset>1790672</wp:posOffset>
                </wp:positionH>
                <wp:positionV relativeFrom="page">
                  <wp:posOffset>7942706</wp:posOffset>
                </wp:positionV>
                <wp:extent cx="1088802" cy="190500"/>
                <wp:effectExtent l="0" t="0" r="0" b="0"/>
                <wp:wrapNone/>
                <wp:docPr id="3067" name="TB306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880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Mardini et al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332" behindDoc="0" locked="0" layoutInCell="1" allowOverlap="1">
                <wp:simplePos x="0" y="0"/>
                <wp:positionH relativeFrom="page">
                  <wp:posOffset>2470208</wp:posOffset>
                </wp:positionH>
                <wp:positionV relativeFrom="page">
                  <wp:posOffset>7981291</wp:posOffset>
                </wp:positionV>
                <wp:extent cx="85828" cy="88849"/>
                <wp:effectExtent l="0" t="0" r="0" b="0"/>
                <wp:wrapNone/>
                <wp:docPr id="3068" name="TB306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93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333" behindDoc="0" locked="0" layoutInCell="1" allowOverlap="1">
                <wp:simplePos x="0" y="0"/>
                <wp:positionH relativeFrom="page">
                  <wp:posOffset>2536854</wp:posOffset>
                </wp:positionH>
                <wp:positionV relativeFrom="page">
                  <wp:posOffset>7942706</wp:posOffset>
                </wp:positionV>
                <wp:extent cx="3013376" cy="190500"/>
                <wp:effectExtent l="0" t="0" r="0" b="0"/>
                <wp:wrapNone/>
                <wp:docPr id="3069" name="TB306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337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reviewed the clinical outcomes of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334" behindDoc="0" locked="0" layoutInCell="1" allowOverlap="1">
                <wp:simplePos x="0" y="0"/>
                <wp:positionH relativeFrom="page">
                  <wp:posOffset>1638329</wp:posOffset>
                </wp:positionH>
                <wp:positionV relativeFrom="page">
                  <wp:posOffset>8095106</wp:posOffset>
                </wp:positionV>
                <wp:extent cx="4086844" cy="190500"/>
                <wp:effectExtent l="0" t="0" r="0" b="0"/>
                <wp:wrapNone/>
                <wp:docPr id="3070" name="TB307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684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initial free flap voice reconstruction procedures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335" behindDoc="0" locked="0" layoutInCell="1" allowOverlap="1">
                <wp:simplePos x="0" y="0"/>
                <wp:positionH relativeFrom="page">
                  <wp:posOffset>1638329</wp:posOffset>
                </wp:positionH>
                <wp:positionV relativeFrom="page">
                  <wp:posOffset>8247506</wp:posOffset>
                </wp:positionV>
                <wp:extent cx="4132849" cy="190500"/>
                <wp:effectExtent l="0" t="0" r="0" b="0"/>
                <wp:wrapNone/>
                <wp:docPr id="3071" name="TB307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284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using skin grafts stored at the donor site in 10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1638329</wp:posOffset>
                </wp:positionH>
                <wp:positionV relativeFrom="page">
                  <wp:posOffset>8399906</wp:posOffset>
                </wp:positionV>
                <wp:extent cx="4033170" cy="190500"/>
                <wp:effectExtent l="0" t="0" r="0" b="0"/>
                <wp:wrapNone/>
                <wp:docPr id="3072" name="TB307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317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patients. The bedside procedure was performed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337" behindDoc="0" locked="0" layoutInCell="1" allowOverlap="1">
                <wp:simplePos x="0" y="0"/>
                <wp:positionH relativeFrom="page">
                  <wp:posOffset>1638329</wp:posOffset>
                </wp:positionH>
                <wp:positionV relativeFrom="page">
                  <wp:posOffset>8552306</wp:posOffset>
                </wp:positionV>
                <wp:extent cx="4623577" cy="190500"/>
                <wp:effectExtent l="0" t="0" r="0" b="0"/>
                <wp:wrapNone/>
                <wp:docPr id="3073" name="TB307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357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between 3 and 8 days after the initial procedure. The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338" behindDoc="0" locked="0" layoutInCell="1" allowOverlap="1">
                <wp:simplePos x="0" y="0"/>
                <wp:positionH relativeFrom="page">
                  <wp:posOffset>1638329</wp:posOffset>
                </wp:positionH>
                <wp:positionV relativeFrom="page">
                  <wp:posOffset>8704706</wp:posOffset>
                </wp:positionV>
                <wp:extent cx="4531566" cy="190500"/>
                <wp:effectExtent l="0" t="0" r="0" b="0"/>
                <wp:wrapNone/>
                <wp:docPr id="3074" name="TB307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156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researchers stated that elevation of the stored graft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339" behindDoc="0" locked="0" layoutInCell="1" allowOverlap="1">
                <wp:simplePos x="0" y="0"/>
                <wp:positionH relativeFrom="page">
                  <wp:posOffset>1638329</wp:posOffset>
                </wp:positionH>
                <wp:positionV relativeFrom="page">
                  <wp:posOffset>8857106</wp:posOffset>
                </wp:positionV>
                <wp:extent cx="3327749" cy="190500"/>
                <wp:effectExtent l="0" t="0" r="0" b="0"/>
                <wp:wrapNone/>
                <wp:docPr id="3075" name="TB307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774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was well tolerated. They reported 95%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340" behindDoc="0" locked="0" layoutInCell="1" allowOverlap="1">
                <wp:simplePos x="0" y="0"/>
                <wp:positionH relativeFrom="page">
                  <wp:posOffset>3611031</wp:posOffset>
                </wp:positionH>
                <wp:positionV relativeFrom="page">
                  <wp:posOffset>8863126</wp:posOffset>
                </wp:positionV>
                <wp:extent cx="862607" cy="171450"/>
                <wp:effectExtent l="0" t="0" r="0" b="0"/>
                <wp:wrapNone/>
                <wp:docPr id="3076" name="TB307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2607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Extrabold" w:hAnsi="OpenSans-Extrabold" w:cs="OpenSans-Extrabold" w:eastAsia="OpenSans-Extrabold"/>
                                <w:color w:val="00AFAA"/>
                                <w:sz w:val="18"/>
                                <w:szCs w:val="18"/>
                              </w:rPr>
                              <w:t xml:space="preserve">engraftment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341" behindDoc="0" locked="0" layoutInCell="1" allowOverlap="1">
                <wp:simplePos x="0" y="0"/>
                <wp:positionH relativeFrom="page">
                  <wp:posOffset>1638298</wp:posOffset>
                </wp:positionH>
                <wp:positionV relativeFrom="page">
                  <wp:posOffset>9009506</wp:posOffset>
                </wp:positionV>
                <wp:extent cx="4631245" cy="190500"/>
                <wp:effectExtent l="0" t="0" r="0" b="0"/>
                <wp:wrapNone/>
                <wp:docPr id="3077" name="TB307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124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in all cases and that all the grafts healed completely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342" behindDoc="0" locked="0" layoutInCell="1" allowOverlap="1">
                <wp:simplePos x="0" y="0"/>
                <wp:positionH relativeFrom="page">
                  <wp:posOffset>1638298</wp:posOffset>
                </wp:positionH>
                <wp:positionV relativeFrom="page">
                  <wp:posOffset>9161906</wp:posOffset>
                </wp:positionV>
                <wp:extent cx="4155852" cy="190500"/>
                <wp:effectExtent l="0" t="0" r="0" b="0"/>
                <wp:wrapNone/>
                <wp:docPr id="3078" name="TB307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585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during the 5- to 12-month follow-up period. The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343" behindDoc="0" locked="0" layoutInCell="1" allowOverlap="1">
                <wp:simplePos x="0" y="0"/>
                <wp:positionH relativeFrom="page">
                  <wp:posOffset>1638298</wp:posOffset>
                </wp:positionH>
                <wp:positionV relativeFrom="page">
                  <wp:posOffset>9314306</wp:posOffset>
                </wp:positionV>
                <wp:extent cx="4470225" cy="190500"/>
                <wp:effectExtent l="0" t="0" r="0" b="0"/>
                <wp:wrapNone/>
                <wp:docPr id="3079" name="TB307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022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researchers concluded that storage of the skin auto-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344" behindDoc="0" locked="0" layoutInCell="1" allowOverlap="1">
                <wp:simplePos x="0" y="0"/>
                <wp:positionH relativeFrom="page">
                  <wp:posOffset>1638298</wp:posOffset>
                </wp:positionH>
                <wp:positionV relativeFrom="page">
                  <wp:posOffset>9466706</wp:posOffset>
                </wp:positionV>
                <wp:extent cx="4884277" cy="190500"/>
                <wp:effectExtent l="0" t="0" r="0" b="0"/>
                <wp:wrapNone/>
                <wp:docPr id="3080" name="TB308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427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graft at the donor site for as long as 8 days was a reli-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345" behindDoc="0" locked="0" layoutInCell="1" allowOverlap="1">
                <wp:simplePos x="0" y="0"/>
                <wp:positionH relativeFrom="page">
                  <wp:posOffset>1638298</wp:posOffset>
                </wp:positionH>
                <wp:positionV relativeFrom="page">
                  <wp:posOffset>9619106</wp:posOffset>
                </wp:positionV>
                <wp:extent cx="2844688" cy="190500"/>
                <wp:effectExtent l="0" t="0" r="0" b="0"/>
                <wp:wrapNone/>
                <wp:docPr id="3081" name="TB308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68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able and cost-effective technique.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346" behindDoc="0" locked="0" layoutInCell="1" allowOverlap="1">
                <wp:simplePos x="0" y="0"/>
                <wp:positionH relativeFrom="page">
                  <wp:posOffset>3348376</wp:posOffset>
                </wp:positionH>
                <wp:positionV relativeFrom="page">
                  <wp:posOffset>9657691</wp:posOffset>
                </wp:positionV>
                <wp:extent cx="85828" cy="88849"/>
                <wp:effectExtent l="0" t="0" r="0" b="0"/>
                <wp:wrapNone/>
                <wp:docPr id="3082" name="TB308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93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347" behindDoc="0" locked="0" layoutInCell="1" allowOverlap="1">
                <wp:simplePos x="0" y="0"/>
                <wp:positionH relativeFrom="page">
                  <wp:posOffset>4686300</wp:posOffset>
                </wp:positionH>
                <wp:positionV relativeFrom="page">
                  <wp:posOffset>1238412</wp:posOffset>
                </wp:positionV>
                <wp:extent cx="1012126" cy="228600"/>
                <wp:effectExtent l="0" t="0" r="0" b="0"/>
                <wp:wrapNone/>
                <wp:docPr id="3083" name="TB308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2126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FFFFFF"/>
                                <w:sz w:val="24"/>
                                <w:szCs w:val="24"/>
                              </w:rPr>
                              <w:t xml:space="preserve">5. Vessels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348" behindDoc="0" locked="0" layoutInCell="1" allowOverlap="1">
                <wp:simplePos x="0" y="0"/>
                <wp:positionH relativeFrom="page">
                  <wp:posOffset>4647155</wp:posOffset>
                </wp:positionH>
                <wp:positionV relativeFrom="page">
                  <wp:posOffset>1707937</wp:posOffset>
                </wp:positionV>
                <wp:extent cx="195524" cy="161925"/>
                <wp:effectExtent l="0" t="0" r="0" b="0"/>
                <wp:wrapNone/>
                <wp:docPr id="3084" name="TB308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524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CondensedBold" w:hAnsi="OpenSans-CondensedBold" w:cs="OpenSans-CondensedBold" w:eastAsia="OpenSans-CondensedBold"/>
                                <w:b/>
                                <w:color w:val="FFFFFF"/>
                                <w:sz w:val="17"/>
                                <w:szCs w:val="17"/>
                              </w:rPr>
                              <w:t xml:space="preserve">5.1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349" behindDoc="0" locked="0" layoutInCell="1" allowOverlap="1">
                <wp:simplePos x="0" y="0"/>
                <wp:positionH relativeFrom="page">
                  <wp:posOffset>4908550</wp:posOffset>
                </wp:positionH>
                <wp:positionV relativeFrom="page">
                  <wp:posOffset>1691894</wp:posOffset>
                </wp:positionV>
                <wp:extent cx="4109847" cy="190500"/>
                <wp:effectExtent l="0" t="0" r="0" b="0"/>
                <wp:wrapNone/>
                <wp:docPr id="3085" name="TB308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984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 Autologous vessels may be preserved and auto-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350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1844294</wp:posOffset>
                </wp:positionV>
                <wp:extent cx="1142476" cy="190500"/>
                <wp:effectExtent l="0" t="0" r="0" b="0"/>
                <wp:wrapNone/>
                <wp:docPr id="3086" name="TB308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247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transplanted.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351" behindDoc="0" locked="0" layoutInCell="1" allowOverlap="1">
                <wp:simplePos x="0" y="0"/>
                <wp:positionH relativeFrom="page">
                  <wp:posOffset>5720969</wp:posOffset>
                </wp:positionH>
                <wp:positionV relativeFrom="page">
                  <wp:posOffset>1845055</wp:posOffset>
                </wp:positionV>
                <wp:extent cx="2468975" cy="190500"/>
                <wp:effectExtent l="0" t="0" r="0" b="0"/>
                <wp:wrapNone/>
                <wp:docPr id="3087" name="TB308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897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Italic" w:hAnsi="GentiumBasic-BoldItalic" w:cs="GentiumBasic-BoldItalic" w:eastAsia="GentiumBasic-BoldItalic"/>
                                <w:b/>
                                <w:i/>
                                <w:color w:val="9161A8"/>
                                <w:sz w:val="20"/>
                                <w:szCs w:val="20"/>
                              </w:rPr>
                              <w:t xml:space="preserve">[Conditional Recommendation]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352" behindDoc="0" locked="0" layoutInCell="1" allowOverlap="1">
                <wp:simplePos x="0" y="0"/>
                <wp:positionH relativeFrom="page">
                  <wp:posOffset>5105400</wp:posOffset>
                </wp:positionH>
                <wp:positionV relativeFrom="page">
                  <wp:posOffset>1999107</wp:posOffset>
                </wp:positionV>
                <wp:extent cx="4270867" cy="190500"/>
                <wp:effectExtent l="0" t="0" r="0" b="0"/>
                <wp:wrapNone/>
                <wp:docPr id="3088" name="TB308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086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 benefits of preserving autologous vessels are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353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2151507</wp:posOffset>
                </wp:positionV>
                <wp:extent cx="4362878" cy="190500"/>
                <wp:effectExtent l="0" t="0" r="0" b="0"/>
                <wp:wrapNone/>
                <wp:docPr id="3089" name="TB308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287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likely to exceed the harms. Preservation of remain-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354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2303907</wp:posOffset>
                </wp:positionV>
                <wp:extent cx="4247864" cy="190500"/>
                <wp:effectExtent l="0" t="0" r="0" b="0"/>
                <wp:wrapNone/>
                <wp:docPr id="3090" name="TB309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786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ing vessel segments results in the availability of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355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2456307</wp:posOffset>
                </wp:positionV>
                <wp:extent cx="4385881" cy="190500"/>
                <wp:effectExtent l="0" t="0" r="0" b="0"/>
                <wp:wrapNone/>
                <wp:docPr id="3091" name="TB309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588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autologous tissue during the initial recovery period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356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2608707</wp:posOffset>
                </wp:positionV>
                <wp:extent cx="4546901" cy="190500"/>
                <wp:effectExtent l="0" t="0" r="0" b="0"/>
                <wp:wrapNone/>
                <wp:docPr id="3092" name="TB309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690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when patients’ vessels may occlude, requiring subse-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357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2761107</wp:posOffset>
                </wp:positionV>
                <wp:extent cx="1058132" cy="190500"/>
                <wp:effectExtent l="0" t="0" r="0" b="0"/>
                <wp:wrapNone/>
                <wp:docPr id="3093" name="TB309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813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quent grafts.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358" behindDoc="0" locked="0" layoutInCell="1" allowOverlap="1">
                <wp:simplePos x="0" y="0"/>
                <wp:positionH relativeFrom="page">
                  <wp:posOffset>5611500</wp:posOffset>
                </wp:positionH>
                <wp:positionV relativeFrom="page">
                  <wp:posOffset>2799691</wp:posOffset>
                </wp:positionV>
                <wp:extent cx="85828" cy="88849"/>
                <wp:effectExtent l="0" t="0" r="0" b="0"/>
                <wp:wrapNone/>
                <wp:docPr id="3094" name="TB309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94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359" behindDoc="0" locked="0" layoutInCell="1" allowOverlap="1">
                <wp:simplePos x="0" y="0"/>
                <wp:positionH relativeFrom="page">
                  <wp:posOffset>5678050</wp:posOffset>
                </wp:positionH>
                <wp:positionV relativeFrom="page">
                  <wp:posOffset>2761107</wp:posOffset>
                </wp:positionV>
                <wp:extent cx="3297078" cy="190500"/>
                <wp:effectExtent l="0" t="0" r="0" b="0"/>
                <wp:wrapNone/>
                <wp:docPr id="3095" name="TB309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707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Potential harms include occlusions in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360" behindDoc="0" locked="0" layoutInCell="1" allowOverlap="1">
                <wp:simplePos x="0" y="0"/>
                <wp:positionH relativeFrom="page">
                  <wp:posOffset>4953007</wp:posOffset>
                </wp:positionH>
                <wp:positionV relativeFrom="page">
                  <wp:posOffset>2913507</wp:posOffset>
                </wp:positionV>
                <wp:extent cx="3734133" cy="190500"/>
                <wp:effectExtent l="0" t="0" r="0" b="0"/>
                <wp:wrapNone/>
                <wp:docPr id="3096" name="TB309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413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vascular grafts and subsequent graft failure.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361" behindDoc="0" locked="0" layoutInCell="1" allowOverlap="1">
                <wp:simplePos x="0" y="0"/>
                <wp:positionH relativeFrom="page">
                  <wp:posOffset>7188051</wp:posOffset>
                </wp:positionH>
                <wp:positionV relativeFrom="page">
                  <wp:posOffset>2952091</wp:posOffset>
                </wp:positionV>
                <wp:extent cx="85828" cy="88849"/>
                <wp:effectExtent l="0" t="0" r="0" b="0"/>
                <wp:wrapNone/>
                <wp:docPr id="3097" name="TB309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94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362" behindDoc="0" locked="0" layoutInCell="1" allowOverlap="1">
                <wp:simplePos x="0" y="0"/>
                <wp:positionH relativeFrom="page">
                  <wp:posOffset>5105400</wp:posOffset>
                </wp:positionH>
                <wp:positionV relativeFrom="page">
                  <wp:posOffset>3065907</wp:posOffset>
                </wp:positionV>
                <wp:extent cx="4171188" cy="190500"/>
                <wp:effectExtent l="0" t="0" r="0" b="0"/>
                <wp:wrapNone/>
                <wp:docPr id="3098" name="TB309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118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Moderate-quality evidence supports the preserva-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363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3218307</wp:posOffset>
                </wp:positionV>
                <wp:extent cx="4462557" cy="190500"/>
                <wp:effectExtent l="0" t="0" r="0" b="0"/>
                <wp:wrapNone/>
                <wp:docPr id="3099" name="TB309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6255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tion of autologous veins for delayed autotransplanta-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364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3370707</wp:posOffset>
                </wp:positionV>
                <wp:extent cx="360378" cy="190500"/>
                <wp:effectExtent l="0" t="0" r="0" b="0"/>
                <wp:wrapNone/>
                <wp:docPr id="3100" name="TB310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37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tion.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365" behindDoc="0" locked="0" layoutInCell="1" allowOverlap="1">
                <wp:simplePos x="0" y="0"/>
                <wp:positionH relativeFrom="page">
                  <wp:posOffset>5187812</wp:posOffset>
                </wp:positionH>
                <wp:positionV relativeFrom="page">
                  <wp:posOffset>3409291</wp:posOffset>
                </wp:positionV>
                <wp:extent cx="214570" cy="88849"/>
                <wp:effectExtent l="0" t="0" r="0" b="0"/>
                <wp:wrapNone/>
                <wp:docPr id="3101" name="TB3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570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94-99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366" behindDoc="0" locked="0" layoutInCell="1" allowOverlap="1">
                <wp:simplePos x="0" y="0"/>
                <wp:positionH relativeFrom="page">
                  <wp:posOffset>5339382</wp:posOffset>
                </wp:positionH>
                <wp:positionV relativeFrom="page">
                  <wp:posOffset>3370707</wp:posOffset>
                </wp:positionV>
                <wp:extent cx="920114" cy="190500"/>
                <wp:effectExtent l="0" t="0" r="0" b="0"/>
                <wp:wrapNone/>
                <wp:docPr id="3102" name="TB310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011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Two RCTs,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367" behindDoc="0" locked="0" layoutInCell="1" allowOverlap="1">
                <wp:simplePos x="0" y="0"/>
                <wp:positionH relativeFrom="page">
                  <wp:posOffset>5897096</wp:posOffset>
                </wp:positionH>
                <wp:positionV relativeFrom="page">
                  <wp:posOffset>3409291</wp:posOffset>
                </wp:positionV>
                <wp:extent cx="196689" cy="88849"/>
                <wp:effectExtent l="0" t="0" r="0" b="0"/>
                <wp:wrapNone/>
                <wp:docPr id="3103" name="TB310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689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96,98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368" behindDoc="0" locked="0" layoutInCell="1" allowOverlap="1">
                <wp:simplePos x="0" y="0"/>
                <wp:positionH relativeFrom="page">
                  <wp:posOffset>6044125</wp:posOffset>
                </wp:positionH>
                <wp:positionV relativeFrom="page">
                  <wp:posOffset>3370707</wp:posOffset>
                </wp:positionV>
                <wp:extent cx="2668333" cy="190500"/>
                <wp:effectExtent l="0" t="0" r="0" b="0"/>
                <wp:wrapNone/>
                <wp:docPr id="3104" name="TB310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833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three quasi-experimental stud-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369" behindDoc="0" locked="0" layoutInCell="1" allowOverlap="1">
                <wp:simplePos x="0" y="0"/>
                <wp:positionH relativeFrom="page">
                  <wp:posOffset>4953068</wp:posOffset>
                </wp:positionH>
                <wp:positionV relativeFrom="page">
                  <wp:posOffset>3523107</wp:posOffset>
                </wp:positionV>
                <wp:extent cx="291369" cy="190500"/>
                <wp:effectExtent l="0" t="0" r="0" b="0"/>
                <wp:wrapNone/>
                <wp:docPr id="3105" name="TB310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36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ies,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370" behindDoc="0" locked="0" layoutInCell="1" allowOverlap="1">
                <wp:simplePos x="0" y="0"/>
                <wp:positionH relativeFrom="page">
                  <wp:posOffset>5121085</wp:posOffset>
                </wp:positionH>
                <wp:positionV relativeFrom="page">
                  <wp:posOffset>3561691</wp:posOffset>
                </wp:positionV>
                <wp:extent cx="307551" cy="88849"/>
                <wp:effectExtent l="0" t="0" r="0" b="0"/>
                <wp:wrapNone/>
                <wp:docPr id="3106" name="TB310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551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95,97,99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371" behindDoc="0" locked="0" layoutInCell="1" allowOverlap="1">
                <wp:simplePos x="0" y="0"/>
                <wp:positionH relativeFrom="page">
                  <wp:posOffset>5351591</wp:posOffset>
                </wp:positionH>
                <wp:positionV relativeFrom="page">
                  <wp:posOffset>3523107</wp:posOffset>
                </wp:positionV>
                <wp:extent cx="2660665" cy="190500"/>
                <wp:effectExtent l="0" t="0" r="0" b="0"/>
                <wp:wrapNone/>
                <wp:docPr id="3107" name="TB310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066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and one nonexperimental study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372" behindDoc="0" locked="0" layoutInCell="1" allowOverlap="1">
                <wp:simplePos x="0" y="0"/>
                <wp:positionH relativeFrom="page">
                  <wp:posOffset>7076061</wp:posOffset>
                </wp:positionH>
                <wp:positionV relativeFrom="page">
                  <wp:posOffset>3561691</wp:posOffset>
                </wp:positionV>
                <wp:extent cx="85828" cy="88849"/>
                <wp:effectExtent l="0" t="0" r="0" b="0"/>
                <wp:wrapNone/>
                <wp:docPr id="3108" name="TB310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94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373" behindDoc="0" locked="0" layoutInCell="1" allowOverlap="1">
                <wp:simplePos x="0" y="0"/>
                <wp:positionH relativeFrom="page">
                  <wp:posOffset>7143362</wp:posOffset>
                </wp:positionH>
                <wp:positionV relativeFrom="page">
                  <wp:posOffset>3523107</wp:posOffset>
                </wp:positionV>
                <wp:extent cx="897112" cy="190500"/>
                <wp:effectExtent l="0" t="0" r="0" b="0"/>
                <wp:wrapNone/>
                <wp:docPr id="3109" name="TB310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711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reviewed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374" behindDoc="0" locked="0" layoutInCell="1" allowOverlap="1">
                <wp:simplePos x="0" y="0"/>
                <wp:positionH relativeFrom="page">
                  <wp:posOffset>4952993</wp:posOffset>
                </wp:positionH>
                <wp:positionV relativeFrom="page">
                  <wp:posOffset>3675507</wp:posOffset>
                </wp:positionV>
                <wp:extent cx="4470225" cy="190500"/>
                <wp:effectExtent l="0" t="0" r="0" b="0"/>
                <wp:wrapNone/>
                <wp:docPr id="3110" name="TB31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022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 effects of various storage solutions on veins or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375" behindDoc="0" locked="0" layoutInCell="1" allowOverlap="1">
                <wp:simplePos x="0" y="0"/>
                <wp:positionH relativeFrom="page">
                  <wp:posOffset>4952993</wp:posOffset>
                </wp:positionH>
                <wp:positionV relativeFrom="page">
                  <wp:posOffset>3827907</wp:posOffset>
                </wp:positionV>
                <wp:extent cx="3895153" cy="190500"/>
                <wp:effectExtent l="0" t="0" r="0" b="0"/>
                <wp:wrapNone/>
                <wp:docPr id="3111" name="TB311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515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arteries for periods longer than several hours.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376" behindDoc="0" locked="0" layoutInCell="1" allowOverlap="1">
                <wp:simplePos x="0" y="0"/>
                <wp:positionH relativeFrom="page">
                  <wp:posOffset>4647155</wp:posOffset>
                </wp:positionH>
                <wp:positionV relativeFrom="page">
                  <wp:posOffset>4146337</wp:posOffset>
                </wp:positionV>
                <wp:extent cx="202041" cy="161925"/>
                <wp:effectExtent l="0" t="0" r="0" b="0"/>
                <wp:wrapNone/>
                <wp:docPr id="3112" name="TB311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041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CondensedBold" w:hAnsi="OpenSans-CondensedBold" w:cs="OpenSans-CondensedBold" w:eastAsia="OpenSans-CondensedBold"/>
                                <w:b/>
                                <w:color w:val="FFFFFF"/>
                                <w:sz w:val="17"/>
                                <w:szCs w:val="17"/>
                              </w:rPr>
                              <w:t xml:space="preserve">5.2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377" behindDoc="0" locked="0" layoutInCell="1" allowOverlap="1">
                <wp:simplePos x="0" y="0"/>
                <wp:positionH relativeFrom="page">
                  <wp:posOffset>4908548</wp:posOffset>
                </wp:positionH>
                <wp:positionV relativeFrom="page">
                  <wp:posOffset>4130294</wp:posOffset>
                </wp:positionV>
                <wp:extent cx="4094511" cy="190500"/>
                <wp:effectExtent l="0" t="0" r="0" b="0"/>
                <wp:wrapNone/>
                <wp:docPr id="3113" name="TB311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451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 Store vessels submerged in a buffered storage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378" behindDoc="0" locked="0" layoutInCell="1" allowOverlap="1">
                <wp:simplePos x="0" y="0"/>
                <wp:positionH relativeFrom="page">
                  <wp:posOffset>4952998</wp:posOffset>
                </wp:positionH>
                <wp:positionV relativeFrom="page">
                  <wp:posOffset>4282694</wp:posOffset>
                </wp:positionV>
                <wp:extent cx="4125182" cy="190500"/>
                <wp:effectExtent l="0" t="0" r="0" b="0"/>
                <wp:wrapNone/>
                <wp:docPr id="3114" name="TB311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518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solution or tissue culture medium between 2° C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379" behindDoc="0" locked="0" layoutInCell="1" allowOverlap="1">
                <wp:simplePos x="0" y="0"/>
                <wp:positionH relativeFrom="page">
                  <wp:posOffset>4952998</wp:posOffset>
                </wp:positionH>
                <wp:positionV relativeFrom="page">
                  <wp:posOffset>4435094</wp:posOffset>
                </wp:positionV>
                <wp:extent cx="4385881" cy="190500"/>
                <wp:effectExtent l="0" t="0" r="0" b="0"/>
                <wp:wrapNone/>
                <wp:docPr id="3115" name="TB311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588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and 8° C (35.6° F and 46.4° F) for no longer than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380" behindDoc="0" locked="0" layoutInCell="1" allowOverlap="1">
                <wp:simplePos x="0" y="0"/>
                <wp:positionH relativeFrom="page">
                  <wp:posOffset>4952998</wp:posOffset>
                </wp:positionH>
                <wp:positionV relativeFrom="page">
                  <wp:posOffset>4587494</wp:posOffset>
                </wp:positionV>
                <wp:extent cx="782097" cy="190500"/>
                <wp:effectExtent l="0" t="0" r="0" b="0"/>
                <wp:wrapNone/>
                <wp:docPr id="3116" name="TB311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209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14 days.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381" behindDoc="0" locked="0" layoutInCell="1" allowOverlap="1">
                <wp:simplePos x="0" y="0"/>
                <wp:positionH relativeFrom="page">
                  <wp:posOffset>5420041</wp:posOffset>
                </wp:positionH>
                <wp:positionV relativeFrom="page">
                  <wp:posOffset>4588255</wp:posOffset>
                </wp:positionV>
                <wp:extent cx="1502854" cy="190500"/>
                <wp:effectExtent l="0" t="0" r="0" b="0"/>
                <wp:wrapNone/>
                <wp:docPr id="3117" name="TB311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285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Italic" w:hAnsi="GentiumBasic-BoldItalic" w:cs="GentiumBasic-BoldItalic" w:eastAsia="GentiumBasic-BoldItalic"/>
                                <w:b/>
                                <w:i/>
                                <w:color w:val="5688C7"/>
                                <w:sz w:val="20"/>
                                <w:szCs w:val="20"/>
                              </w:rPr>
                              <w:t xml:space="preserve">[Recommendation]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382" behindDoc="0" locked="0" layoutInCell="1" allowOverlap="1">
                <wp:simplePos x="0" y="0"/>
                <wp:positionH relativeFrom="page">
                  <wp:posOffset>5105398</wp:posOffset>
                </wp:positionH>
                <wp:positionV relativeFrom="page">
                  <wp:posOffset>4742307</wp:posOffset>
                </wp:positionV>
                <wp:extent cx="3856815" cy="190500"/>
                <wp:effectExtent l="0" t="0" r="0" b="0"/>
                <wp:wrapNone/>
                <wp:docPr id="3118" name="TB311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681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Moderate-quality evidence addresses vessels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383" behindDoc="0" locked="0" layoutInCell="1" allowOverlap="1">
                <wp:simplePos x="0" y="0"/>
                <wp:positionH relativeFrom="page">
                  <wp:posOffset>4952998</wp:posOffset>
                </wp:positionH>
                <wp:positionV relativeFrom="page">
                  <wp:posOffset>4894707</wp:posOffset>
                </wp:positionV>
                <wp:extent cx="2154602" cy="190500"/>
                <wp:effectExtent l="0" t="0" r="0" b="0"/>
                <wp:wrapNone/>
                <wp:docPr id="3119" name="TB311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460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stored at 4° C (39.2° F),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384" behindDoc="0" locked="0" layoutInCell="1" allowOverlap="1">
                <wp:simplePos x="0" y="0"/>
                <wp:positionH relativeFrom="page">
                  <wp:posOffset>6171910</wp:posOffset>
                </wp:positionH>
                <wp:positionV relativeFrom="page">
                  <wp:posOffset>4933291</wp:posOffset>
                </wp:positionV>
                <wp:extent cx="325432" cy="88849"/>
                <wp:effectExtent l="0" t="0" r="0" b="0"/>
                <wp:wrapNone/>
                <wp:docPr id="3120" name="TB312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432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94-96,98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385" behindDoc="0" locked="0" layoutInCell="1" allowOverlap="1">
                <wp:simplePos x="0" y="0"/>
                <wp:positionH relativeFrom="page">
                  <wp:posOffset>6413435</wp:posOffset>
                </wp:positionH>
                <wp:positionV relativeFrom="page">
                  <wp:posOffset>4894707</wp:posOffset>
                </wp:positionV>
                <wp:extent cx="2223611" cy="190500"/>
                <wp:effectExtent l="0" t="0" r="0" b="0"/>
                <wp:wrapNone/>
                <wp:docPr id="3121" name="TB312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361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at a range from 0° C to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386" behindDoc="0" locked="0" layoutInCell="1" allowOverlap="1">
                <wp:simplePos x="0" y="0"/>
                <wp:positionH relativeFrom="page">
                  <wp:posOffset>4953062</wp:posOffset>
                </wp:positionH>
                <wp:positionV relativeFrom="page">
                  <wp:posOffset>5047107</wp:posOffset>
                </wp:positionV>
                <wp:extent cx="2108596" cy="190500"/>
                <wp:effectExtent l="0" t="0" r="0" b="0"/>
                <wp:wrapNone/>
                <wp:docPr id="3122" name="TB312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859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4° C (32° F to 39.2° F),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387" behindDoc="0" locked="0" layoutInCell="1" allowOverlap="1">
                <wp:simplePos x="0" y="0"/>
                <wp:positionH relativeFrom="page">
                  <wp:posOffset>6223378</wp:posOffset>
                </wp:positionH>
                <wp:positionV relativeFrom="page">
                  <wp:posOffset>5085691</wp:posOffset>
                </wp:positionV>
                <wp:extent cx="85828" cy="88849"/>
                <wp:effectExtent l="0" t="0" r="0" b="0"/>
                <wp:wrapNone/>
                <wp:docPr id="3123" name="TB312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97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388" behindDoc="0" locked="0" layoutInCell="1" allowOverlap="1">
                <wp:simplePos x="0" y="0"/>
                <wp:positionH relativeFrom="page">
                  <wp:posOffset>6294980</wp:posOffset>
                </wp:positionH>
                <wp:positionV relativeFrom="page">
                  <wp:posOffset>5047107</wp:posOffset>
                </wp:positionV>
                <wp:extent cx="2100929" cy="190500"/>
                <wp:effectExtent l="0" t="0" r="0" b="0"/>
                <wp:wrapNone/>
                <wp:docPr id="3124" name="TB312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092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and at 21° C (69.8° F).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389" behindDoc="0" locked="0" layoutInCell="1" allowOverlap="1">
                <wp:simplePos x="0" y="0"/>
                <wp:positionH relativeFrom="page">
                  <wp:posOffset>7588430</wp:posOffset>
                </wp:positionH>
                <wp:positionV relativeFrom="page">
                  <wp:posOffset>5085691</wp:posOffset>
                </wp:positionV>
                <wp:extent cx="85828" cy="88849"/>
                <wp:effectExtent l="0" t="0" r="0" b="0"/>
                <wp:wrapNone/>
                <wp:docPr id="3125" name="TB312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99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390" behindDoc="0" locked="0" layoutInCell="1" allowOverlap="1">
                <wp:simplePos x="0" y="0"/>
                <wp:positionH relativeFrom="page">
                  <wp:posOffset>4952998</wp:posOffset>
                </wp:positionH>
                <wp:positionV relativeFrom="page">
                  <wp:posOffset>5199507</wp:posOffset>
                </wp:positionV>
                <wp:extent cx="3925824" cy="190500"/>
                <wp:effectExtent l="0" t="0" r="0" b="0"/>
                <wp:wrapNone/>
                <wp:docPr id="3126" name="TB312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582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Additionally, the Organ Procurement and Trans-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391" behindDoc="0" locked="0" layoutInCell="1" allowOverlap="1">
                <wp:simplePos x="0" y="0"/>
                <wp:positionH relativeFrom="page">
                  <wp:posOffset>4952998</wp:posOffset>
                </wp:positionH>
                <wp:positionV relativeFrom="page">
                  <wp:posOffset>5351907</wp:posOffset>
                </wp:positionV>
                <wp:extent cx="4247864" cy="190500"/>
                <wp:effectExtent l="0" t="0" r="0" b="0"/>
                <wp:wrapNone/>
                <wp:docPr id="3127" name="TB312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786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plantation Network states that extra vessels that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392" behindDoc="0" locked="0" layoutInCell="1" allowOverlap="1">
                <wp:simplePos x="0" y="0"/>
                <wp:positionH relativeFrom="page">
                  <wp:posOffset>4952998</wp:posOffset>
                </wp:positionH>
                <wp:positionV relativeFrom="page">
                  <wp:posOffset>5504307</wp:posOffset>
                </wp:positionV>
                <wp:extent cx="4140517" cy="190500"/>
                <wp:effectExtent l="0" t="0" r="0" b="0"/>
                <wp:wrapNone/>
                <wp:docPr id="3128" name="TB312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051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come packaged separately with organs for trans-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393" behindDoc="0" locked="0" layoutInCell="1" allowOverlap="1">
                <wp:simplePos x="0" y="0"/>
                <wp:positionH relativeFrom="page">
                  <wp:posOffset>4952998</wp:posOffset>
                </wp:positionH>
                <wp:positionV relativeFrom="page">
                  <wp:posOffset>5656707</wp:posOffset>
                </wp:positionV>
                <wp:extent cx="4493228" cy="190500"/>
                <wp:effectExtent l="0" t="0" r="0" b="0"/>
                <wp:wrapNone/>
                <wp:docPr id="3129" name="TB312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322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plant may be stored between 2° C to 8° C (35.6° F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394" behindDoc="0" locked="0" layoutInCell="1" allowOverlap="1">
                <wp:simplePos x="0" y="0"/>
                <wp:positionH relativeFrom="page">
                  <wp:posOffset>4952998</wp:posOffset>
                </wp:positionH>
                <wp:positionV relativeFrom="page">
                  <wp:posOffset>5809107</wp:posOffset>
                </wp:positionV>
                <wp:extent cx="4240196" cy="190500"/>
                <wp:effectExtent l="0" t="0" r="0" b="0"/>
                <wp:wrapNone/>
                <wp:docPr id="3130" name="TB313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019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to 46.4° F) in an FDA-approved preservation solu-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395" behindDoc="0" locked="0" layoutInCell="1" allowOverlap="1">
                <wp:simplePos x="0" y="0"/>
                <wp:positionH relativeFrom="page">
                  <wp:posOffset>4952998</wp:posOffset>
                </wp:positionH>
                <wp:positionV relativeFrom="page">
                  <wp:posOffset>5961507</wp:posOffset>
                </wp:positionV>
                <wp:extent cx="4324540" cy="190500"/>
                <wp:effectExtent l="0" t="0" r="0" b="0"/>
                <wp:wrapNone/>
                <wp:docPr id="3131" name="TB313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454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tion and destroyed within 14 days of the recovery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396" behindDoc="0" locked="0" layoutInCell="1" allowOverlap="1">
                <wp:simplePos x="0" y="0"/>
                <wp:positionH relativeFrom="page">
                  <wp:posOffset>4952998</wp:posOffset>
                </wp:positionH>
                <wp:positionV relativeFrom="page">
                  <wp:posOffset>6113907</wp:posOffset>
                </wp:positionV>
                <wp:extent cx="1518189" cy="190500"/>
                <wp:effectExtent l="0" t="0" r="0" b="0"/>
                <wp:wrapNone/>
                <wp:docPr id="3132" name="TB313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818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date of the organ.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397" behindDoc="0" locked="0" layoutInCell="1" allowOverlap="1">
                <wp:simplePos x="0" y="0"/>
                <wp:positionH relativeFrom="page">
                  <wp:posOffset>5895864</wp:posOffset>
                </wp:positionH>
                <wp:positionV relativeFrom="page">
                  <wp:posOffset>6152491</wp:posOffset>
                </wp:positionV>
                <wp:extent cx="125166" cy="88849"/>
                <wp:effectExtent l="0" t="0" r="0" b="0"/>
                <wp:wrapNone/>
                <wp:docPr id="3133" name="TB313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166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100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398" behindDoc="0" locked="0" layoutInCell="1" allowOverlap="1">
                <wp:simplePos x="0" y="0"/>
                <wp:positionH relativeFrom="page">
                  <wp:posOffset>5105462</wp:posOffset>
                </wp:positionH>
                <wp:positionV relativeFrom="page">
                  <wp:posOffset>6266307</wp:posOffset>
                </wp:positionV>
                <wp:extent cx="774430" cy="190500"/>
                <wp:effectExtent l="0" t="0" r="0" b="0"/>
                <wp:wrapNone/>
                <wp:docPr id="3134" name="TB313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43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Two RCTs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399" behindDoc="0" locked="0" layoutInCell="1" allowOverlap="1">
                <wp:simplePos x="0" y="0"/>
                <wp:positionH relativeFrom="page">
                  <wp:posOffset>5630877</wp:posOffset>
                </wp:positionH>
                <wp:positionV relativeFrom="page">
                  <wp:posOffset>6304891</wp:posOffset>
                </wp:positionV>
                <wp:extent cx="196689" cy="88849"/>
                <wp:effectExtent l="0" t="0" r="0" b="0"/>
                <wp:wrapNone/>
                <wp:docPr id="3135" name="TB313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689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96,98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400" behindDoc="0" locked="0" layoutInCell="1" allowOverlap="1">
                <wp:simplePos x="0" y="0"/>
                <wp:positionH relativeFrom="page">
                  <wp:posOffset>5781450</wp:posOffset>
                </wp:positionH>
                <wp:positionV relativeFrom="page">
                  <wp:posOffset>6266307</wp:posOffset>
                </wp:positionV>
                <wp:extent cx="2936700" cy="190500"/>
                <wp:effectExtent l="0" t="0" r="0" b="0"/>
                <wp:wrapNone/>
                <wp:docPr id="3136" name="TB313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67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and four quasi-experimental stud-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401" behindDoc="0" locked="0" layoutInCell="1" allowOverlap="1">
                <wp:simplePos x="0" y="0"/>
                <wp:positionH relativeFrom="page">
                  <wp:posOffset>4953029</wp:posOffset>
                </wp:positionH>
                <wp:positionV relativeFrom="page">
                  <wp:posOffset>6418707</wp:posOffset>
                </wp:positionV>
                <wp:extent cx="237696" cy="190500"/>
                <wp:effectExtent l="0" t="0" r="0" b="0"/>
                <wp:wrapNone/>
                <wp:docPr id="3137" name="TB313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69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ies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402" behindDoc="0" locked="0" layoutInCell="1" allowOverlap="1">
                <wp:simplePos x="0" y="0"/>
                <wp:positionH relativeFrom="page">
                  <wp:posOffset>5097425</wp:posOffset>
                </wp:positionH>
                <wp:positionV relativeFrom="page">
                  <wp:posOffset>6457291</wp:posOffset>
                </wp:positionV>
                <wp:extent cx="418413" cy="88849"/>
                <wp:effectExtent l="0" t="0" r="0" b="0"/>
                <wp:wrapNone/>
                <wp:docPr id="3138" name="TB313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413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94,95,97,99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403" behindDoc="0" locked="0" layoutInCell="1" allowOverlap="1">
                <wp:simplePos x="0" y="0"/>
                <wp:positionH relativeFrom="page">
                  <wp:posOffset>5416557</wp:posOffset>
                </wp:positionH>
                <wp:positionV relativeFrom="page">
                  <wp:posOffset>6418707</wp:posOffset>
                </wp:positionV>
                <wp:extent cx="3542442" cy="190500"/>
                <wp:effectExtent l="0" t="0" r="0" b="0"/>
                <wp:wrapNone/>
                <wp:docPr id="3139" name="TB313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244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reviewed the long-term effects of differ-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404" behindDoc="0" locked="0" layoutInCell="1" allowOverlap="1">
                <wp:simplePos x="0" y="0"/>
                <wp:positionH relativeFrom="page">
                  <wp:posOffset>4953007</wp:posOffset>
                </wp:positionH>
                <wp:positionV relativeFrom="page">
                  <wp:posOffset>6571106</wp:posOffset>
                </wp:positionV>
                <wp:extent cx="4232529" cy="190500"/>
                <wp:effectExtent l="0" t="0" r="0" b="0"/>
                <wp:wrapNone/>
                <wp:docPr id="3140" name="TB314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252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ent storage solutions on vessels for preservation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405" behindDoc="0" locked="0" layoutInCell="1" allowOverlap="1">
                <wp:simplePos x="0" y="0"/>
                <wp:positionH relativeFrom="page">
                  <wp:posOffset>4953007</wp:posOffset>
                </wp:positionH>
                <wp:positionV relativeFrom="page">
                  <wp:posOffset>6723506</wp:posOffset>
                </wp:positionV>
                <wp:extent cx="4102179" cy="190500"/>
                <wp:effectExtent l="0" t="0" r="0" b="0"/>
                <wp:wrapNone/>
                <wp:docPr id="3141" name="TB314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217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periods between 24 hours and 4 weeks. Several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406" behindDoc="0" locked="0" layoutInCell="1" allowOverlap="1">
                <wp:simplePos x="0" y="0"/>
                <wp:positionH relativeFrom="page">
                  <wp:posOffset>4953007</wp:posOffset>
                </wp:positionH>
                <wp:positionV relativeFrom="page">
                  <wp:posOffset>6875906</wp:posOffset>
                </wp:positionV>
                <wp:extent cx="4186523" cy="190500"/>
                <wp:effectExtent l="0" t="0" r="0" b="0"/>
                <wp:wrapNone/>
                <wp:docPr id="3142" name="TB314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652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studies found that buffered solutions protect the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407" behindDoc="0" locked="0" layoutInCell="1" allowOverlap="1">
                <wp:simplePos x="0" y="0"/>
                <wp:positionH relativeFrom="page">
                  <wp:posOffset>4953007</wp:posOffset>
                </wp:positionH>
                <wp:positionV relativeFrom="page">
                  <wp:posOffset>7028306</wp:posOffset>
                </wp:positionV>
                <wp:extent cx="1786556" cy="190500"/>
                <wp:effectExtent l="0" t="0" r="0" b="0"/>
                <wp:wrapNone/>
                <wp:docPr id="3143" name="TB314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655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endothelial cell lining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408" behindDoc="0" locked="0" layoutInCell="1" allowOverlap="1">
                <wp:simplePos x="0" y="0"/>
                <wp:positionH relativeFrom="page">
                  <wp:posOffset>6180813</wp:posOffset>
                </wp:positionH>
                <wp:positionV relativeFrom="page">
                  <wp:posOffset>7066891</wp:posOffset>
                </wp:positionV>
                <wp:extent cx="85828" cy="88849"/>
                <wp:effectExtent l="0" t="0" r="0" b="0"/>
                <wp:wrapNone/>
                <wp:docPr id="3144" name="TB314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99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409" behindDoc="0" locked="0" layoutInCell="1" allowOverlap="1">
                <wp:simplePos x="0" y="0"/>
                <wp:positionH relativeFrom="page">
                  <wp:posOffset>6251559</wp:posOffset>
                </wp:positionH>
                <wp:positionV relativeFrom="page">
                  <wp:posOffset>7028306</wp:posOffset>
                </wp:positionV>
                <wp:extent cx="2154602" cy="190500"/>
                <wp:effectExtent l="0" t="0" r="0" b="0"/>
                <wp:wrapNone/>
                <wp:docPr id="3145" name="TB314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460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or maintain vessel func-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410" behindDoc="0" locked="0" layoutInCell="1" allowOverlap="1">
                <wp:simplePos x="0" y="0"/>
                <wp:positionH relativeFrom="page">
                  <wp:posOffset>4952984</wp:posOffset>
                </wp:positionH>
                <wp:positionV relativeFrom="page">
                  <wp:posOffset>7180706</wp:posOffset>
                </wp:positionV>
                <wp:extent cx="306705" cy="190500"/>
                <wp:effectExtent l="0" t="0" r="0" b="0"/>
                <wp:wrapNone/>
                <wp:docPr id="3146" name="TB314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70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tion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411" behindDoc="0" locked="0" layoutInCell="1" allowOverlap="1">
                <wp:simplePos x="0" y="0"/>
                <wp:positionH relativeFrom="page">
                  <wp:posOffset>5165079</wp:posOffset>
                </wp:positionH>
                <wp:positionV relativeFrom="page">
                  <wp:posOffset>7219291</wp:posOffset>
                </wp:positionV>
                <wp:extent cx="325432" cy="88849"/>
                <wp:effectExtent l="0" t="0" r="0" b="0"/>
                <wp:wrapNone/>
                <wp:docPr id="3147" name="TB314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432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94,96-99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412" behindDoc="0" locked="0" layoutInCell="1" allowOverlap="1">
                <wp:simplePos x="0" y="0"/>
                <wp:positionH relativeFrom="page">
                  <wp:posOffset>5401864</wp:posOffset>
                </wp:positionH>
                <wp:positionV relativeFrom="page">
                  <wp:posOffset>7180706</wp:posOffset>
                </wp:positionV>
                <wp:extent cx="3711130" cy="190500"/>
                <wp:effectExtent l="0" t="0" r="0" b="0"/>
                <wp:wrapNone/>
                <wp:docPr id="3148" name="TB314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113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better than other solutions studied. A sec-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413" behindDoc="0" locked="0" layoutInCell="1" allowOverlap="1">
                <wp:simplePos x="0" y="0"/>
                <wp:positionH relativeFrom="page">
                  <wp:posOffset>4953046</wp:posOffset>
                </wp:positionH>
                <wp:positionV relativeFrom="page">
                  <wp:posOffset>7333106</wp:posOffset>
                </wp:positionV>
                <wp:extent cx="4194190" cy="190500"/>
                <wp:effectExtent l="0" t="0" r="0" b="0"/>
                <wp:wrapNone/>
                <wp:docPr id="3149" name="TB314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419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ondary finding was that storage in normal saline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414" behindDoc="0" locked="0" layoutInCell="1" allowOverlap="1">
                <wp:simplePos x="0" y="0"/>
                <wp:positionH relativeFrom="page">
                  <wp:posOffset>4953046</wp:posOffset>
                </wp:positionH>
                <wp:positionV relativeFrom="page">
                  <wp:posOffset>7485506</wp:posOffset>
                </wp:positionV>
                <wp:extent cx="4232529" cy="190500"/>
                <wp:effectExtent l="0" t="0" r="0" b="0"/>
                <wp:wrapNone/>
                <wp:docPr id="3150" name="TB315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252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solution had an adverse effect on the endothelial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415" behindDoc="0" locked="0" layoutInCell="1" allowOverlap="1">
                <wp:simplePos x="0" y="0"/>
                <wp:positionH relativeFrom="page">
                  <wp:posOffset>4953046</wp:posOffset>
                </wp:positionH>
                <wp:positionV relativeFrom="page">
                  <wp:posOffset>7637906</wp:posOffset>
                </wp:positionV>
                <wp:extent cx="1633204" cy="190500"/>
                <wp:effectExtent l="0" t="0" r="0" b="0"/>
                <wp:wrapNone/>
                <wp:docPr id="3151" name="TB315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320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lining of the vessel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416" behindDoc="0" locked="0" layoutInCell="1" allowOverlap="1">
                <wp:simplePos x="0" y="0"/>
                <wp:positionH relativeFrom="page">
                  <wp:posOffset>6049684</wp:posOffset>
                </wp:positionH>
                <wp:positionV relativeFrom="page">
                  <wp:posOffset>7676491</wp:posOffset>
                </wp:positionV>
                <wp:extent cx="85828" cy="88849"/>
                <wp:effectExtent l="0" t="0" r="0" b="0"/>
                <wp:wrapNone/>
                <wp:docPr id="3152" name="TB315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99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417" behindDoc="0" locked="0" layoutInCell="1" allowOverlap="1">
                <wp:simplePos x="0" y="0"/>
                <wp:positionH relativeFrom="page">
                  <wp:posOffset>6121665</wp:posOffset>
                </wp:positionH>
                <wp:positionV relativeFrom="page">
                  <wp:posOffset>7637906</wp:posOffset>
                </wp:positionV>
                <wp:extent cx="2407634" cy="190500"/>
                <wp:effectExtent l="0" t="0" r="0" b="0"/>
                <wp:wrapNone/>
                <wp:docPr id="3153" name="TB315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763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or did not preserve vessel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418" behindDoc="0" locked="0" layoutInCell="1" allowOverlap="1">
                <wp:simplePos x="0" y="0"/>
                <wp:positionH relativeFrom="page">
                  <wp:posOffset>4953011</wp:posOffset>
                </wp:positionH>
                <wp:positionV relativeFrom="page">
                  <wp:posOffset>7790306</wp:posOffset>
                </wp:positionV>
                <wp:extent cx="644080" cy="190500"/>
                <wp:effectExtent l="0" t="0" r="0" b="0"/>
                <wp:wrapNone/>
                <wp:docPr id="3154" name="TB315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08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function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419" behindDoc="0" locked="0" layoutInCell="1" allowOverlap="1">
                <wp:simplePos x="0" y="0"/>
                <wp:positionH relativeFrom="page">
                  <wp:posOffset>5397437</wp:posOffset>
                </wp:positionH>
                <wp:positionV relativeFrom="page">
                  <wp:posOffset>7828891</wp:posOffset>
                </wp:positionV>
                <wp:extent cx="325432" cy="88849"/>
                <wp:effectExtent l="0" t="0" r="0" b="0"/>
                <wp:wrapNone/>
                <wp:docPr id="3155" name="TB315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432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94,96-99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420" behindDoc="0" locked="0" layoutInCell="1" allowOverlap="1">
                <wp:simplePos x="0" y="0"/>
                <wp:positionH relativeFrom="page">
                  <wp:posOffset>5634222</wp:posOffset>
                </wp:positionH>
                <wp:positionV relativeFrom="page">
                  <wp:posOffset>7790306</wp:posOffset>
                </wp:positionV>
                <wp:extent cx="2576322" cy="190500"/>
                <wp:effectExtent l="0" t="0" r="0" b="0"/>
                <wp:wrapNone/>
                <wp:docPr id="3156" name="TB315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632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compared to other solutions.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421" behindDoc="0" locked="0" layoutInCell="1" allowOverlap="1">
                <wp:simplePos x="0" y="0"/>
                <wp:positionH relativeFrom="page">
                  <wp:posOffset>5105394</wp:posOffset>
                </wp:positionH>
                <wp:positionV relativeFrom="page">
                  <wp:posOffset>7942706</wp:posOffset>
                </wp:positionV>
                <wp:extent cx="4316872" cy="190500"/>
                <wp:effectExtent l="0" t="0" r="0" b="0"/>
                <wp:wrapNone/>
                <wp:docPr id="3157" name="TB315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687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 specific period used for storage of vessels is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422" behindDoc="0" locked="0" layoutInCell="1" allowOverlap="1">
                <wp:simplePos x="0" y="0"/>
                <wp:positionH relativeFrom="page">
                  <wp:posOffset>4952994</wp:posOffset>
                </wp:positionH>
                <wp:positionV relativeFrom="page">
                  <wp:posOffset>8095106</wp:posOffset>
                </wp:positionV>
                <wp:extent cx="4148185" cy="190500"/>
                <wp:effectExtent l="0" t="0" r="0" b="0"/>
                <wp:wrapNone/>
                <wp:docPr id="3158" name="TB315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818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dependent on the storage solution used. The evi-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423" behindDoc="0" locked="0" layoutInCell="1" allowOverlap="1">
                <wp:simplePos x="0" y="0"/>
                <wp:positionH relativeFrom="page">
                  <wp:posOffset>4952994</wp:posOffset>
                </wp:positionH>
                <wp:positionV relativeFrom="page">
                  <wp:posOffset>8247506</wp:posOffset>
                </wp:positionV>
                <wp:extent cx="4577572" cy="190500"/>
                <wp:effectExtent l="0" t="0" r="0" b="0"/>
                <wp:wrapNone/>
                <wp:docPr id="3159" name="TB315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757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dence is limited due to the variability in the storage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424" behindDoc="0" locked="0" layoutInCell="1" allowOverlap="1">
                <wp:simplePos x="0" y="0"/>
                <wp:positionH relativeFrom="page">
                  <wp:posOffset>4952994</wp:posOffset>
                </wp:positionH>
                <wp:positionV relativeFrom="page">
                  <wp:posOffset>8399906</wp:posOffset>
                </wp:positionV>
                <wp:extent cx="3987165" cy="190500"/>
                <wp:effectExtent l="0" t="0" r="0" b="0"/>
                <wp:wrapNone/>
                <wp:docPr id="3160" name="TB316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716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solutions studied, research methodologies, and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425" behindDoc="0" locked="0" layoutInCell="1" allowOverlap="1">
                <wp:simplePos x="0" y="0"/>
                <wp:positionH relativeFrom="page">
                  <wp:posOffset>4952994</wp:posOffset>
                </wp:positionH>
                <wp:positionV relativeFrom="page">
                  <wp:posOffset>8552306</wp:posOffset>
                </wp:positionV>
                <wp:extent cx="4255531" cy="190500"/>
                <wp:effectExtent l="0" t="0" r="0" b="0"/>
                <wp:wrapNone/>
                <wp:docPr id="3161" name="TB316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553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reported results. The AATB recommends packaging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426" behindDoc="0" locked="0" layoutInCell="1" allowOverlap="1">
                <wp:simplePos x="0" y="0"/>
                <wp:positionH relativeFrom="page">
                  <wp:posOffset>4952994</wp:posOffset>
                </wp:positionH>
                <wp:positionV relativeFrom="page">
                  <wp:posOffset>8704706</wp:posOffset>
                </wp:positionV>
                <wp:extent cx="2353960" cy="190500"/>
                <wp:effectExtent l="0" t="0" r="0" b="0"/>
                <wp:wrapNone/>
                <wp:docPr id="3162" name="TB316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396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allograft vascular tissue in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427" behindDoc="0" locked="0" layoutInCell="1" allowOverlap="1">
                <wp:simplePos x="0" y="0"/>
                <wp:positionH relativeFrom="page">
                  <wp:posOffset>6362209</wp:posOffset>
                </wp:positionH>
                <wp:positionV relativeFrom="page">
                  <wp:posOffset>8710726</wp:posOffset>
                </wp:positionV>
                <wp:extent cx="572771" cy="171450"/>
                <wp:effectExtent l="0" t="0" r="0" b="0"/>
                <wp:wrapNone/>
                <wp:docPr id="3163" name="TB316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771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Extrabold" w:hAnsi="OpenSans-Extrabold" w:cs="OpenSans-Extrabold" w:eastAsia="OpenSans-Extrabold"/>
                                <w:color w:val="00AFAA"/>
                                <w:sz w:val="18"/>
                                <w:szCs w:val="18"/>
                              </w:rPr>
                              <w:t xml:space="preserve">isotonic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428" behindDoc="0" locked="0" layoutInCell="1" allowOverlap="1">
                <wp:simplePos x="0" y="0"/>
                <wp:positionH relativeFrom="page">
                  <wp:posOffset>6843064</wp:posOffset>
                </wp:positionH>
                <wp:positionV relativeFrom="page">
                  <wp:posOffset>8704706</wp:posOffset>
                </wp:positionV>
                <wp:extent cx="1433845" cy="190500"/>
                <wp:effectExtent l="0" t="0" r="0" b="0"/>
                <wp:wrapNone/>
                <wp:docPr id="3164" name="TB316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384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sterile solution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429" behindDoc="0" locked="0" layoutInCell="1" allowOverlap="1">
                <wp:simplePos x="0" y="0"/>
                <wp:positionH relativeFrom="page">
                  <wp:posOffset>4953050</wp:posOffset>
                </wp:positionH>
                <wp:positionV relativeFrom="page">
                  <wp:posOffset>8857106</wp:posOffset>
                </wp:positionV>
                <wp:extent cx="4615910" cy="190500"/>
                <wp:effectExtent l="0" t="0" r="0" b="0"/>
                <wp:wrapNone/>
                <wp:docPr id="3165" name="TB316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591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(eg, tissue culture media) but not normal saline solu-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430" behindDoc="0" locked="0" layoutInCell="1" allowOverlap="1">
                <wp:simplePos x="0" y="0"/>
                <wp:positionH relativeFrom="page">
                  <wp:posOffset>4953050</wp:posOffset>
                </wp:positionH>
                <wp:positionV relativeFrom="page">
                  <wp:posOffset>9009506</wp:posOffset>
                </wp:positionV>
                <wp:extent cx="360378" cy="190500"/>
                <wp:effectExtent l="0" t="0" r="0" b="0"/>
                <wp:wrapNone/>
                <wp:docPr id="3166" name="TB316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37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tion.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431" behindDoc="0" locked="0" layoutInCell="1" allowOverlap="1">
                <wp:simplePos x="0" y="0"/>
                <wp:positionH relativeFrom="page">
                  <wp:posOffset>5197238</wp:posOffset>
                </wp:positionH>
                <wp:positionV relativeFrom="page">
                  <wp:posOffset>9048091</wp:posOffset>
                </wp:positionV>
                <wp:extent cx="85828" cy="88849"/>
                <wp:effectExtent l="0" t="0" r="0" b="0"/>
                <wp:wrapNone/>
                <wp:docPr id="3167" name="TB316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34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432" behindDoc="0" locked="0" layoutInCell="1" allowOverlap="1">
                <wp:simplePos x="0" y="0"/>
                <wp:positionH relativeFrom="page">
                  <wp:posOffset>5265863</wp:posOffset>
                </wp:positionH>
                <wp:positionV relativeFrom="page">
                  <wp:posOffset>9009506</wp:posOffset>
                </wp:positionV>
                <wp:extent cx="3703462" cy="190500"/>
                <wp:effectExtent l="0" t="0" r="0" b="0"/>
                <wp:wrapNone/>
                <wp:docPr id="3168" name="TB316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346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Buffered solutions and media found to pre-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433" behindDoc="0" locked="0" layoutInCell="1" allowOverlap="1">
                <wp:simplePos x="0" y="0"/>
                <wp:positionH relativeFrom="page">
                  <wp:posOffset>4953062</wp:posOffset>
                </wp:positionH>
                <wp:positionV relativeFrom="page">
                  <wp:posOffset>9161906</wp:posOffset>
                </wp:positionV>
                <wp:extent cx="1794224" cy="190500"/>
                <wp:effectExtent l="0" t="0" r="0" b="0"/>
                <wp:wrapNone/>
                <wp:docPr id="3169" name="TB316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422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serve vessels include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434" behindDoc="0" locked="0" layoutInCell="1" allowOverlap="1">
                <wp:simplePos x="0" y="0"/>
                <wp:positionH relativeFrom="page">
                  <wp:posOffset>4972048</wp:posOffset>
                </wp:positionH>
                <wp:positionV relativeFrom="page">
                  <wp:posOffset>9327756</wp:posOffset>
                </wp:positionV>
                <wp:extent cx="165620" cy="171450"/>
                <wp:effectExtent l="0" t="0" r="0" b="0"/>
                <wp:wrapNone/>
                <wp:docPr id="3170" name="TB317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435" behindDoc="0" locked="0" layoutInCell="1" allowOverlap="1">
                <wp:simplePos x="0" y="0"/>
                <wp:positionH relativeFrom="page">
                  <wp:posOffset>4972048</wp:posOffset>
                </wp:positionH>
                <wp:positionV relativeFrom="page">
                  <wp:posOffset>9327756</wp:posOffset>
                </wp:positionV>
                <wp:extent cx="165620" cy="171450"/>
                <wp:effectExtent l="0" t="0" r="0" b="0"/>
                <wp:wrapNone/>
                <wp:docPr id="3171" name="TB317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436" behindDoc="0" locked="0" layoutInCell="1" allowOverlap="1">
                <wp:simplePos x="0" y="0"/>
                <wp:positionH relativeFrom="page">
                  <wp:posOffset>5143498</wp:posOffset>
                </wp:positionH>
                <wp:positionV relativeFrom="page">
                  <wp:posOffset>9320326</wp:posOffset>
                </wp:positionV>
                <wp:extent cx="586573" cy="171450"/>
                <wp:effectExtent l="0" t="0" r="0" b="0"/>
                <wp:wrapNone/>
                <wp:docPr id="3172" name="TB317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573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Extrabold" w:hAnsi="OpenSans-Extrabold" w:cs="OpenSans-Extrabold" w:eastAsia="OpenSans-Extrabold"/>
                                <w:color w:val="00AFAA"/>
                                <w:sz w:val="18"/>
                                <w:szCs w:val="18"/>
                              </w:rPr>
                              <w:t xml:space="preserve">TiProtec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437" behindDoc="0" locked="0" layoutInCell="1" allowOverlap="1">
                <wp:simplePos x="0" y="0"/>
                <wp:positionH relativeFrom="page">
                  <wp:posOffset>5622585</wp:posOffset>
                </wp:positionH>
                <wp:positionV relativeFrom="page">
                  <wp:posOffset>9314306</wp:posOffset>
                </wp:positionV>
                <wp:extent cx="1686877" cy="190500"/>
                <wp:effectExtent l="0" t="0" r="0" b="0"/>
                <wp:wrapNone/>
                <wp:docPr id="3173" name="TB317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687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solution for 4 days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438" behindDoc="0" locked="0" layoutInCell="1" allowOverlap="1">
                <wp:simplePos x="0" y="0"/>
                <wp:positionH relativeFrom="page">
                  <wp:posOffset>6585032</wp:posOffset>
                </wp:positionH>
                <wp:positionV relativeFrom="page">
                  <wp:posOffset>9352891</wp:posOffset>
                </wp:positionV>
                <wp:extent cx="85828" cy="88849"/>
                <wp:effectExtent l="0" t="0" r="0" b="0"/>
                <wp:wrapNone/>
                <wp:docPr id="3174" name="TB317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94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439" behindDoc="0" locked="0" layoutInCell="1" allowOverlap="1">
                <wp:simplePos x="0" y="0"/>
                <wp:positionH relativeFrom="page">
                  <wp:posOffset>6651583</wp:posOffset>
                </wp:positionH>
                <wp:positionV relativeFrom="page">
                  <wp:posOffset>9314306</wp:posOffset>
                </wp:positionV>
                <wp:extent cx="1533524" cy="190500"/>
                <wp:effectExtent l="0" t="0" r="0" b="0"/>
                <wp:wrapNone/>
                <wp:docPr id="3175" name="TB317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352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and 7 to 14 days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440" behindDoc="0" locked="0" layoutInCell="1" allowOverlap="1">
                <wp:simplePos x="0" y="0"/>
                <wp:positionH relativeFrom="page">
                  <wp:posOffset>7486623</wp:posOffset>
                </wp:positionH>
                <wp:positionV relativeFrom="page">
                  <wp:posOffset>9352891</wp:posOffset>
                </wp:positionV>
                <wp:extent cx="85828" cy="88849"/>
                <wp:effectExtent l="0" t="0" r="0" b="0"/>
                <wp:wrapNone/>
                <wp:docPr id="3176" name="TB317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96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441" behindDoc="0" locked="0" layoutInCell="1" allowOverlap="1">
                <wp:simplePos x="0" y="0"/>
                <wp:positionH relativeFrom="page">
                  <wp:posOffset>7553173</wp:posOffset>
                </wp:positionH>
                <wp:positionV relativeFrom="page">
                  <wp:posOffset>9314306</wp:posOffset>
                </wp:positionV>
                <wp:extent cx="145684" cy="190500"/>
                <wp:effectExtent l="0" t="0" r="0" b="0"/>
                <wp:wrapNone/>
                <wp:docPr id="3177" name="TB317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68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;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442" behindDoc="0" locked="0" layoutInCell="1" allowOverlap="1">
                <wp:simplePos x="0" y="0"/>
                <wp:positionH relativeFrom="page">
                  <wp:posOffset>4972048</wp:posOffset>
                </wp:positionH>
                <wp:positionV relativeFrom="page">
                  <wp:posOffset>9480156</wp:posOffset>
                </wp:positionV>
                <wp:extent cx="165620" cy="171450"/>
                <wp:effectExtent l="0" t="0" r="0" b="0"/>
                <wp:wrapNone/>
                <wp:docPr id="3178" name="TB317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443" behindDoc="0" locked="0" layoutInCell="1" allowOverlap="1">
                <wp:simplePos x="0" y="0"/>
                <wp:positionH relativeFrom="page">
                  <wp:posOffset>4972048</wp:posOffset>
                </wp:positionH>
                <wp:positionV relativeFrom="page">
                  <wp:posOffset>9480156</wp:posOffset>
                </wp:positionV>
                <wp:extent cx="165620" cy="171450"/>
                <wp:effectExtent l="0" t="0" r="0" b="0"/>
                <wp:wrapNone/>
                <wp:docPr id="3179" name="TB317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444" behindDoc="0" locked="0" layoutInCell="1" allowOverlap="1">
                <wp:simplePos x="0" y="0"/>
                <wp:positionH relativeFrom="page">
                  <wp:posOffset>5143498</wp:posOffset>
                </wp:positionH>
                <wp:positionV relativeFrom="page">
                  <wp:posOffset>9466706</wp:posOffset>
                </wp:positionV>
                <wp:extent cx="3458098" cy="190500"/>
                <wp:effectExtent l="0" t="0" r="0" b="0"/>
                <wp:wrapNone/>
                <wp:docPr id="3180" name="TB318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809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tissue culture medium for up to 4 weeks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445" behindDoc="0" locked="0" layoutInCell="1" allowOverlap="1">
                <wp:simplePos x="0" y="0"/>
                <wp:positionH relativeFrom="page">
                  <wp:posOffset>7174461</wp:posOffset>
                </wp:positionH>
                <wp:positionV relativeFrom="page">
                  <wp:posOffset>9505291</wp:posOffset>
                </wp:positionV>
                <wp:extent cx="121590" cy="88849"/>
                <wp:effectExtent l="0" t="0" r="0" b="0"/>
                <wp:wrapNone/>
                <wp:docPr id="3181" name="TB318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590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101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446" behindDoc="0" locked="0" layoutInCell="1" allowOverlap="1">
                <wp:simplePos x="0" y="0"/>
                <wp:positionH relativeFrom="page">
                  <wp:posOffset>7274288</wp:posOffset>
                </wp:positionH>
                <wp:positionV relativeFrom="page">
                  <wp:posOffset>9466706</wp:posOffset>
                </wp:positionV>
                <wp:extent cx="53673" cy="190500"/>
                <wp:effectExtent l="0" t="0" r="0" b="0"/>
                <wp:wrapNone/>
                <wp:docPr id="3182" name="TB318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7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;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447" behindDoc="0" locked="0" layoutInCell="1" allowOverlap="1">
                <wp:simplePos x="0" y="0"/>
                <wp:positionH relativeFrom="page">
                  <wp:posOffset>4972048</wp:posOffset>
                </wp:positionH>
                <wp:positionV relativeFrom="page">
                  <wp:posOffset>9632556</wp:posOffset>
                </wp:positionV>
                <wp:extent cx="165620" cy="171450"/>
                <wp:effectExtent l="0" t="0" r="0" b="0"/>
                <wp:wrapNone/>
                <wp:docPr id="3183" name="TB318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448" behindDoc="0" locked="0" layoutInCell="1" allowOverlap="1">
                <wp:simplePos x="0" y="0"/>
                <wp:positionH relativeFrom="page">
                  <wp:posOffset>4972048</wp:posOffset>
                </wp:positionH>
                <wp:positionV relativeFrom="page">
                  <wp:posOffset>9632556</wp:posOffset>
                </wp:positionV>
                <wp:extent cx="165620" cy="171450"/>
                <wp:effectExtent l="0" t="0" r="0" b="0"/>
                <wp:wrapNone/>
                <wp:docPr id="3184" name="TB318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449" behindDoc="0" locked="0" layoutInCell="1" allowOverlap="1">
                <wp:simplePos x="0" y="0"/>
                <wp:positionH relativeFrom="page">
                  <wp:posOffset>5143498</wp:posOffset>
                </wp:positionH>
                <wp:positionV relativeFrom="page">
                  <wp:posOffset>9619106</wp:posOffset>
                </wp:positionV>
                <wp:extent cx="3795474" cy="190500"/>
                <wp:effectExtent l="0" t="0" r="0" b="0"/>
                <wp:wrapNone/>
                <wp:docPr id="3185" name="TB318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547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University of Wisconsin solution for 24 hours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450" behindDoc="0" locked="0" layoutInCell="1" allowOverlap="1">
                <wp:simplePos x="0" y="0"/>
                <wp:positionH relativeFrom="page">
                  <wp:posOffset>7440996</wp:posOffset>
                </wp:positionH>
                <wp:positionV relativeFrom="page">
                  <wp:posOffset>9657691</wp:posOffset>
                </wp:positionV>
                <wp:extent cx="85828" cy="88849"/>
                <wp:effectExtent l="0" t="0" r="0" b="0"/>
                <wp:wrapNone/>
                <wp:docPr id="3186" name="TB318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98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451" behindDoc="0" locked="0" layoutInCell="1" allowOverlap="1">
                <wp:simplePos x="0" y="0"/>
                <wp:positionH relativeFrom="page">
                  <wp:posOffset>7507546</wp:posOffset>
                </wp:positionH>
                <wp:positionV relativeFrom="page">
                  <wp:posOffset>9619106</wp:posOffset>
                </wp:positionV>
                <wp:extent cx="53673" cy="190500"/>
                <wp:effectExtent l="0" t="0" r="0" b="0"/>
                <wp:wrapNone/>
                <wp:docPr id="3187" name="TB318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7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;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452" behindDoc="0" locked="0" layoutInCell="1" allowOverlap="1">
                <wp:simplePos x="0" y="0"/>
                <wp:positionH relativeFrom="page">
                  <wp:posOffset>584200</wp:posOffset>
                </wp:positionH>
                <wp:positionV relativeFrom="page">
                  <wp:posOffset>10668837</wp:posOffset>
                </wp:positionV>
                <wp:extent cx="2111663" cy="114300"/>
                <wp:effectExtent l="0" t="0" r="0" b="0"/>
                <wp:wrapNone/>
                <wp:docPr id="3188" name="TB318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1663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FFFFFF"/>
                                <w:sz w:val="12"/>
                                <w:szCs w:val="12"/>
                              </w:rPr>
                              <w:t xml:space="preserve">I-01_AutologousTissue-25_110124.indd   17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453" behindDoc="0" locked="0" layoutInCell="1" allowOverlap="1">
                <wp:simplePos x="0" y="0"/>
                <wp:positionH relativeFrom="page">
                  <wp:posOffset>584200</wp:posOffset>
                </wp:positionH>
                <wp:positionV relativeFrom="page">
                  <wp:posOffset>10668837</wp:posOffset>
                </wp:positionV>
                <wp:extent cx="2111663" cy="114300"/>
                <wp:effectExtent l="0" t="0" r="0" b="0"/>
                <wp:wrapNone/>
                <wp:docPr id="3189" name="TB318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1663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000000"/>
                                <w:sz w:val="12"/>
                                <w:szCs w:val="12"/>
                              </w:rPr>
                              <w:t xml:space="preserve">I-01_AutologousTissue-25_110124.indd   17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454" behindDoc="0" locked="0" layoutInCell="1" allowOverlap="1">
                <wp:simplePos x="0" y="0"/>
                <wp:positionH relativeFrom="page">
                  <wp:posOffset>7277100</wp:posOffset>
                </wp:positionH>
                <wp:positionV relativeFrom="page">
                  <wp:posOffset>10668837</wp:posOffset>
                </wp:positionV>
                <wp:extent cx="1191548" cy="114300"/>
                <wp:effectExtent l="0" t="0" r="0" b="0"/>
                <wp:wrapNone/>
                <wp:docPr id="3190" name="TB319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548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FFFFFF"/>
                                <w:sz w:val="12"/>
                                <w:szCs w:val="12"/>
                              </w:rPr>
                              <w:t xml:space="preserve">11/7/2024   9:53:02 AM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455" behindDoc="0" locked="0" layoutInCell="1" allowOverlap="1">
                <wp:simplePos x="0" y="0"/>
                <wp:positionH relativeFrom="page">
                  <wp:posOffset>7277100</wp:posOffset>
                </wp:positionH>
                <wp:positionV relativeFrom="page">
                  <wp:posOffset>10668837</wp:posOffset>
                </wp:positionV>
                <wp:extent cx="1191548" cy="114300"/>
                <wp:effectExtent l="0" t="0" r="0" b="0"/>
                <wp:wrapNone/>
                <wp:docPr id="3191" name="TB319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548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000000"/>
                                <w:sz w:val="12"/>
                                <w:szCs w:val="12"/>
                              </w:rPr>
                              <w:t xml:space="preserve">11/7/2024   9:53:02 AM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43197" behindDoc="1" locked="0" layoutInCell="1" allowOverlap="1">
                <wp:simplePos x="0" y="0"/>
                <wp:positionH relativeFrom="page">
                  <wp:posOffset>-7429500</wp:posOffset>
                </wp:positionH>
                <wp:positionV relativeFrom="page">
                  <wp:posOffset>10287000</wp:posOffset>
                </wp:positionV>
                <wp:extent cx="15773400" cy="342900"/>
                <wp:effectExtent l="0" t="0" r="0" b="0"/>
                <wp:wrapNone/>
                <wp:docPr id="3197" name="R319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73400" cy="342900"/>
                        </a:xfrm>
                        <a:prstGeom prst="rect">
                          <a:avLst/>
                        </a:prstGeom>
                        <a:solidFill>
                          <a:srgbClr val="00AEA9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3198" behindDoc="1" locked="0" layoutInCell="1" allowOverlap="1">
                <wp:simplePos x="0" y="0"/>
                <wp:positionH relativeFrom="page">
                  <wp:posOffset>3611031</wp:posOffset>
                </wp:positionH>
                <wp:positionV relativeFrom="page">
                  <wp:posOffset>9010650</wp:posOffset>
                </wp:positionV>
                <wp:extent cx="732371" cy="6350"/>
                <wp:effectExtent l="0" t="0" r="0" b="0"/>
                <wp:wrapNone/>
                <wp:docPr id="3198" name="L3198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732371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AEA9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3199" behindDoc="1" locked="0" layoutInCell="1" allowOverlap="1">
                <wp:simplePos x="0" y="0"/>
                <wp:positionH relativeFrom="page">
                  <wp:posOffset>6362210</wp:posOffset>
                </wp:positionH>
                <wp:positionV relativeFrom="page">
                  <wp:posOffset>8858250</wp:posOffset>
                </wp:positionV>
                <wp:extent cx="480860" cy="6350"/>
                <wp:effectExtent l="0" t="0" r="0" b="0"/>
                <wp:wrapNone/>
                <wp:docPr id="3199" name="L3199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48086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AEA9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3200" behindDoc="1" locked="0" layoutInCell="1" allowOverlap="1">
                <wp:simplePos x="0" y="0"/>
                <wp:positionH relativeFrom="page">
                  <wp:posOffset>5143500</wp:posOffset>
                </wp:positionH>
                <wp:positionV relativeFrom="page">
                  <wp:posOffset>9467850</wp:posOffset>
                </wp:positionV>
                <wp:extent cx="479081" cy="6350"/>
                <wp:effectExtent l="0" t="0" r="0" b="0"/>
                <wp:wrapNone/>
                <wp:docPr id="3200" name="L3200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479081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AEA9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3201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457200</wp:posOffset>
                </wp:positionV>
                <wp:extent cx="190500" cy="15875"/>
                <wp:effectExtent l="0" t="0" r="0" b="0"/>
                <wp:wrapNone/>
                <wp:docPr id="3201" name="L3201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3202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457200</wp:posOffset>
                </wp:positionV>
                <wp:extent cx="190500" cy="15875"/>
                <wp:effectExtent l="0" t="0" r="0" b="0"/>
                <wp:wrapNone/>
                <wp:docPr id="3202" name="L3202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3203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10401300</wp:posOffset>
                </wp:positionV>
                <wp:extent cx="190500" cy="15875"/>
                <wp:effectExtent l="0" t="0" r="0" b="0"/>
                <wp:wrapNone/>
                <wp:docPr id="3203" name="L3203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3204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10401300</wp:posOffset>
                </wp:positionV>
                <wp:extent cx="190500" cy="15875"/>
                <wp:effectExtent l="0" t="0" r="0" b="0"/>
                <wp:wrapNone/>
                <wp:docPr id="3204" name="L3204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3205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38100</wp:posOffset>
                </wp:positionV>
                <wp:extent cx="15875" cy="190500"/>
                <wp:effectExtent l="0" t="0" r="0" b="0"/>
                <wp:wrapNone/>
                <wp:docPr id="3205" name="L320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3206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10629900</wp:posOffset>
                </wp:positionV>
                <wp:extent cx="15875" cy="190500"/>
                <wp:effectExtent l="0" t="0" r="0" b="0"/>
                <wp:wrapNone/>
                <wp:docPr id="3206" name="L3206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3207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38100</wp:posOffset>
                </wp:positionV>
                <wp:extent cx="15875" cy="190500"/>
                <wp:effectExtent l="0" t="0" r="0" b="0"/>
                <wp:wrapNone/>
                <wp:docPr id="3207" name="L3207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3208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10629900</wp:posOffset>
                </wp:positionV>
                <wp:extent cx="15875" cy="190500"/>
                <wp:effectExtent l="0" t="0" r="0" b="0"/>
                <wp:wrapNone/>
                <wp:docPr id="3208" name="L3208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3209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457200</wp:posOffset>
                </wp:positionV>
                <wp:extent cx="190500" cy="6350"/>
                <wp:effectExtent l="0" t="0" r="0" b="0"/>
                <wp:wrapNone/>
                <wp:docPr id="3209" name="L3209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3210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457200</wp:posOffset>
                </wp:positionV>
                <wp:extent cx="190500" cy="6350"/>
                <wp:effectExtent l="0" t="0" r="0" b="0"/>
                <wp:wrapNone/>
                <wp:docPr id="3210" name="L3210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3211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10401300</wp:posOffset>
                </wp:positionV>
                <wp:extent cx="190500" cy="6350"/>
                <wp:effectExtent l="0" t="0" r="0" b="0"/>
                <wp:wrapNone/>
                <wp:docPr id="3211" name="L3211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3212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10401300</wp:posOffset>
                </wp:positionV>
                <wp:extent cx="190500" cy="6350"/>
                <wp:effectExtent l="0" t="0" r="0" b="0"/>
                <wp:wrapNone/>
                <wp:docPr id="3212" name="L3212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3213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38100</wp:posOffset>
                </wp:positionV>
                <wp:extent cx="6350" cy="190500"/>
                <wp:effectExtent l="0" t="0" r="0" b="0"/>
                <wp:wrapNone/>
                <wp:docPr id="3213" name="L3213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3214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10629900</wp:posOffset>
                </wp:positionV>
                <wp:extent cx="6350" cy="190500"/>
                <wp:effectExtent l="0" t="0" r="0" b="0"/>
                <wp:wrapNone/>
                <wp:docPr id="3214" name="L3214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3215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38100</wp:posOffset>
                </wp:positionV>
                <wp:extent cx="6350" cy="190500"/>
                <wp:effectExtent l="0" t="0" r="0" b="0"/>
                <wp:wrapNone/>
                <wp:docPr id="3215" name="L321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3216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10629900</wp:posOffset>
                </wp:positionV>
                <wp:extent cx="6350" cy="190500"/>
                <wp:effectExtent l="0" t="0" r="0" b="0"/>
                <wp:wrapNone/>
                <wp:docPr id="3216" name="L3216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sectPr>
          <w:pgSz w:w="13500" w:h="1710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 xmlns:a="http://schemas.openxmlformats.org/drawingml/2006/main">
        <mc:AlternateContent>
          <mc:Choice Requires="wps">
            <w:drawing>
              <wp:anchor distT="0" distB="0" distL="0" distR="0" simplePos="0" relativeHeight="251662485" behindDoc="0" locked="0" layoutInCell="1" allowOverlap="1">
                <wp:simplePos x="0" y="0"/>
                <wp:positionH relativeFrom="page">
                  <wp:posOffset>711200</wp:posOffset>
                </wp:positionH>
                <wp:positionV relativeFrom="page">
                  <wp:posOffset>10045210</wp:posOffset>
                </wp:positionV>
                <wp:extent cx="176355" cy="190500"/>
                <wp:effectExtent l="0" t="0" r="0" b="0"/>
                <wp:wrapNone/>
                <wp:docPr id="3221" name="TB322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35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18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486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611124</wp:posOffset>
                </wp:positionV>
                <wp:extent cx="3897811" cy="266700"/>
                <wp:effectExtent l="0" t="0" r="0" b="0"/>
                <wp:wrapNone/>
                <wp:docPr id="3222" name="TB322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7811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Extrabold" w:hAnsi="OpenSans-Extrabold" w:cs="OpenSans-Extrabold" w:eastAsia="OpenSans-Extrabold"/>
                                <w:color w:val="FFFFFF"/>
                                <w:sz w:val="28"/>
                                <w:szCs w:val="28"/>
                              </w:rPr>
                              <w:t xml:space="preserve">AUTOLOGOUS TISSUE MANAGEMENT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487" behindDoc="0" locked="0" layoutInCell="1" allowOverlap="1">
                <wp:simplePos x="0" y="0"/>
                <wp:positionH relativeFrom="page">
                  <wp:posOffset>1314450</wp:posOffset>
                </wp:positionH>
                <wp:positionV relativeFrom="page">
                  <wp:posOffset>1250556</wp:posOffset>
                </wp:positionV>
                <wp:extent cx="165620" cy="171450"/>
                <wp:effectExtent l="0" t="0" r="0" b="0"/>
                <wp:wrapNone/>
                <wp:docPr id="3223" name="TB322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488" behindDoc="0" locked="0" layoutInCell="1" allowOverlap="1">
                <wp:simplePos x="0" y="0"/>
                <wp:positionH relativeFrom="page">
                  <wp:posOffset>1314450</wp:posOffset>
                </wp:positionH>
                <wp:positionV relativeFrom="page">
                  <wp:posOffset>1250556</wp:posOffset>
                </wp:positionV>
                <wp:extent cx="165620" cy="171450"/>
                <wp:effectExtent l="0" t="0" r="0" b="0"/>
                <wp:wrapNone/>
                <wp:docPr id="3224" name="TB322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489" behindDoc="0" locked="0" layoutInCell="1" allowOverlap="1">
                <wp:simplePos x="0" y="0"/>
                <wp:positionH relativeFrom="page">
                  <wp:posOffset>1485900</wp:posOffset>
                </wp:positionH>
                <wp:positionV relativeFrom="page">
                  <wp:posOffset>1237107</wp:posOffset>
                </wp:positionV>
                <wp:extent cx="4201858" cy="190500"/>
                <wp:effectExtent l="0" t="0" r="0" b="0"/>
                <wp:wrapNone/>
                <wp:docPr id="3225" name="TB322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185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GALA (glutathione, ascorbic acid, and L-arginine)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490" behindDoc="0" locked="0" layoutInCell="1" allowOverlap="1">
                <wp:simplePos x="0" y="0"/>
                <wp:positionH relativeFrom="page">
                  <wp:posOffset>1485900</wp:posOffset>
                </wp:positionH>
                <wp:positionV relativeFrom="page">
                  <wp:posOffset>1389507</wp:posOffset>
                </wp:positionV>
                <wp:extent cx="1755886" cy="190500"/>
                <wp:effectExtent l="0" t="0" r="0" b="0"/>
                <wp:wrapNone/>
                <wp:docPr id="3226" name="TB322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88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solution for 24 hours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491" behindDoc="0" locked="0" layoutInCell="1" allowOverlap="1">
                <wp:simplePos x="0" y="0"/>
                <wp:positionH relativeFrom="page">
                  <wp:posOffset>2516586</wp:posOffset>
                </wp:positionH>
                <wp:positionV relativeFrom="page">
                  <wp:posOffset>1428091</wp:posOffset>
                </wp:positionV>
                <wp:extent cx="85828" cy="88849"/>
                <wp:effectExtent l="0" t="0" r="0" b="0"/>
                <wp:wrapNone/>
                <wp:docPr id="3227" name="TB322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99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492" behindDoc="0" locked="0" layoutInCell="1" allowOverlap="1">
                <wp:simplePos x="0" y="0"/>
                <wp:positionH relativeFrom="page">
                  <wp:posOffset>2581953</wp:posOffset>
                </wp:positionH>
                <wp:positionV relativeFrom="page">
                  <wp:posOffset>1389507</wp:posOffset>
                </wp:positionV>
                <wp:extent cx="421719" cy="190500"/>
                <wp:effectExtent l="0" t="0" r="0" b="0"/>
                <wp:wrapNone/>
                <wp:docPr id="3228" name="TB322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71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; and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493" behindDoc="0" locked="0" layoutInCell="1" allowOverlap="1">
                <wp:simplePos x="0" y="0"/>
                <wp:positionH relativeFrom="page">
                  <wp:posOffset>1314450</wp:posOffset>
                </wp:positionH>
                <wp:positionV relativeFrom="page">
                  <wp:posOffset>1555356</wp:posOffset>
                </wp:positionV>
                <wp:extent cx="165620" cy="171450"/>
                <wp:effectExtent l="0" t="0" r="0" b="0"/>
                <wp:wrapNone/>
                <wp:docPr id="3229" name="TB322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494" behindDoc="0" locked="0" layoutInCell="1" allowOverlap="1">
                <wp:simplePos x="0" y="0"/>
                <wp:positionH relativeFrom="page">
                  <wp:posOffset>1314450</wp:posOffset>
                </wp:positionH>
                <wp:positionV relativeFrom="page">
                  <wp:posOffset>1555356</wp:posOffset>
                </wp:positionV>
                <wp:extent cx="165620" cy="171450"/>
                <wp:effectExtent l="0" t="0" r="0" b="0"/>
                <wp:wrapNone/>
                <wp:docPr id="3230" name="TB323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495" behindDoc="0" locked="0" layoutInCell="1" allowOverlap="1">
                <wp:simplePos x="0" y="0"/>
                <wp:positionH relativeFrom="page">
                  <wp:posOffset>1485900</wp:posOffset>
                </wp:positionH>
                <wp:positionV relativeFrom="page">
                  <wp:posOffset>1541907</wp:posOffset>
                </wp:positionV>
                <wp:extent cx="3979497" cy="190500"/>
                <wp:effectExtent l="0" t="0" r="0" b="0"/>
                <wp:wrapNone/>
                <wp:docPr id="3231" name="TB323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949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N-acetyl histidine–buffered, potassium chloride–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496" behindDoc="0" locked="0" layoutInCell="1" allowOverlap="1">
                <wp:simplePos x="0" y="0"/>
                <wp:positionH relativeFrom="page">
                  <wp:posOffset>1485900</wp:posOffset>
                </wp:positionH>
                <wp:positionV relativeFrom="page">
                  <wp:posOffset>1694307</wp:posOffset>
                </wp:positionV>
                <wp:extent cx="3634454" cy="190500"/>
                <wp:effectExtent l="0" t="0" r="0" b="0"/>
                <wp:wrapNone/>
                <wp:docPr id="3232" name="TB323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445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enriched, amino acid–fortified solution aug-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497" behindDoc="0" locked="0" layoutInCell="1" allowOverlap="1">
                <wp:simplePos x="0" y="0"/>
                <wp:positionH relativeFrom="page">
                  <wp:posOffset>1485900</wp:posOffset>
                </wp:positionH>
                <wp:positionV relativeFrom="page">
                  <wp:posOffset>1846707</wp:posOffset>
                </wp:positionV>
                <wp:extent cx="4132849" cy="190500"/>
                <wp:effectExtent l="0" t="0" r="0" b="0"/>
                <wp:wrapNone/>
                <wp:docPr id="3233" name="TB323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284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mented with iron chelators deferoxamine and LK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498" behindDoc="0" locked="0" layoutInCell="1" allowOverlap="1">
                <wp:simplePos x="0" y="0"/>
                <wp:positionH relativeFrom="page">
                  <wp:posOffset>1485900</wp:posOffset>
                </wp:positionH>
                <wp:positionV relativeFrom="page">
                  <wp:posOffset>1999107</wp:posOffset>
                </wp:positionV>
                <wp:extent cx="1280493" cy="190500"/>
                <wp:effectExtent l="0" t="0" r="0" b="0"/>
                <wp:wrapNone/>
                <wp:docPr id="3234" name="TB323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049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614 for 4 days.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499" behindDoc="0" locked="0" layoutInCell="1" allowOverlap="1">
                <wp:simplePos x="0" y="0"/>
                <wp:positionH relativeFrom="page">
                  <wp:posOffset>2207889</wp:posOffset>
                </wp:positionH>
                <wp:positionV relativeFrom="page">
                  <wp:posOffset>2037691</wp:posOffset>
                </wp:positionV>
                <wp:extent cx="85828" cy="88849"/>
                <wp:effectExtent l="0" t="0" r="0" b="0"/>
                <wp:wrapNone/>
                <wp:docPr id="3235" name="TB323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97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500" behindDoc="0" locked="0" layoutInCell="1" allowOverlap="1">
                <wp:simplePos x="0" y="0"/>
                <wp:positionH relativeFrom="page">
                  <wp:posOffset>1447800</wp:posOffset>
                </wp:positionH>
                <wp:positionV relativeFrom="page">
                  <wp:posOffset>2151507</wp:posOffset>
                </wp:positionV>
                <wp:extent cx="1249822" cy="190500"/>
                <wp:effectExtent l="0" t="0" r="0" b="0"/>
                <wp:wrapNone/>
                <wp:docPr id="3236" name="TB323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982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Harskamp et al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501" behindDoc="0" locked="0" layoutInCell="1" allowOverlap="1">
                <wp:simplePos x="0" y="0"/>
                <wp:positionH relativeFrom="page">
                  <wp:posOffset>2220946</wp:posOffset>
                </wp:positionH>
                <wp:positionV relativeFrom="page">
                  <wp:posOffset>2190091</wp:posOffset>
                </wp:positionV>
                <wp:extent cx="125166" cy="88849"/>
                <wp:effectExtent l="0" t="0" r="0" b="0"/>
                <wp:wrapNone/>
                <wp:docPr id="3237" name="TB323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166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102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502" behindDoc="0" locked="0" layoutInCell="1" allowOverlap="1">
                <wp:simplePos x="0" y="0"/>
                <wp:positionH relativeFrom="page">
                  <wp:posOffset>2320772</wp:posOffset>
                </wp:positionH>
                <wp:positionV relativeFrom="page">
                  <wp:posOffset>2151507</wp:posOffset>
                </wp:positionV>
                <wp:extent cx="2798683" cy="190500"/>
                <wp:effectExtent l="0" t="0" r="0" b="0"/>
                <wp:wrapNone/>
                <wp:docPr id="3238" name="TB323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868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conducted an RCT involving 107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503" behindDoc="0" locked="0" layoutInCell="1" allowOverlap="1">
                <wp:simplePos x="0" y="0"/>
                <wp:positionH relativeFrom="page">
                  <wp:posOffset>1295374</wp:posOffset>
                </wp:positionH>
                <wp:positionV relativeFrom="page">
                  <wp:posOffset>2303907</wp:posOffset>
                </wp:positionV>
                <wp:extent cx="4523898" cy="190500"/>
                <wp:effectExtent l="0" t="0" r="0" b="0"/>
                <wp:wrapNone/>
                <wp:docPr id="3239" name="TB323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389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US facilities and 3,014 patients to compare intraoper-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504" behindDoc="0" locked="0" layoutInCell="1" allowOverlap="1">
                <wp:simplePos x="0" y="0"/>
                <wp:positionH relativeFrom="page">
                  <wp:posOffset>1295374</wp:posOffset>
                </wp:positionH>
                <wp:positionV relativeFrom="page">
                  <wp:posOffset>2456307</wp:posOffset>
                </wp:positionV>
                <wp:extent cx="3895153" cy="190500"/>
                <wp:effectExtent l="0" t="0" r="0" b="0"/>
                <wp:wrapNone/>
                <wp:docPr id="3240" name="TB324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515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ative preservation solutions used on veins of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505" behindDoc="0" locked="0" layoutInCell="1" allowOverlap="1">
                <wp:simplePos x="0" y="0"/>
                <wp:positionH relativeFrom="page">
                  <wp:posOffset>1295374</wp:posOffset>
                </wp:positionH>
                <wp:positionV relativeFrom="page">
                  <wp:posOffset>2608707</wp:posOffset>
                </wp:positionV>
                <wp:extent cx="4171188" cy="190500"/>
                <wp:effectExtent l="0" t="0" r="0" b="0"/>
                <wp:wrapNone/>
                <wp:docPr id="3241" name="TB324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118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patients undergoing coronary artery bypass graft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506" behindDoc="0" locked="0" layoutInCell="1" allowOverlap="1">
                <wp:simplePos x="0" y="0"/>
                <wp:positionH relativeFrom="page">
                  <wp:posOffset>1295374</wp:posOffset>
                </wp:positionH>
                <wp:positionV relativeFrom="page">
                  <wp:posOffset>2761107</wp:posOffset>
                </wp:positionV>
                <wp:extent cx="4462557" cy="190500"/>
                <wp:effectExtent l="0" t="0" r="0" b="0"/>
                <wp:wrapNone/>
                <wp:docPr id="3242" name="TB324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6255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procedures. The study revealed that the highest per-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507" behindDoc="0" locked="0" layoutInCell="1" allowOverlap="1">
                <wp:simplePos x="0" y="0"/>
                <wp:positionH relativeFrom="page">
                  <wp:posOffset>1295374</wp:posOffset>
                </wp:positionH>
                <wp:positionV relativeFrom="page">
                  <wp:posOffset>2913507</wp:posOffset>
                </wp:positionV>
                <wp:extent cx="4585239" cy="190500"/>
                <wp:effectExtent l="0" t="0" r="0" b="0"/>
                <wp:wrapNone/>
                <wp:docPr id="3243" name="TB324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523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centage of patients (44%) had veins stored in saline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508" behindDoc="0" locked="0" layoutInCell="1" allowOverlap="1">
                <wp:simplePos x="0" y="0"/>
                <wp:positionH relativeFrom="page">
                  <wp:posOffset>1295374</wp:posOffset>
                </wp:positionH>
                <wp:positionV relativeFrom="page">
                  <wp:posOffset>3065907</wp:posOffset>
                </wp:positionV>
                <wp:extent cx="4201858" cy="190500"/>
                <wp:effectExtent l="0" t="0" r="0" b="0"/>
                <wp:wrapNone/>
                <wp:docPr id="3244" name="TB324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185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solution for intraoperative preservation. However,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509" behindDoc="0" locked="0" layoutInCell="1" allowOverlap="1">
                <wp:simplePos x="0" y="0"/>
                <wp:positionH relativeFrom="page">
                  <wp:posOffset>1295374</wp:posOffset>
                </wp:positionH>
                <wp:positionV relativeFrom="page">
                  <wp:posOffset>3218307</wp:posOffset>
                </wp:positionV>
                <wp:extent cx="4255531" cy="190500"/>
                <wp:effectExtent l="0" t="0" r="0" b="0"/>
                <wp:wrapNone/>
                <wp:docPr id="3245" name="TB324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553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 study results showed that intraoperative vein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510" behindDoc="0" locked="0" layoutInCell="1" allowOverlap="1">
                <wp:simplePos x="0" y="0"/>
                <wp:positionH relativeFrom="page">
                  <wp:posOffset>1295374</wp:posOffset>
                </wp:positionH>
                <wp:positionV relativeFrom="page">
                  <wp:posOffset>3370707</wp:posOffset>
                </wp:positionV>
                <wp:extent cx="4347543" cy="190500"/>
                <wp:effectExtent l="0" t="0" r="0" b="0"/>
                <wp:wrapNone/>
                <wp:docPr id="3246" name="TB324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754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preservation in buffered saline solution resulted in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511" behindDoc="0" locked="0" layoutInCell="1" allowOverlap="1">
                <wp:simplePos x="0" y="0"/>
                <wp:positionH relativeFrom="page">
                  <wp:posOffset>1295374</wp:posOffset>
                </wp:positionH>
                <wp:positionV relativeFrom="page">
                  <wp:posOffset>3523107</wp:posOffset>
                </wp:positionV>
                <wp:extent cx="4217193" cy="190500"/>
                <wp:effectExtent l="0" t="0" r="0" b="0"/>
                <wp:wrapNone/>
                <wp:docPr id="3247" name="TB324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719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significantly lower vein graft failure rates at the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512" behindDoc="0" locked="0" layoutInCell="1" allowOverlap="1">
                <wp:simplePos x="0" y="0"/>
                <wp:positionH relativeFrom="page">
                  <wp:posOffset>1295374</wp:posOffset>
                </wp:positionH>
                <wp:positionV relativeFrom="page">
                  <wp:posOffset>3675507</wp:posOffset>
                </wp:positionV>
                <wp:extent cx="4385881" cy="190500"/>
                <wp:effectExtent l="0" t="0" r="0" b="0"/>
                <wp:wrapNone/>
                <wp:docPr id="3248" name="TB324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588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1-year follow-up period and improved but nonsignif-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513" behindDoc="0" locked="0" layoutInCell="1" allowOverlap="1">
                <wp:simplePos x="0" y="0"/>
                <wp:positionH relativeFrom="page">
                  <wp:posOffset>1295374</wp:posOffset>
                </wp:positionH>
                <wp:positionV relativeFrom="page">
                  <wp:posOffset>3827907</wp:posOffset>
                </wp:positionV>
                <wp:extent cx="4339875" cy="190500"/>
                <wp:effectExtent l="0" t="0" r="0" b="0"/>
                <wp:wrapNone/>
                <wp:docPr id="3249" name="TB324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987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icant long-term clinical outcomes (ie, lower death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514" behindDoc="0" locked="0" layoutInCell="1" allowOverlap="1">
                <wp:simplePos x="0" y="0"/>
                <wp:positionH relativeFrom="page">
                  <wp:posOffset>1295374</wp:posOffset>
                </wp:positionH>
                <wp:positionV relativeFrom="page">
                  <wp:posOffset>3980307</wp:posOffset>
                </wp:positionV>
                <wp:extent cx="4431887" cy="190500"/>
                <wp:effectExtent l="0" t="0" r="0" b="0"/>
                <wp:wrapNone/>
                <wp:docPr id="3250" name="TB325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188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rates, fewer cases of myocardial infarction, greater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515" behindDoc="0" locked="0" layoutInCell="1" allowOverlap="1">
                <wp:simplePos x="0" y="0"/>
                <wp:positionH relativeFrom="page">
                  <wp:posOffset>1295374</wp:posOffset>
                </wp:positionH>
                <wp:positionV relativeFrom="page">
                  <wp:posOffset>4132707</wp:posOffset>
                </wp:positionV>
                <wp:extent cx="4171188" cy="190500"/>
                <wp:effectExtent l="0" t="0" r="0" b="0"/>
                <wp:wrapNone/>
                <wp:docPr id="3251" name="TB325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118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revascularization) than veins stored in saline or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516" behindDoc="0" locked="0" layoutInCell="1" allowOverlap="1">
                <wp:simplePos x="0" y="0"/>
                <wp:positionH relativeFrom="page">
                  <wp:posOffset>1295374</wp:posOffset>
                </wp:positionH>
                <wp:positionV relativeFrom="page">
                  <wp:posOffset>4285107</wp:posOffset>
                </wp:positionV>
                <wp:extent cx="1847897" cy="190500"/>
                <wp:effectExtent l="0" t="0" r="0" b="0"/>
                <wp:wrapNone/>
                <wp:docPr id="3252" name="TB325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89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blood-based solutions.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517" behindDoc="0" locked="0" layoutInCell="1" allowOverlap="1">
                <wp:simplePos x="0" y="0"/>
                <wp:positionH relativeFrom="page">
                  <wp:posOffset>1447774</wp:posOffset>
                </wp:positionH>
                <wp:positionV relativeFrom="page">
                  <wp:posOffset>4437507</wp:posOffset>
                </wp:positionV>
                <wp:extent cx="4048505" cy="190500"/>
                <wp:effectExtent l="0" t="0" r="0" b="0"/>
                <wp:wrapNone/>
                <wp:docPr id="3253" name="TB325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850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However, contrary to other study findings, in a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518" behindDoc="0" locked="0" layoutInCell="1" allowOverlap="1">
                <wp:simplePos x="0" y="0"/>
                <wp:positionH relativeFrom="page">
                  <wp:posOffset>1295374</wp:posOffset>
                </wp:positionH>
                <wp:positionV relativeFrom="page">
                  <wp:posOffset>4589907</wp:posOffset>
                </wp:positionV>
                <wp:extent cx="3143726" cy="190500"/>
                <wp:effectExtent l="0" t="0" r="0" b="0"/>
                <wp:wrapNone/>
                <wp:docPr id="3254" name="TB325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72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quasi-experimental study, Ebner et al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519" behindDoc="0" locked="0" layoutInCell="1" allowOverlap="1">
                <wp:simplePos x="0" y="0"/>
                <wp:positionH relativeFrom="page">
                  <wp:posOffset>3271941</wp:posOffset>
                </wp:positionH>
                <wp:positionV relativeFrom="page">
                  <wp:posOffset>4628491</wp:posOffset>
                </wp:positionV>
                <wp:extent cx="128742" cy="88849"/>
                <wp:effectExtent l="0" t="0" r="0" b="0"/>
                <wp:wrapNone/>
                <wp:docPr id="3255" name="TB325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742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95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520" behindDoc="0" locked="0" layoutInCell="1" allowOverlap="1">
                <wp:simplePos x="0" y="0"/>
                <wp:positionH relativeFrom="page">
                  <wp:posOffset>3358864</wp:posOffset>
                </wp:positionH>
                <wp:positionV relativeFrom="page">
                  <wp:posOffset>4589907</wp:posOffset>
                </wp:positionV>
                <wp:extent cx="1073467" cy="190500"/>
                <wp:effectExtent l="0" t="0" r="0" b="0"/>
                <wp:wrapNone/>
                <wp:docPr id="3256" name="TB325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346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investigated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521" behindDoc="0" locked="0" layoutInCell="1" allowOverlap="1">
                <wp:simplePos x="0" y="0"/>
                <wp:positionH relativeFrom="page">
                  <wp:posOffset>1295368</wp:posOffset>
                </wp:positionH>
                <wp:positionV relativeFrom="page">
                  <wp:posOffset>4742307</wp:posOffset>
                </wp:positionV>
                <wp:extent cx="4355210" cy="190500"/>
                <wp:effectExtent l="0" t="0" r="0" b="0"/>
                <wp:wrapNone/>
                <wp:docPr id="3257" name="TB325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521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 effects of storage in TiProtec solution at 4° C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522" behindDoc="0" locked="0" layoutInCell="1" allowOverlap="1">
                <wp:simplePos x="0" y="0"/>
                <wp:positionH relativeFrom="page">
                  <wp:posOffset>1295368</wp:posOffset>
                </wp:positionH>
                <wp:positionV relativeFrom="page">
                  <wp:posOffset>4894707</wp:posOffset>
                </wp:positionV>
                <wp:extent cx="4539233" cy="190500"/>
                <wp:effectExtent l="0" t="0" r="0" b="0"/>
                <wp:wrapNone/>
                <wp:docPr id="3258" name="TB325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923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(39.2° F) for 2 hours and for 2 days and found that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523" behindDoc="0" locked="0" layoutInCell="1" allowOverlap="1">
                <wp:simplePos x="0" y="0"/>
                <wp:positionH relativeFrom="page">
                  <wp:posOffset>1295368</wp:posOffset>
                </wp:positionH>
                <wp:positionV relativeFrom="page">
                  <wp:posOffset>5047107</wp:posOffset>
                </wp:positionV>
                <wp:extent cx="4339875" cy="190500"/>
                <wp:effectExtent l="0" t="0" r="0" b="0"/>
                <wp:wrapNone/>
                <wp:docPr id="3259" name="TB325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987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storage for 2 days or longer significantly impaired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524" behindDoc="0" locked="0" layoutInCell="1" allowOverlap="1">
                <wp:simplePos x="0" y="0"/>
                <wp:positionH relativeFrom="page">
                  <wp:posOffset>1295368</wp:posOffset>
                </wp:positionH>
                <wp:positionV relativeFrom="page">
                  <wp:posOffset>5199507</wp:posOffset>
                </wp:positionV>
                <wp:extent cx="4117514" cy="190500"/>
                <wp:effectExtent l="0" t="0" r="0" b="0"/>
                <wp:wrapNone/>
                <wp:docPr id="3260" name="TB326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751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vessel tone development. Importantly, the study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525" behindDoc="0" locked="0" layoutInCell="1" allowOverlap="1">
                <wp:simplePos x="0" y="0"/>
                <wp:positionH relativeFrom="page">
                  <wp:posOffset>1295368</wp:posOffset>
                </wp:positionH>
                <wp:positionV relativeFrom="page">
                  <wp:posOffset>5351907</wp:posOffset>
                </wp:positionV>
                <wp:extent cx="4194190" cy="190500"/>
                <wp:effectExtent l="0" t="0" r="0" b="0"/>
                <wp:wrapNone/>
                <wp:docPr id="3261" name="TB326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419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also found significant molecular alteration in the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526" behindDoc="0" locked="0" layoutInCell="1" allowOverlap="1">
                <wp:simplePos x="0" y="0"/>
                <wp:positionH relativeFrom="page">
                  <wp:posOffset>1295368</wp:posOffset>
                </wp:positionH>
                <wp:positionV relativeFrom="page">
                  <wp:posOffset>5504307</wp:posOffset>
                </wp:positionV>
                <wp:extent cx="4608242" cy="190500"/>
                <wp:effectExtent l="0" t="0" r="0" b="0"/>
                <wp:wrapNone/>
                <wp:docPr id="3262" name="TB326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824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vessels after storage for 2 hours. This was a central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527" behindDoc="0" locked="0" layoutInCell="1" allowOverlap="1">
                <wp:simplePos x="0" y="0"/>
                <wp:positionH relativeFrom="page">
                  <wp:posOffset>1295368</wp:posOffset>
                </wp:positionH>
                <wp:positionV relativeFrom="page">
                  <wp:posOffset>5656707</wp:posOffset>
                </wp:positionV>
                <wp:extent cx="4040838" cy="190500"/>
                <wp:effectExtent l="0" t="0" r="0" b="0"/>
                <wp:wrapNone/>
                <wp:docPr id="3263" name="TB326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083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finding because changes at the molecular level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528" behindDoc="0" locked="0" layoutInCell="1" allowOverlap="1">
                <wp:simplePos x="0" y="0"/>
                <wp:positionH relativeFrom="page">
                  <wp:posOffset>1295368</wp:posOffset>
                </wp:positionH>
                <wp:positionV relativeFrom="page">
                  <wp:posOffset>5809107</wp:posOffset>
                </wp:positionV>
                <wp:extent cx="4385881" cy="190500"/>
                <wp:effectExtent l="0" t="0" r="0" b="0"/>
                <wp:wrapNone/>
                <wp:docPr id="3264" name="TB326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588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were evident before functional vessel changes, and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529" behindDoc="0" locked="0" layoutInCell="1" allowOverlap="1">
                <wp:simplePos x="0" y="0"/>
                <wp:positionH relativeFrom="page">
                  <wp:posOffset>1295368</wp:posOffset>
                </wp:positionH>
                <wp:positionV relativeFrom="page">
                  <wp:posOffset>5961507</wp:posOffset>
                </wp:positionV>
                <wp:extent cx="4347543" cy="190500"/>
                <wp:effectExtent l="0" t="0" r="0" b="0"/>
                <wp:wrapNone/>
                <wp:docPr id="3265" name="TB326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754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alterations at the molecular level may affect graft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530" behindDoc="0" locked="0" layoutInCell="1" allowOverlap="1">
                <wp:simplePos x="0" y="0"/>
                <wp:positionH relativeFrom="page">
                  <wp:posOffset>1295368</wp:posOffset>
                </wp:positionH>
                <wp:positionV relativeFrom="page">
                  <wp:posOffset>6113907</wp:posOffset>
                </wp:positionV>
                <wp:extent cx="4125182" cy="190500"/>
                <wp:effectExtent l="0" t="0" r="0" b="0"/>
                <wp:wrapNone/>
                <wp:docPr id="3266" name="TB326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518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function. The researchers concluded that further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531" behindDoc="0" locked="0" layoutInCell="1" allowOverlap="1">
                <wp:simplePos x="0" y="0"/>
                <wp:positionH relativeFrom="page">
                  <wp:posOffset>1295368</wp:posOffset>
                </wp:positionH>
                <wp:positionV relativeFrom="page">
                  <wp:posOffset>6266307</wp:posOffset>
                </wp:positionV>
                <wp:extent cx="4401216" cy="190500"/>
                <wp:effectExtent l="0" t="0" r="0" b="0"/>
                <wp:wrapNone/>
                <wp:docPr id="3267" name="TB326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121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study is needed to understand the effects of these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532" behindDoc="0" locked="0" layoutInCell="1" allowOverlap="1">
                <wp:simplePos x="0" y="0"/>
                <wp:positionH relativeFrom="page">
                  <wp:posOffset>1295368</wp:posOffset>
                </wp:positionH>
                <wp:positionV relativeFrom="page">
                  <wp:posOffset>6418707</wp:posOffset>
                </wp:positionV>
                <wp:extent cx="4416552" cy="190500"/>
                <wp:effectExtent l="0" t="0" r="0" b="0"/>
                <wp:wrapNone/>
                <wp:docPr id="3268" name="TB326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655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findings on graft success rate outcomes in patients.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533" behindDoc="0" locked="0" layoutInCell="1" allowOverlap="1">
                <wp:simplePos x="0" y="0"/>
                <wp:positionH relativeFrom="page">
                  <wp:posOffset>1037945</wp:posOffset>
                </wp:positionH>
                <wp:positionV relativeFrom="page">
                  <wp:posOffset>6730788</wp:posOffset>
                </wp:positionV>
                <wp:extent cx="319356" cy="161925"/>
                <wp:effectExtent l="0" t="0" r="0" b="0"/>
                <wp:wrapNone/>
                <wp:docPr id="3269" name="TB326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356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CondensedBold" w:hAnsi="OpenSans-CondensedBold" w:cs="OpenSans-CondensedBold" w:eastAsia="OpenSans-CondensedBold"/>
                                <w:b/>
                                <w:color w:val="00AFAA"/>
                                <w:sz w:val="17"/>
                                <w:szCs w:val="17"/>
                              </w:rPr>
                              <w:t xml:space="preserve">5.2.1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534" behindDoc="0" locked="0" layoutInCell="1" allowOverlap="1">
                <wp:simplePos x="0" y="0"/>
                <wp:positionH relativeFrom="page">
                  <wp:posOffset>1524000</wp:posOffset>
                </wp:positionH>
                <wp:positionV relativeFrom="page">
                  <wp:posOffset>6721093</wp:posOffset>
                </wp:positionV>
                <wp:extent cx="3649789" cy="190500"/>
                <wp:effectExtent l="0" t="0" r="0" b="0"/>
                <wp:wrapNone/>
                <wp:docPr id="3270" name="TB327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978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No recommendation can be made regarding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535" behindDoc="0" locked="0" layoutInCell="1" allowOverlap="1">
                <wp:simplePos x="0" y="0"/>
                <wp:positionH relativeFrom="page">
                  <wp:posOffset>1524000</wp:posOffset>
                </wp:positionH>
                <wp:positionV relativeFrom="page">
                  <wp:posOffset>6873493</wp:posOffset>
                </wp:positionV>
                <wp:extent cx="3688127" cy="190500"/>
                <wp:effectExtent l="0" t="0" r="0" b="0"/>
                <wp:wrapNone/>
                <wp:docPr id="3271" name="TB327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812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changing storage solution or medium every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536" behindDoc="0" locked="0" layoutInCell="1" allowOverlap="1">
                <wp:simplePos x="0" y="0"/>
                <wp:positionH relativeFrom="page">
                  <wp:posOffset>1524000</wp:posOffset>
                </wp:positionH>
                <wp:positionV relativeFrom="page">
                  <wp:posOffset>7025893</wp:posOffset>
                </wp:positionV>
                <wp:extent cx="858774" cy="190500"/>
                <wp:effectExtent l="0" t="0" r="0" b="0"/>
                <wp:wrapNone/>
                <wp:docPr id="3272" name="TB327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77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72 hours.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537" behindDoc="0" locked="0" layoutInCell="1" allowOverlap="1">
                <wp:simplePos x="0" y="0"/>
                <wp:positionH relativeFrom="page">
                  <wp:posOffset>2058923</wp:posOffset>
                </wp:positionH>
                <wp:positionV relativeFrom="page">
                  <wp:posOffset>7026656</wp:posOffset>
                </wp:positionV>
                <wp:extent cx="1778889" cy="190500"/>
                <wp:effectExtent l="0" t="0" r="0" b="0"/>
                <wp:wrapNone/>
                <wp:docPr id="3273" name="TB327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88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Italic" w:hAnsi="GentiumBasic-BoldItalic" w:cs="GentiumBasic-BoldItalic" w:eastAsia="GentiumBasic-BoldItalic"/>
                                <w:b/>
                                <w:i/>
                                <w:color w:val="808285"/>
                                <w:sz w:val="20"/>
                                <w:szCs w:val="20"/>
                              </w:rPr>
                              <w:t xml:space="preserve">[No Recommendation]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538" behindDoc="0" locked="0" layoutInCell="1" allowOverlap="1">
                <wp:simplePos x="0" y="0"/>
                <wp:positionH relativeFrom="page">
                  <wp:posOffset>1676400</wp:posOffset>
                </wp:positionH>
                <wp:positionV relativeFrom="page">
                  <wp:posOffset>7180706</wp:posOffset>
                </wp:positionV>
                <wp:extent cx="3780139" cy="190500"/>
                <wp:effectExtent l="0" t="0" r="0" b="0"/>
                <wp:wrapNone/>
                <wp:docPr id="3274" name="TB327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013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No evidence was found on the effectiveness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539" behindDoc="0" locked="0" layoutInCell="1" allowOverlap="1">
                <wp:simplePos x="0" y="0"/>
                <wp:positionH relativeFrom="page">
                  <wp:posOffset>1524000</wp:posOffset>
                </wp:positionH>
                <wp:positionV relativeFrom="page">
                  <wp:posOffset>7333106</wp:posOffset>
                </wp:positionV>
                <wp:extent cx="4017835" cy="190500"/>
                <wp:effectExtent l="0" t="0" r="0" b="0"/>
                <wp:wrapNone/>
                <wp:docPr id="3275" name="TB327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783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of changing storage solutions or media for pre-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540" behindDoc="0" locked="0" layoutInCell="1" allowOverlap="1">
                <wp:simplePos x="0" y="0"/>
                <wp:positionH relativeFrom="page">
                  <wp:posOffset>1524000</wp:posOffset>
                </wp:positionH>
                <wp:positionV relativeFrom="page">
                  <wp:posOffset>7485506</wp:posOffset>
                </wp:positionV>
                <wp:extent cx="4094511" cy="190500"/>
                <wp:effectExtent l="0" t="0" r="0" b="0"/>
                <wp:wrapNone/>
                <wp:docPr id="3276" name="TB327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451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served veins. The benefits of changing the solu-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541" behindDoc="0" locked="0" layoutInCell="1" allowOverlap="1">
                <wp:simplePos x="0" y="0"/>
                <wp:positionH relativeFrom="page">
                  <wp:posOffset>1524000</wp:posOffset>
                </wp:positionH>
                <wp:positionV relativeFrom="page">
                  <wp:posOffset>7637906</wp:posOffset>
                </wp:positionV>
                <wp:extent cx="4071508" cy="190500"/>
                <wp:effectExtent l="0" t="0" r="0" b="0"/>
                <wp:wrapNone/>
                <wp:docPr id="3277" name="TB327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150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tions are unknown and the harms could include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542" behindDoc="0" locked="0" layoutInCell="1" allowOverlap="1">
                <wp:simplePos x="0" y="0"/>
                <wp:positionH relativeFrom="page">
                  <wp:posOffset>1524000</wp:posOffset>
                </wp:positionH>
                <wp:positionV relativeFrom="page">
                  <wp:posOffset>7790306</wp:posOffset>
                </wp:positionV>
                <wp:extent cx="4178855" cy="190500"/>
                <wp:effectExtent l="0" t="0" r="0" b="0"/>
                <wp:wrapNone/>
                <wp:docPr id="3278" name="TB327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885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an increased risk of contaminating the vessels. 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543" behindDoc="0" locked="0" layoutInCell="1" allowOverlap="1">
                <wp:simplePos x="0" y="0"/>
                <wp:positionH relativeFrom="page">
                  <wp:posOffset>989556</wp:posOffset>
                </wp:positionH>
                <wp:positionV relativeFrom="page">
                  <wp:posOffset>8108738</wp:posOffset>
                </wp:positionV>
                <wp:extent cx="202041" cy="161925"/>
                <wp:effectExtent l="0" t="0" r="0" b="0"/>
                <wp:wrapNone/>
                <wp:docPr id="3279" name="TB327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041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CondensedBold" w:hAnsi="OpenSans-CondensedBold" w:cs="OpenSans-CondensedBold" w:eastAsia="OpenSans-CondensedBold"/>
                                <w:b/>
                                <w:color w:val="FFFFFF"/>
                                <w:sz w:val="17"/>
                                <w:szCs w:val="17"/>
                              </w:rPr>
                              <w:t xml:space="preserve">5.3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544" behindDoc="0" locked="0" layoutInCell="1" allowOverlap="1">
                <wp:simplePos x="0" y="0"/>
                <wp:positionH relativeFrom="page">
                  <wp:posOffset>1250950</wp:posOffset>
                </wp:positionH>
                <wp:positionV relativeFrom="page">
                  <wp:posOffset>8092693</wp:posOffset>
                </wp:positionV>
                <wp:extent cx="3741800" cy="190500"/>
                <wp:effectExtent l="0" t="0" r="0" b="0"/>
                <wp:wrapNone/>
                <wp:docPr id="3280" name="TB328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18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 No recommendation can be made regarding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545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ge">
                  <wp:posOffset>8245093</wp:posOffset>
                </wp:positionV>
                <wp:extent cx="2430637" cy="190500"/>
                <wp:effectExtent l="0" t="0" r="0" b="0"/>
                <wp:wrapNone/>
                <wp:docPr id="3281" name="TB328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063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cryopreservation of vessels.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546" behindDoc="0" locked="0" layoutInCell="1" allowOverlap="1">
                <wp:simplePos x="0" y="0"/>
                <wp:positionH relativeFrom="page">
                  <wp:posOffset>2841624</wp:posOffset>
                </wp:positionH>
                <wp:positionV relativeFrom="page">
                  <wp:posOffset>8245856</wp:posOffset>
                </wp:positionV>
                <wp:extent cx="1778889" cy="190500"/>
                <wp:effectExtent l="0" t="0" r="0" b="0"/>
                <wp:wrapNone/>
                <wp:docPr id="3282" name="TB328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88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Italic" w:hAnsi="GentiumBasic-BoldItalic" w:cs="GentiumBasic-BoldItalic" w:eastAsia="GentiumBasic-BoldItalic"/>
                                <w:b/>
                                <w:i/>
                                <w:color w:val="808285"/>
                                <w:sz w:val="20"/>
                                <w:szCs w:val="20"/>
                              </w:rPr>
                              <w:t xml:space="preserve">[No Recommendation]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547" behindDoc="0" locked="0" layoutInCell="1" allowOverlap="1">
                <wp:simplePos x="0" y="0"/>
                <wp:positionH relativeFrom="page">
                  <wp:posOffset>1447800</wp:posOffset>
                </wp:positionH>
                <wp:positionV relativeFrom="page">
                  <wp:posOffset>8399906</wp:posOffset>
                </wp:positionV>
                <wp:extent cx="4086844" cy="190500"/>
                <wp:effectExtent l="0" t="0" r="0" b="0"/>
                <wp:wrapNone/>
                <wp:docPr id="3283" name="TB328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684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 balance between the benefits and harms of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548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ge">
                  <wp:posOffset>8552306</wp:posOffset>
                </wp:positionV>
                <wp:extent cx="4393549" cy="190500"/>
                <wp:effectExtent l="0" t="0" r="0" b="0"/>
                <wp:wrapNone/>
                <wp:docPr id="3284" name="TB328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354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preserving autologous vessels through cryopreserva-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549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ge">
                  <wp:posOffset>8704706</wp:posOffset>
                </wp:positionV>
                <wp:extent cx="4247864" cy="190500"/>
                <wp:effectExtent l="0" t="0" r="0" b="0"/>
                <wp:wrapNone/>
                <wp:docPr id="3285" name="TB328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786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tion is unclear. Vessels may be damaged by cryo-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550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ge">
                  <wp:posOffset>8857106</wp:posOffset>
                </wp:positionV>
                <wp:extent cx="1050464" cy="190500"/>
                <wp:effectExtent l="0" t="0" r="0" b="0"/>
                <wp:wrapNone/>
                <wp:docPr id="3286" name="TB328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046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preservation,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551" behindDoc="0" locked="0" layoutInCell="1" allowOverlap="1">
                <wp:simplePos x="0" y="0"/>
                <wp:positionH relativeFrom="page">
                  <wp:posOffset>1984255</wp:posOffset>
                </wp:positionH>
                <wp:positionV relativeFrom="page">
                  <wp:posOffset>8895691</wp:posOffset>
                </wp:positionV>
                <wp:extent cx="271789" cy="88849"/>
                <wp:effectExtent l="0" t="0" r="0" b="0"/>
                <wp:wrapNone/>
                <wp:docPr id="3287" name="TB328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789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101,103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552" behindDoc="0" locked="0" layoutInCell="1" allowOverlap="1">
                <wp:simplePos x="0" y="0"/>
                <wp:positionH relativeFrom="page">
                  <wp:posOffset>2200512</wp:posOffset>
                </wp:positionH>
                <wp:positionV relativeFrom="page">
                  <wp:posOffset>8857106</wp:posOffset>
                </wp:positionV>
                <wp:extent cx="2990373" cy="190500"/>
                <wp:effectExtent l="0" t="0" r="0" b="0"/>
                <wp:wrapNone/>
                <wp:docPr id="3288" name="TB328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037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but vascular and cardiac patients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553" behindDoc="0" locked="0" layoutInCell="1" allowOverlap="1">
                <wp:simplePos x="0" y="0"/>
                <wp:positionH relativeFrom="page">
                  <wp:posOffset>1295383</wp:posOffset>
                </wp:positionH>
                <wp:positionV relativeFrom="page">
                  <wp:posOffset>9009506</wp:posOffset>
                </wp:positionV>
                <wp:extent cx="3994832" cy="190500"/>
                <wp:effectExtent l="0" t="0" r="0" b="0"/>
                <wp:wrapNone/>
                <wp:docPr id="3289" name="TB328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483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who undergo multiple procedures may be more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554" behindDoc="0" locked="0" layoutInCell="1" allowOverlap="1">
                <wp:simplePos x="0" y="0"/>
                <wp:positionH relativeFrom="page">
                  <wp:posOffset>1295383</wp:posOffset>
                </wp:positionH>
                <wp:positionV relativeFrom="page">
                  <wp:posOffset>9161906</wp:posOffset>
                </wp:positionV>
                <wp:extent cx="4523898" cy="190500"/>
                <wp:effectExtent l="0" t="0" r="0" b="0"/>
                <wp:wrapNone/>
                <wp:docPr id="3290" name="TB329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389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likely to have vessel disease that limits the number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555" behindDoc="0" locked="0" layoutInCell="1" allowOverlap="1">
                <wp:simplePos x="0" y="0"/>
                <wp:positionH relativeFrom="page">
                  <wp:posOffset>1295383</wp:posOffset>
                </wp:positionH>
                <wp:positionV relativeFrom="page">
                  <wp:posOffset>9314306</wp:posOffset>
                </wp:positionV>
                <wp:extent cx="2683668" cy="190500"/>
                <wp:effectExtent l="0" t="0" r="0" b="0"/>
                <wp:wrapNone/>
                <wp:docPr id="3291" name="TB329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366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of vessels available for grafting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556" behindDoc="0" locked="0" layoutInCell="1" allowOverlap="1">
                <wp:simplePos x="0" y="0"/>
                <wp:positionH relativeFrom="page">
                  <wp:posOffset>2943076</wp:posOffset>
                </wp:positionH>
                <wp:positionV relativeFrom="page">
                  <wp:posOffset>9352891</wp:posOffset>
                </wp:positionV>
                <wp:extent cx="125166" cy="88849"/>
                <wp:effectExtent l="0" t="0" r="0" b="0"/>
                <wp:wrapNone/>
                <wp:docPr id="3292" name="TB329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166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104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557" behindDoc="0" locked="0" layoutInCell="1" allowOverlap="1">
                <wp:simplePos x="0" y="0"/>
                <wp:positionH relativeFrom="page">
                  <wp:posOffset>3043859</wp:posOffset>
                </wp:positionH>
                <wp:positionV relativeFrom="page">
                  <wp:posOffset>9314306</wp:posOffset>
                </wp:positionV>
                <wp:extent cx="1587198" cy="190500"/>
                <wp:effectExtent l="0" t="0" r="0" b="0"/>
                <wp:wrapNone/>
                <wp:docPr id="3293" name="TB329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719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or may have ves-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558" behindDoc="0" locked="0" layoutInCell="1" allowOverlap="1">
                <wp:simplePos x="0" y="0"/>
                <wp:positionH relativeFrom="page">
                  <wp:posOffset>1295450</wp:posOffset>
                </wp:positionH>
                <wp:positionV relativeFrom="page">
                  <wp:posOffset>9466706</wp:posOffset>
                </wp:positionV>
                <wp:extent cx="4493228" cy="190500"/>
                <wp:effectExtent l="0" t="0" r="0" b="0"/>
                <wp:wrapNone/>
                <wp:docPr id="3294" name="TB329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322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sels used during a previous procedure that could be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559" behindDoc="0" locked="0" layoutInCell="1" allowOverlap="1">
                <wp:simplePos x="0" y="0"/>
                <wp:positionH relativeFrom="page">
                  <wp:posOffset>1295450</wp:posOffset>
                </wp:positionH>
                <wp:positionV relativeFrom="page">
                  <wp:posOffset>9619106</wp:posOffset>
                </wp:positionV>
                <wp:extent cx="4531566" cy="190500"/>
                <wp:effectExtent l="0" t="0" r="0" b="0"/>
                <wp:wrapNone/>
                <wp:docPr id="3295" name="TB329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156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cryopreserved for a future procedure as a method of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560" behindDoc="0" locked="0" layoutInCell="1" allowOverlap="1">
                <wp:simplePos x="0" y="0"/>
                <wp:positionH relativeFrom="page">
                  <wp:posOffset>4610150</wp:posOffset>
                </wp:positionH>
                <wp:positionV relativeFrom="page">
                  <wp:posOffset>1237107</wp:posOffset>
                </wp:positionV>
                <wp:extent cx="3220402" cy="190500"/>
                <wp:effectExtent l="0" t="0" r="0" b="0"/>
                <wp:wrapNone/>
                <wp:docPr id="3296" name="TB329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040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longer-term storage than refrigeration.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561" behindDoc="0" locked="0" layoutInCell="1" allowOverlap="1">
                <wp:simplePos x="0" y="0"/>
                <wp:positionH relativeFrom="page">
                  <wp:posOffset>6653062</wp:posOffset>
                </wp:positionH>
                <wp:positionV relativeFrom="page">
                  <wp:posOffset>1275691</wp:posOffset>
                </wp:positionV>
                <wp:extent cx="125166" cy="88849"/>
                <wp:effectExtent l="0" t="0" r="0" b="0"/>
                <wp:wrapNone/>
                <wp:docPr id="3297" name="TB329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166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104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562" behindDoc="0" locked="0" layoutInCell="1" allowOverlap="1">
                <wp:simplePos x="0" y="0"/>
                <wp:positionH relativeFrom="page">
                  <wp:posOffset>6752888</wp:posOffset>
                </wp:positionH>
                <wp:positionV relativeFrom="page">
                  <wp:posOffset>1237107</wp:posOffset>
                </wp:positionV>
                <wp:extent cx="920114" cy="190500"/>
                <wp:effectExtent l="0" t="0" r="0" b="0"/>
                <wp:wrapNone/>
                <wp:docPr id="3298" name="TB329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011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The AATB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563" behindDoc="0" locked="0" layoutInCell="1" allowOverlap="1">
                <wp:simplePos x="0" y="0"/>
                <wp:positionH relativeFrom="page">
                  <wp:posOffset>4610144</wp:posOffset>
                </wp:positionH>
                <wp:positionV relativeFrom="page">
                  <wp:posOffset>1392554</wp:posOffset>
                </wp:positionV>
                <wp:extent cx="4109847" cy="190500"/>
                <wp:effectExtent l="0" t="0" r="0" b="0"/>
                <wp:wrapNone/>
                <wp:docPr id="3299" name="TB329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984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recommends freezing or cryopreserving allograft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564" behindDoc="0" locked="0" layoutInCell="1" allowOverlap="1">
                <wp:simplePos x="0" y="0"/>
                <wp:positionH relativeFrom="page">
                  <wp:posOffset>4610144</wp:posOffset>
                </wp:positionH>
                <wp:positionV relativeFrom="page">
                  <wp:posOffset>1548002</wp:posOffset>
                </wp:positionV>
                <wp:extent cx="4040838" cy="190500"/>
                <wp:effectExtent l="0" t="0" r="0" b="0"/>
                <wp:wrapNone/>
                <wp:docPr id="3300" name="TB330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083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vascular tissue at -100° C (-148° F) or colder.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565" behindDoc="0" locked="0" layoutInCell="1" allowOverlap="1">
                <wp:simplePos x="0" y="0"/>
                <wp:positionH relativeFrom="page">
                  <wp:posOffset>6829464</wp:posOffset>
                </wp:positionH>
                <wp:positionV relativeFrom="page">
                  <wp:posOffset>1586586</wp:posOffset>
                </wp:positionV>
                <wp:extent cx="85828" cy="88849"/>
                <wp:effectExtent l="0" t="0" r="0" b="0"/>
                <wp:wrapNone/>
                <wp:docPr id="3301" name="TB33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34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566" behindDoc="0" locked="0" layoutInCell="1" allowOverlap="1">
                <wp:simplePos x="0" y="0"/>
                <wp:positionH relativeFrom="page">
                  <wp:posOffset>4762500</wp:posOffset>
                </wp:positionH>
                <wp:positionV relativeFrom="page">
                  <wp:posOffset>1703450</wp:posOffset>
                </wp:positionV>
                <wp:extent cx="4155852" cy="190500"/>
                <wp:effectExtent l="0" t="0" r="0" b="0"/>
                <wp:wrapNone/>
                <wp:docPr id="3302" name="TB330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585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Low-quality evidence on cryopreservation of ves-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567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1858898</wp:posOffset>
                </wp:positionV>
                <wp:extent cx="1870900" cy="190500"/>
                <wp:effectExtent l="0" t="0" r="0" b="0"/>
                <wp:wrapNone/>
                <wp:docPr id="3303" name="TB330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09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sels includes one RCT,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568" behindDoc="0" locked="0" layoutInCell="1" allowOverlap="1">
                <wp:simplePos x="0" y="0"/>
                <wp:positionH relativeFrom="page">
                  <wp:posOffset>5785108</wp:posOffset>
                </wp:positionH>
                <wp:positionV relativeFrom="page">
                  <wp:posOffset>1897483</wp:posOffset>
                </wp:positionV>
                <wp:extent cx="121590" cy="88849"/>
                <wp:effectExtent l="0" t="0" r="0" b="0"/>
                <wp:wrapNone/>
                <wp:docPr id="3304" name="TB330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590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101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569" behindDoc="0" locked="0" layoutInCell="1" allowOverlap="1">
                <wp:simplePos x="0" y="0"/>
                <wp:positionH relativeFrom="page">
                  <wp:posOffset>5886396</wp:posOffset>
                </wp:positionH>
                <wp:positionV relativeFrom="page">
                  <wp:posOffset>1858899</wp:posOffset>
                </wp:positionV>
                <wp:extent cx="2070258" cy="190500"/>
                <wp:effectExtent l="0" t="0" r="0" b="0"/>
                <wp:wrapNone/>
                <wp:docPr id="3305" name="TB330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25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one experimental study,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570" behindDoc="0" locked="0" layoutInCell="1" allowOverlap="1">
                <wp:simplePos x="0" y="0"/>
                <wp:positionH relativeFrom="page">
                  <wp:posOffset>7213805</wp:posOffset>
                </wp:positionH>
                <wp:positionV relativeFrom="page">
                  <wp:posOffset>1897483</wp:posOffset>
                </wp:positionV>
                <wp:extent cx="125166" cy="88849"/>
                <wp:effectExtent l="0" t="0" r="0" b="0"/>
                <wp:wrapNone/>
                <wp:docPr id="3306" name="TB330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166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103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571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2014347</wp:posOffset>
                </wp:positionV>
                <wp:extent cx="1732883" cy="190500"/>
                <wp:effectExtent l="0" t="0" r="0" b="0"/>
                <wp:wrapNone/>
                <wp:docPr id="3307" name="TB330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288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and one case report.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572" behindDoc="0" locked="0" layoutInCell="1" allowOverlap="1">
                <wp:simplePos x="0" y="0"/>
                <wp:positionH relativeFrom="page">
                  <wp:posOffset>5804437</wp:posOffset>
                </wp:positionH>
                <wp:positionV relativeFrom="page">
                  <wp:posOffset>2052931</wp:posOffset>
                </wp:positionV>
                <wp:extent cx="125166" cy="88849"/>
                <wp:effectExtent l="0" t="0" r="0" b="0"/>
                <wp:wrapNone/>
                <wp:docPr id="3308" name="TB330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166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104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573" behindDoc="0" locked="0" layoutInCell="1" allowOverlap="1">
                <wp:simplePos x="0" y="0"/>
                <wp:positionH relativeFrom="page">
                  <wp:posOffset>5913292</wp:posOffset>
                </wp:positionH>
                <wp:positionV relativeFrom="page">
                  <wp:posOffset>2014347</wp:posOffset>
                </wp:positionV>
                <wp:extent cx="2131599" cy="190500"/>
                <wp:effectExtent l="0" t="0" r="0" b="0"/>
                <wp:wrapNone/>
                <wp:docPr id="3309" name="TB330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159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The evidence is limited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574" behindDoc="0" locked="0" layoutInCell="1" allowOverlap="1">
                <wp:simplePos x="0" y="0"/>
                <wp:positionH relativeFrom="page">
                  <wp:posOffset>4610145</wp:posOffset>
                </wp:positionH>
                <wp:positionV relativeFrom="page">
                  <wp:posOffset>2169795</wp:posOffset>
                </wp:positionV>
                <wp:extent cx="4263199" cy="190500"/>
                <wp:effectExtent l="0" t="0" r="0" b="0"/>
                <wp:wrapNone/>
                <wp:docPr id="3310" name="TB33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319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because of considerable variability between study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575" behindDoc="0" locked="0" layoutInCell="1" allowOverlap="1">
                <wp:simplePos x="0" y="0"/>
                <wp:positionH relativeFrom="page">
                  <wp:posOffset>4610145</wp:posOffset>
                </wp:positionH>
                <wp:positionV relativeFrom="page">
                  <wp:posOffset>2325242</wp:posOffset>
                </wp:positionV>
                <wp:extent cx="4516231" cy="190500"/>
                <wp:effectExtent l="0" t="0" r="0" b="0"/>
                <wp:wrapNone/>
                <wp:docPr id="3311" name="TB331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623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methodologies (eg, type of vessels used, tests used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576" behindDoc="0" locked="0" layoutInCell="1" allowOverlap="1">
                <wp:simplePos x="0" y="0"/>
                <wp:positionH relativeFrom="page">
                  <wp:posOffset>4610145</wp:posOffset>
                </wp:positionH>
                <wp:positionV relativeFrom="page">
                  <wp:posOffset>2480690</wp:posOffset>
                </wp:positionV>
                <wp:extent cx="4385881" cy="190500"/>
                <wp:effectExtent l="0" t="0" r="0" b="0"/>
                <wp:wrapNone/>
                <wp:docPr id="3312" name="TB331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588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for comparison) and reported results. The research-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577" behindDoc="0" locked="0" layoutInCell="1" allowOverlap="1">
                <wp:simplePos x="0" y="0"/>
                <wp:positionH relativeFrom="page">
                  <wp:posOffset>4610145</wp:posOffset>
                </wp:positionH>
                <wp:positionV relativeFrom="page">
                  <wp:posOffset>2636138</wp:posOffset>
                </wp:positionV>
                <wp:extent cx="4339875" cy="190500"/>
                <wp:effectExtent l="0" t="0" r="0" b="0"/>
                <wp:wrapNone/>
                <wp:docPr id="3313" name="TB331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987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ers found that cryopreserved vessels had a signifi-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578" behindDoc="0" locked="0" layoutInCell="1" allowOverlap="1">
                <wp:simplePos x="0" y="0"/>
                <wp:positionH relativeFrom="page">
                  <wp:posOffset>4610145</wp:posOffset>
                </wp:positionH>
                <wp:positionV relativeFrom="page">
                  <wp:posOffset>2791586</wp:posOffset>
                </wp:positionV>
                <wp:extent cx="2422969" cy="190500"/>
                <wp:effectExtent l="0" t="0" r="0" b="0"/>
                <wp:wrapNone/>
                <wp:docPr id="3314" name="TB331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296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cant decrease in lumen size,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579" behindDoc="0" locked="0" layoutInCell="1" allowOverlap="1">
                <wp:simplePos x="0" y="0"/>
                <wp:positionH relativeFrom="page">
                  <wp:posOffset>6079178</wp:posOffset>
                </wp:positionH>
                <wp:positionV relativeFrom="page">
                  <wp:posOffset>2830171</wp:posOffset>
                </wp:positionV>
                <wp:extent cx="121590" cy="88849"/>
                <wp:effectExtent l="0" t="0" r="0" b="0"/>
                <wp:wrapNone/>
                <wp:docPr id="3315" name="TB331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590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101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580" behindDoc="0" locked="0" layoutInCell="1" allowOverlap="1">
                <wp:simplePos x="0" y="0"/>
                <wp:positionH relativeFrom="page">
                  <wp:posOffset>6179005</wp:posOffset>
                </wp:positionH>
                <wp:positionV relativeFrom="page">
                  <wp:posOffset>2791587</wp:posOffset>
                </wp:positionV>
                <wp:extent cx="1978247" cy="190500"/>
                <wp:effectExtent l="0" t="0" r="0" b="0"/>
                <wp:wrapNone/>
                <wp:docPr id="3316" name="TB331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824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a significant increase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581" behindDoc="0" locked="0" layoutInCell="1" allowOverlap="1">
                <wp:simplePos x="0" y="0"/>
                <wp:positionH relativeFrom="page">
                  <wp:posOffset>4610047</wp:posOffset>
                </wp:positionH>
                <wp:positionV relativeFrom="page">
                  <wp:posOffset>2947035</wp:posOffset>
                </wp:positionV>
                <wp:extent cx="2085594" cy="190500"/>
                <wp:effectExtent l="0" t="0" r="0" b="0"/>
                <wp:wrapNone/>
                <wp:docPr id="3317" name="TB331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559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in vessel wall thickness,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582" behindDoc="0" locked="0" layoutInCell="1" allowOverlap="1">
                <wp:simplePos x="0" y="0"/>
                <wp:positionH relativeFrom="page">
                  <wp:posOffset>5845627</wp:posOffset>
                </wp:positionH>
                <wp:positionV relativeFrom="page">
                  <wp:posOffset>2985619</wp:posOffset>
                </wp:positionV>
                <wp:extent cx="121590" cy="88849"/>
                <wp:effectExtent l="0" t="0" r="0" b="0"/>
                <wp:wrapNone/>
                <wp:docPr id="3318" name="TB331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590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101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583" behindDoc="0" locked="0" layoutInCell="1" allowOverlap="1">
                <wp:simplePos x="0" y="0"/>
                <wp:positionH relativeFrom="page">
                  <wp:posOffset>5945454</wp:posOffset>
                </wp:positionH>
                <wp:positionV relativeFrom="page">
                  <wp:posOffset>2947035</wp:posOffset>
                </wp:positionV>
                <wp:extent cx="2353960" cy="190500"/>
                <wp:effectExtent l="0" t="0" r="0" b="0"/>
                <wp:wrapNone/>
                <wp:docPr id="3319" name="TB331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396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and increased vessel stiff-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584" behindDoc="0" locked="0" layoutInCell="1" allowOverlap="1">
                <wp:simplePos x="0" y="0"/>
                <wp:positionH relativeFrom="page">
                  <wp:posOffset>4610049</wp:posOffset>
                </wp:positionH>
                <wp:positionV relativeFrom="page">
                  <wp:posOffset>3102483</wp:posOffset>
                </wp:positionV>
                <wp:extent cx="3235737" cy="190500"/>
                <wp:effectExtent l="0" t="0" r="0" b="0"/>
                <wp:wrapNone/>
                <wp:docPr id="3320" name="TB332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573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ness as duration of storage increased.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585" behindDoc="0" locked="0" layoutInCell="1" allowOverlap="1">
                <wp:simplePos x="0" y="0"/>
                <wp:positionH relativeFrom="page">
                  <wp:posOffset>6579707</wp:posOffset>
                </wp:positionH>
                <wp:positionV relativeFrom="page">
                  <wp:posOffset>3141067</wp:posOffset>
                </wp:positionV>
                <wp:extent cx="125166" cy="88849"/>
                <wp:effectExtent l="0" t="0" r="0" b="0"/>
                <wp:wrapNone/>
                <wp:docPr id="3321" name="TB332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166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103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586" behindDoc="0" locked="0" layoutInCell="1" allowOverlap="1">
                <wp:simplePos x="0" y="0"/>
                <wp:positionH relativeFrom="page">
                  <wp:posOffset>6679562</wp:posOffset>
                </wp:positionH>
                <wp:positionV relativeFrom="page">
                  <wp:posOffset>3102483</wp:posOffset>
                </wp:positionV>
                <wp:extent cx="1096470" cy="190500"/>
                <wp:effectExtent l="0" t="0" r="0" b="0"/>
                <wp:wrapNone/>
                <wp:docPr id="3322" name="TB332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647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Conversely,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587" behindDoc="0" locked="0" layoutInCell="1" allowOverlap="1">
                <wp:simplePos x="0" y="0"/>
                <wp:positionH relativeFrom="page">
                  <wp:posOffset>4610097</wp:posOffset>
                </wp:positionH>
                <wp:positionV relativeFrom="page">
                  <wp:posOffset>3257930</wp:posOffset>
                </wp:positionV>
                <wp:extent cx="4692586" cy="190500"/>
                <wp:effectExtent l="0" t="0" r="0" b="0"/>
                <wp:wrapNone/>
                <wp:docPr id="3323" name="TB332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258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 studies also reported that vessels retained elastic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588" behindDoc="0" locked="0" layoutInCell="1" allowOverlap="1">
                <wp:simplePos x="0" y="0"/>
                <wp:positionH relativeFrom="page">
                  <wp:posOffset>4610097</wp:posOffset>
                </wp:positionH>
                <wp:positionV relativeFrom="page">
                  <wp:posOffset>3413378</wp:posOffset>
                </wp:positionV>
                <wp:extent cx="2821686" cy="190500"/>
                <wp:effectExtent l="0" t="0" r="0" b="0"/>
                <wp:wrapNone/>
                <wp:docPr id="3324" name="TB332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168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properties and some contractility,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589" behindDoc="0" locked="0" layoutInCell="1" allowOverlap="1">
                <wp:simplePos x="0" y="0"/>
                <wp:positionH relativeFrom="page">
                  <wp:posOffset>6482524</wp:posOffset>
                </wp:positionH>
                <wp:positionV relativeFrom="page">
                  <wp:posOffset>3451962</wp:posOffset>
                </wp:positionV>
                <wp:extent cx="121590" cy="88849"/>
                <wp:effectExtent l="0" t="0" r="0" b="0"/>
                <wp:wrapNone/>
                <wp:docPr id="3325" name="TB332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590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101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590" behindDoc="0" locked="0" layoutInCell="1" allowOverlap="1">
                <wp:simplePos x="0" y="0"/>
                <wp:positionH relativeFrom="page">
                  <wp:posOffset>6587135</wp:posOffset>
                </wp:positionH>
                <wp:positionV relativeFrom="page">
                  <wp:posOffset>3413378</wp:posOffset>
                </wp:positionV>
                <wp:extent cx="1219152" cy="190500"/>
                <wp:effectExtent l="0" t="0" r="0" b="0"/>
                <wp:wrapNone/>
                <wp:docPr id="3326" name="TB332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915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and that the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591" behindDoc="0" locked="0" layoutInCell="1" allowOverlap="1">
                <wp:simplePos x="0" y="0"/>
                <wp:positionH relativeFrom="page">
                  <wp:posOffset>4610127</wp:posOffset>
                </wp:positionH>
                <wp:positionV relativeFrom="page">
                  <wp:posOffset>3568826</wp:posOffset>
                </wp:positionV>
                <wp:extent cx="4293870" cy="190500"/>
                <wp:effectExtent l="0" t="0" r="0" b="0"/>
                <wp:wrapNone/>
                <wp:docPr id="3327" name="TB332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387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mechanical properties of the vessels were similar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592" behindDoc="0" locked="0" layoutInCell="1" allowOverlap="1">
                <wp:simplePos x="0" y="0"/>
                <wp:positionH relativeFrom="page">
                  <wp:posOffset>4610127</wp:posOffset>
                </wp:positionH>
                <wp:positionV relativeFrom="page">
                  <wp:posOffset>3724274</wp:posOffset>
                </wp:positionV>
                <wp:extent cx="2829353" cy="190500"/>
                <wp:effectExtent l="0" t="0" r="0" b="0"/>
                <wp:wrapNone/>
                <wp:docPr id="3328" name="TB332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935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before and after cryopreservation.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593" behindDoc="0" locked="0" layoutInCell="1" allowOverlap="1">
                <wp:simplePos x="0" y="0"/>
                <wp:positionH relativeFrom="page">
                  <wp:posOffset>6359803</wp:posOffset>
                </wp:positionH>
                <wp:positionV relativeFrom="page">
                  <wp:posOffset>3762859</wp:posOffset>
                </wp:positionV>
                <wp:extent cx="125166" cy="88849"/>
                <wp:effectExtent l="0" t="0" r="0" b="0"/>
                <wp:wrapNone/>
                <wp:docPr id="3329" name="TB332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166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103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594" behindDoc="0" locked="0" layoutInCell="1" allowOverlap="1">
                <wp:simplePos x="0" y="0"/>
                <wp:positionH relativeFrom="page">
                  <wp:posOffset>4762486</wp:posOffset>
                </wp:positionH>
                <wp:positionV relativeFrom="page">
                  <wp:posOffset>3879723</wp:posOffset>
                </wp:positionV>
                <wp:extent cx="950785" cy="190500"/>
                <wp:effectExtent l="0" t="0" r="0" b="0"/>
                <wp:wrapNone/>
                <wp:docPr id="3330" name="TB333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078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Chang et al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595" behindDoc="0" locked="0" layoutInCell="1" allowOverlap="1">
                <wp:simplePos x="0" y="0"/>
                <wp:positionH relativeFrom="page">
                  <wp:posOffset>5354820</wp:posOffset>
                </wp:positionH>
                <wp:positionV relativeFrom="page">
                  <wp:posOffset>3918307</wp:posOffset>
                </wp:positionV>
                <wp:extent cx="125166" cy="88849"/>
                <wp:effectExtent l="0" t="0" r="0" b="0"/>
                <wp:wrapNone/>
                <wp:docPr id="3331" name="TB333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166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103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596" behindDoc="0" locked="0" layoutInCell="1" allowOverlap="1">
                <wp:simplePos x="0" y="0"/>
                <wp:positionH relativeFrom="page">
                  <wp:posOffset>5454647</wp:posOffset>
                </wp:positionH>
                <wp:positionV relativeFrom="page">
                  <wp:posOffset>3879723</wp:posOffset>
                </wp:positionV>
                <wp:extent cx="3097720" cy="190500"/>
                <wp:effectExtent l="0" t="0" r="0" b="0"/>
                <wp:wrapNone/>
                <wp:docPr id="3332" name="TB333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772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reported that atherosclerotic areas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597" behindDoc="0" locked="0" layoutInCell="1" allowOverlap="1">
                <wp:simplePos x="0" y="0"/>
                <wp:positionH relativeFrom="page">
                  <wp:posOffset>4610097</wp:posOffset>
                </wp:positionH>
                <wp:positionV relativeFrom="page">
                  <wp:posOffset>4035171</wp:posOffset>
                </wp:positionV>
                <wp:extent cx="4270867" cy="190500"/>
                <wp:effectExtent l="0" t="0" r="0" b="0"/>
                <wp:wrapNone/>
                <wp:docPr id="3333" name="TB333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086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of the cryopreserved arteries were more likely to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598" behindDoc="0" locked="0" layoutInCell="1" allowOverlap="1">
                <wp:simplePos x="0" y="0"/>
                <wp:positionH relativeFrom="page">
                  <wp:posOffset>4610097</wp:posOffset>
                </wp:positionH>
                <wp:positionV relativeFrom="page">
                  <wp:posOffset>4190619</wp:posOffset>
                </wp:positionV>
                <wp:extent cx="4508563" cy="190500"/>
                <wp:effectExtent l="0" t="0" r="0" b="0"/>
                <wp:wrapNone/>
                <wp:docPr id="3334" name="TB333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856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have fragmentation. The authors of a case report on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599" behindDoc="0" locked="0" layoutInCell="1" allowOverlap="1">
                <wp:simplePos x="0" y="0"/>
                <wp:positionH relativeFrom="page">
                  <wp:posOffset>4610097</wp:posOffset>
                </wp:positionH>
                <wp:positionV relativeFrom="page">
                  <wp:posOffset>4346066</wp:posOffset>
                </wp:positionV>
                <wp:extent cx="4033170" cy="190500"/>
                <wp:effectExtent l="0" t="0" r="0" b="0"/>
                <wp:wrapNone/>
                <wp:docPr id="3335" name="TB333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317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three patients who had greater saphenous vein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600" behindDoc="0" locked="0" layoutInCell="1" allowOverlap="1">
                <wp:simplePos x="0" y="0"/>
                <wp:positionH relativeFrom="page">
                  <wp:posOffset>4610097</wp:posOffset>
                </wp:positionH>
                <wp:positionV relativeFrom="page">
                  <wp:posOffset>4501514</wp:posOffset>
                </wp:positionV>
                <wp:extent cx="4040838" cy="190500"/>
                <wp:effectExtent l="0" t="0" r="0" b="0"/>
                <wp:wrapNone/>
                <wp:docPr id="3336" name="TB333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083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grafts using autologous cryopreserved vein seg-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601" behindDoc="0" locked="0" layoutInCell="1" allowOverlap="1">
                <wp:simplePos x="0" y="0"/>
                <wp:positionH relativeFrom="page">
                  <wp:posOffset>4610097</wp:posOffset>
                </wp:positionH>
                <wp:positionV relativeFrom="page">
                  <wp:posOffset>4656962</wp:posOffset>
                </wp:positionV>
                <wp:extent cx="4209526" cy="190500"/>
                <wp:effectExtent l="0" t="0" r="0" b="0"/>
                <wp:wrapNone/>
                <wp:docPr id="3337" name="TB333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952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ments reported that no occlusions or aneurysmal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602" behindDoc="0" locked="0" layoutInCell="1" allowOverlap="1">
                <wp:simplePos x="0" y="0"/>
                <wp:positionH relativeFrom="page">
                  <wp:posOffset>4610097</wp:posOffset>
                </wp:positionH>
                <wp:positionV relativeFrom="page">
                  <wp:posOffset>4812410</wp:posOffset>
                </wp:positionV>
                <wp:extent cx="4102179" cy="190500"/>
                <wp:effectExtent l="0" t="0" r="0" b="0"/>
                <wp:wrapNone/>
                <wp:docPr id="3338" name="TB333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217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dilations were found during the follow-up period.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603" behindDoc="0" locked="0" layoutInCell="1" allowOverlap="1">
                <wp:simplePos x="0" y="0"/>
                <wp:positionH relativeFrom="page">
                  <wp:posOffset>7214745</wp:posOffset>
                </wp:positionH>
                <wp:positionV relativeFrom="page">
                  <wp:posOffset>4850994</wp:posOffset>
                </wp:positionV>
                <wp:extent cx="125166" cy="88849"/>
                <wp:effectExtent l="0" t="0" r="0" b="0"/>
                <wp:wrapNone/>
                <wp:docPr id="3339" name="TB333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166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104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604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4967858</wp:posOffset>
                </wp:positionV>
                <wp:extent cx="4347543" cy="190500"/>
                <wp:effectExtent l="0" t="0" r="0" b="0"/>
                <wp:wrapNone/>
                <wp:docPr id="3340" name="TB334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754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No studies were found that examined the effect of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605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5123306</wp:posOffset>
                </wp:positionV>
                <wp:extent cx="4401216" cy="190500"/>
                <wp:effectExtent l="0" t="0" r="0" b="0"/>
                <wp:wrapNone/>
                <wp:docPr id="3341" name="TB334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121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using cryopreserved vessels on rates of successful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606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5278754</wp:posOffset>
                </wp:positionV>
                <wp:extent cx="3895153" cy="190500"/>
                <wp:effectExtent l="0" t="0" r="0" b="0"/>
                <wp:wrapNone/>
                <wp:docPr id="3342" name="TB334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515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grafts in patients. Further research is needed.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607" behindDoc="0" locked="0" layoutInCell="1" allowOverlap="1">
                <wp:simplePos x="0" y="0"/>
                <wp:positionH relativeFrom="page">
                  <wp:posOffset>4304255</wp:posOffset>
                </wp:positionH>
                <wp:positionV relativeFrom="page">
                  <wp:posOffset>5600234</wp:posOffset>
                </wp:positionV>
                <wp:extent cx="202041" cy="161925"/>
                <wp:effectExtent l="0" t="0" r="0" b="0"/>
                <wp:wrapNone/>
                <wp:docPr id="3343" name="TB334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041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CondensedBold" w:hAnsi="OpenSans-CondensedBold" w:cs="OpenSans-CondensedBold" w:eastAsia="OpenSans-CondensedBold"/>
                                <w:b/>
                                <w:color w:val="FFFFFF"/>
                                <w:sz w:val="17"/>
                                <w:szCs w:val="17"/>
                              </w:rPr>
                              <w:t xml:space="preserve">5.4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608" behindDoc="0" locked="0" layoutInCell="1" allowOverlap="1">
                <wp:simplePos x="0" y="0"/>
                <wp:positionH relativeFrom="page">
                  <wp:posOffset>4565650</wp:posOffset>
                </wp:positionH>
                <wp:positionV relativeFrom="page">
                  <wp:posOffset>5584190</wp:posOffset>
                </wp:positionV>
                <wp:extent cx="4086844" cy="190500"/>
                <wp:effectExtent l="0" t="0" r="0" b="0"/>
                <wp:wrapNone/>
                <wp:docPr id="3344" name="TB334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684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 No recommendation can be made regarding pre-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609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5739638</wp:posOffset>
                </wp:positionV>
                <wp:extent cx="3749468" cy="190500"/>
                <wp:effectExtent l="0" t="0" r="0" b="0"/>
                <wp:wrapNone/>
                <wp:docPr id="3345" name="TB334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946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warming vessels before autotransplantation.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610" behindDoc="0" locked="0" layoutInCell="1" allowOverlap="1">
                <wp:simplePos x="0" y="0"/>
                <wp:positionH relativeFrom="page">
                  <wp:posOffset>7137844</wp:posOffset>
                </wp:positionH>
                <wp:positionV relativeFrom="page">
                  <wp:posOffset>5740400</wp:posOffset>
                </wp:positionV>
                <wp:extent cx="368046" cy="190500"/>
                <wp:effectExtent l="0" t="0" r="0" b="0"/>
                <wp:wrapNone/>
                <wp:docPr id="3346" name="TB334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04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Italic" w:hAnsi="GentiumBasic-BoldItalic" w:cs="GentiumBasic-BoldItalic" w:eastAsia="GentiumBasic-BoldItalic"/>
                                <w:b/>
                                <w:i/>
                                <w:color w:val="808285"/>
                                <w:sz w:val="20"/>
                                <w:szCs w:val="20"/>
                              </w:rPr>
                              <w:t xml:space="preserve">[No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611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5895847</wp:posOffset>
                </wp:positionV>
                <wp:extent cx="1410843" cy="190500"/>
                <wp:effectExtent l="0" t="0" r="0" b="0"/>
                <wp:wrapNone/>
                <wp:docPr id="3347" name="TB334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084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Italic" w:hAnsi="GentiumBasic-BoldItalic" w:cs="GentiumBasic-BoldItalic" w:eastAsia="GentiumBasic-BoldItalic"/>
                                <w:b/>
                                <w:i/>
                                <w:color w:val="808285"/>
                                <w:sz w:val="20"/>
                                <w:szCs w:val="20"/>
                              </w:rPr>
                              <w:t xml:space="preserve">Recommendation]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612" behindDoc="0" locked="0" layoutInCell="1" allowOverlap="1">
                <wp:simplePos x="0" y="0"/>
                <wp:positionH relativeFrom="page">
                  <wp:posOffset>4762500</wp:posOffset>
                </wp:positionH>
                <wp:positionV relativeFrom="page">
                  <wp:posOffset>6052946</wp:posOffset>
                </wp:positionV>
                <wp:extent cx="4086844" cy="190500"/>
                <wp:effectExtent l="0" t="0" r="0" b="0"/>
                <wp:wrapNone/>
                <wp:docPr id="3348" name="TB334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684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 balance between the benefits and harms of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613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6208394</wp:posOffset>
                </wp:positionV>
                <wp:extent cx="4286202" cy="190500"/>
                <wp:effectExtent l="0" t="0" r="0" b="0"/>
                <wp:wrapNone/>
                <wp:docPr id="3349" name="TB334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620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vessel prewarming is unclear because there is no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614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6363842</wp:posOffset>
                </wp:positionV>
                <wp:extent cx="2139267" cy="190500"/>
                <wp:effectExtent l="0" t="0" r="0" b="0"/>
                <wp:wrapNone/>
                <wp:docPr id="3350" name="TB335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926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research on the subject.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615" behindDoc="0" locked="0" layoutInCell="1" allowOverlap="1">
                <wp:simplePos x="0" y="0"/>
                <wp:positionH relativeFrom="page">
                  <wp:posOffset>4762500</wp:posOffset>
                </wp:positionH>
                <wp:positionV relativeFrom="page">
                  <wp:posOffset>6519289</wp:posOffset>
                </wp:positionV>
                <wp:extent cx="3987165" cy="190500"/>
                <wp:effectExtent l="0" t="0" r="0" b="0"/>
                <wp:wrapNone/>
                <wp:docPr id="3351" name="TB335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716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No studies were found that compared prewarm-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616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6674737</wp:posOffset>
                </wp:positionV>
                <wp:extent cx="4554569" cy="190500"/>
                <wp:effectExtent l="0" t="0" r="0" b="0"/>
                <wp:wrapNone/>
                <wp:docPr id="3352" name="TB335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456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ing processes for vessels that had been in cold stor-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617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6830185</wp:posOffset>
                </wp:positionV>
                <wp:extent cx="4454890" cy="190500"/>
                <wp:effectExtent l="0" t="0" r="0" b="0"/>
                <wp:wrapNone/>
                <wp:docPr id="3353" name="TB335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489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age. Three moderate-quality studies reported vessel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618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6985633</wp:posOffset>
                </wp:positionV>
                <wp:extent cx="4293870" cy="190500"/>
                <wp:effectExtent l="0" t="0" r="0" b="0"/>
                <wp:wrapNone/>
                <wp:docPr id="3354" name="TB335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387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prewarming processes used in the study methodol-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619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7141081</wp:posOffset>
                </wp:positionV>
                <wp:extent cx="329707" cy="190500"/>
                <wp:effectExtent l="0" t="0" r="0" b="0"/>
                <wp:wrapNone/>
                <wp:docPr id="3355" name="TB335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70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ogy.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620" behindDoc="0" locked="0" layoutInCell="1" allowOverlap="1">
                <wp:simplePos x="0" y="0"/>
                <wp:positionH relativeFrom="page">
                  <wp:posOffset>4822557</wp:posOffset>
                </wp:positionH>
                <wp:positionV relativeFrom="page">
                  <wp:posOffset>7179667</wp:posOffset>
                </wp:positionV>
                <wp:extent cx="214570" cy="88849"/>
                <wp:effectExtent l="0" t="0" r="0" b="0"/>
                <wp:wrapNone/>
                <wp:docPr id="3356" name="TB335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570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95-97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621" behindDoc="0" locked="0" layoutInCell="1" allowOverlap="1">
                <wp:simplePos x="0" y="0"/>
                <wp:positionH relativeFrom="page">
                  <wp:posOffset>4974126</wp:posOffset>
                </wp:positionH>
                <wp:positionV relativeFrom="page">
                  <wp:posOffset>7141082</wp:posOffset>
                </wp:positionV>
                <wp:extent cx="3987165" cy="190500"/>
                <wp:effectExtent l="0" t="0" r="0" b="0"/>
                <wp:wrapNone/>
                <wp:docPr id="3357" name="TB335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716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In all three studies, vessels were warmed to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622" behindDoc="0" locked="0" layoutInCell="1" allowOverlap="1">
                <wp:simplePos x="0" y="0"/>
                <wp:positionH relativeFrom="page">
                  <wp:posOffset>4610144</wp:posOffset>
                </wp:positionH>
                <wp:positionV relativeFrom="page">
                  <wp:posOffset>7296530</wp:posOffset>
                </wp:positionV>
                <wp:extent cx="1395507" cy="190500"/>
                <wp:effectExtent l="0" t="0" r="0" b="0"/>
                <wp:wrapNone/>
                <wp:docPr id="3358" name="TB335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550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37° C (98.6° F).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623" behindDoc="0" locked="0" layoutInCell="1" allowOverlap="1">
                <wp:simplePos x="0" y="0"/>
                <wp:positionH relativeFrom="page">
                  <wp:posOffset>5348911</wp:posOffset>
                </wp:positionH>
                <wp:positionV relativeFrom="page">
                  <wp:posOffset>7335115</wp:posOffset>
                </wp:positionV>
                <wp:extent cx="214570" cy="88849"/>
                <wp:effectExtent l="0" t="0" r="0" b="0"/>
                <wp:wrapNone/>
                <wp:docPr id="3359" name="TB335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570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95-97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624" behindDoc="0" locked="0" layoutInCell="1" allowOverlap="1">
                <wp:simplePos x="0" y="0"/>
                <wp:positionH relativeFrom="page">
                  <wp:posOffset>5500480</wp:posOffset>
                </wp:positionH>
                <wp:positionV relativeFrom="page">
                  <wp:posOffset>7296530</wp:posOffset>
                </wp:positionV>
                <wp:extent cx="3082385" cy="190500"/>
                <wp:effectExtent l="0" t="0" r="0" b="0"/>
                <wp:wrapNone/>
                <wp:docPr id="3360" name="TB336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238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The vessels were placed in physio-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625" behindDoc="0" locked="0" layoutInCell="1" allowOverlap="1">
                <wp:simplePos x="0" y="0"/>
                <wp:positionH relativeFrom="page">
                  <wp:posOffset>4610083</wp:posOffset>
                </wp:positionH>
                <wp:positionV relativeFrom="page">
                  <wp:posOffset>7451978</wp:posOffset>
                </wp:positionV>
                <wp:extent cx="1824894" cy="190500"/>
                <wp:effectExtent l="0" t="0" r="0" b="0"/>
                <wp:wrapNone/>
                <wp:docPr id="3361" name="TB336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489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logical saline solution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626" behindDoc="0" locked="0" layoutInCell="1" allowOverlap="1">
                <wp:simplePos x="0" y="0"/>
                <wp:positionH relativeFrom="page">
                  <wp:posOffset>5725059</wp:posOffset>
                </wp:positionH>
                <wp:positionV relativeFrom="page">
                  <wp:posOffset>7490563</wp:posOffset>
                </wp:positionV>
                <wp:extent cx="85828" cy="88849"/>
                <wp:effectExtent l="0" t="0" r="0" b="0"/>
                <wp:wrapNone/>
                <wp:docPr id="3362" name="TB336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96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627" behindDoc="0" locked="0" layoutInCell="1" allowOverlap="1">
                <wp:simplePos x="0" y="0"/>
                <wp:positionH relativeFrom="page">
                  <wp:posOffset>5791611</wp:posOffset>
                </wp:positionH>
                <wp:positionV relativeFrom="page">
                  <wp:posOffset>7451978</wp:posOffset>
                </wp:positionV>
                <wp:extent cx="2553319" cy="190500"/>
                <wp:effectExtent l="0" t="0" r="0" b="0"/>
                <wp:wrapNone/>
                <wp:docPr id="3363" name="TB336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331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or phosphate-buffered saline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628" behindDoc="0" locked="0" layoutInCell="1" allowOverlap="1">
                <wp:simplePos x="0" y="0"/>
                <wp:positionH relativeFrom="page">
                  <wp:posOffset>4610130</wp:posOffset>
                </wp:positionH>
                <wp:positionV relativeFrom="page">
                  <wp:posOffset>7607426</wp:posOffset>
                </wp:positionV>
                <wp:extent cx="636412" cy="190500"/>
                <wp:effectExtent l="0" t="0" r="0" b="0"/>
                <wp:wrapNone/>
                <wp:docPr id="3364" name="TB336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41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solution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629" behindDoc="0" locked="0" layoutInCell="1" allowOverlap="1">
                <wp:simplePos x="0" y="0"/>
                <wp:positionH relativeFrom="page">
                  <wp:posOffset>5057829</wp:posOffset>
                </wp:positionH>
                <wp:positionV relativeFrom="page">
                  <wp:posOffset>7646011</wp:posOffset>
                </wp:positionV>
                <wp:extent cx="85828" cy="88849"/>
                <wp:effectExtent l="0" t="0" r="0" b="0"/>
                <wp:wrapNone/>
                <wp:docPr id="3365" name="TB336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95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630" behindDoc="0" locked="0" layoutInCell="1" allowOverlap="1">
                <wp:simplePos x="0" y="0"/>
                <wp:positionH relativeFrom="page">
                  <wp:posOffset>5128670</wp:posOffset>
                </wp:positionH>
                <wp:positionV relativeFrom="page">
                  <wp:posOffset>7607426</wp:posOffset>
                </wp:positionV>
                <wp:extent cx="3312414" cy="190500"/>
                <wp:effectExtent l="0" t="0" r="0" b="0"/>
                <wp:wrapNone/>
                <wp:docPr id="3366" name="TB336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41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for warming. The prewarming process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631" behindDoc="0" locked="0" layoutInCell="1" allowOverlap="1">
                <wp:simplePos x="0" y="0"/>
                <wp:positionH relativeFrom="page">
                  <wp:posOffset>4610129</wp:posOffset>
                </wp:positionH>
                <wp:positionV relativeFrom="page">
                  <wp:posOffset>7762875</wp:posOffset>
                </wp:positionV>
                <wp:extent cx="2054923" cy="190500"/>
                <wp:effectExtent l="0" t="0" r="0" b="0"/>
                <wp:wrapNone/>
                <wp:docPr id="3367" name="TB336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492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took place within 1 hour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632" behindDoc="0" locked="0" layoutInCell="1" allowOverlap="1">
                <wp:simplePos x="0" y="0"/>
                <wp:positionH relativeFrom="page">
                  <wp:posOffset>5854085</wp:posOffset>
                </wp:positionH>
                <wp:positionV relativeFrom="page">
                  <wp:posOffset>7801459</wp:posOffset>
                </wp:positionV>
                <wp:extent cx="128742" cy="88849"/>
                <wp:effectExtent l="0" t="0" r="0" b="0"/>
                <wp:wrapNone/>
                <wp:docPr id="3368" name="TB336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742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97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633" behindDoc="0" locked="0" layoutInCell="1" allowOverlap="1">
                <wp:simplePos x="0" y="0"/>
                <wp:positionH relativeFrom="page">
                  <wp:posOffset>5935429</wp:posOffset>
                </wp:positionH>
                <wp:positionV relativeFrom="page">
                  <wp:posOffset>7762874</wp:posOffset>
                </wp:positionV>
                <wp:extent cx="2100929" cy="190500"/>
                <wp:effectExtent l="0" t="0" r="0" b="0"/>
                <wp:wrapNone/>
                <wp:docPr id="3369" name="TB336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092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and more than 1.5 hours.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634" behindDoc="0" locked="0" layoutInCell="1" allowOverlap="1">
                <wp:simplePos x="0" y="0"/>
                <wp:positionH relativeFrom="page">
                  <wp:posOffset>7206141</wp:posOffset>
                </wp:positionH>
                <wp:positionV relativeFrom="page">
                  <wp:posOffset>7801459</wp:posOffset>
                </wp:positionV>
                <wp:extent cx="85828" cy="88849"/>
                <wp:effectExtent l="0" t="0" r="0" b="0"/>
                <wp:wrapNone/>
                <wp:docPr id="3370" name="TB337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96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635" behindDoc="0" locked="0" layoutInCell="1" allowOverlap="1">
                <wp:simplePos x="0" y="0"/>
                <wp:positionH relativeFrom="page">
                  <wp:posOffset>4343398</wp:posOffset>
                </wp:positionH>
                <wp:positionV relativeFrom="page">
                  <wp:posOffset>8110128</wp:posOffset>
                </wp:positionV>
                <wp:extent cx="1591798" cy="228600"/>
                <wp:effectExtent l="0" t="0" r="0" b="0"/>
                <wp:wrapNone/>
                <wp:docPr id="3371" name="TB337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1798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FFFFFF"/>
                                <w:sz w:val="24"/>
                                <w:szCs w:val="24"/>
                              </w:rPr>
                              <w:t xml:space="preserve">6. Femoral Head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636" behindDoc="0" locked="0" layoutInCell="1" allowOverlap="1">
                <wp:simplePos x="0" y="0"/>
                <wp:positionH relativeFrom="page">
                  <wp:posOffset>4304255</wp:posOffset>
                </wp:positionH>
                <wp:positionV relativeFrom="page">
                  <wp:posOffset>8544601</wp:posOffset>
                </wp:positionV>
                <wp:extent cx="195524" cy="161925"/>
                <wp:effectExtent l="0" t="0" r="0" b="0"/>
                <wp:wrapNone/>
                <wp:docPr id="3372" name="TB337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524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CondensedBold" w:hAnsi="OpenSans-CondensedBold" w:cs="OpenSans-CondensedBold" w:eastAsia="OpenSans-CondensedBold"/>
                                <w:b/>
                                <w:color w:val="FFFFFF"/>
                                <w:sz w:val="17"/>
                                <w:szCs w:val="17"/>
                              </w:rPr>
                              <w:t xml:space="preserve">6.1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637" behindDoc="0" locked="0" layoutInCell="1" allowOverlap="1">
                <wp:simplePos x="0" y="0"/>
                <wp:positionH relativeFrom="page">
                  <wp:posOffset>4565648</wp:posOffset>
                </wp:positionH>
                <wp:positionV relativeFrom="page">
                  <wp:posOffset>8528557</wp:posOffset>
                </wp:positionV>
                <wp:extent cx="3741800" cy="190500"/>
                <wp:effectExtent l="0" t="0" r="0" b="0"/>
                <wp:wrapNone/>
                <wp:docPr id="3373" name="TB337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18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 No recommendation can be made regarding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638" behindDoc="0" locked="0" layoutInCell="1" allowOverlap="1">
                <wp:simplePos x="0" y="0"/>
                <wp:positionH relativeFrom="page">
                  <wp:posOffset>4610098</wp:posOffset>
                </wp:positionH>
                <wp:positionV relativeFrom="page">
                  <wp:posOffset>8684005</wp:posOffset>
                </wp:positionV>
                <wp:extent cx="4033170" cy="190500"/>
                <wp:effectExtent l="0" t="0" r="0" b="0"/>
                <wp:wrapNone/>
                <wp:docPr id="3374" name="TB337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317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freezing or cryopreserving the autologous femo-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639" behindDoc="0" locked="0" layoutInCell="1" allowOverlap="1">
                <wp:simplePos x="0" y="0"/>
                <wp:positionH relativeFrom="page">
                  <wp:posOffset>4610098</wp:posOffset>
                </wp:positionH>
                <wp:positionV relativeFrom="page">
                  <wp:posOffset>8839454</wp:posOffset>
                </wp:positionV>
                <wp:extent cx="820435" cy="190500"/>
                <wp:effectExtent l="0" t="0" r="0" b="0"/>
                <wp:wrapNone/>
                <wp:docPr id="3375" name="TB337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043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ral head.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640" behindDoc="0" locked="0" layoutInCell="1" allowOverlap="1">
                <wp:simplePos x="0" y="0"/>
                <wp:positionH relativeFrom="page">
                  <wp:posOffset>5122734</wp:posOffset>
                </wp:positionH>
                <wp:positionV relativeFrom="page">
                  <wp:posOffset>8840216</wp:posOffset>
                </wp:positionV>
                <wp:extent cx="1755886" cy="190500"/>
                <wp:effectExtent l="0" t="0" r="0" b="0"/>
                <wp:wrapNone/>
                <wp:docPr id="3376" name="TB337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88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Italic" w:hAnsi="GentiumBasic-BoldItalic" w:cs="GentiumBasic-BoldItalic" w:eastAsia="GentiumBasic-BoldItalic"/>
                                <w:b/>
                                <w:i/>
                                <w:color w:val="808285"/>
                                <w:sz w:val="20"/>
                                <w:szCs w:val="20"/>
                              </w:rPr>
                              <w:t xml:space="preserve">[No recommendation]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641" behindDoc="0" locked="0" layoutInCell="1" allowOverlap="1">
                <wp:simplePos x="0" y="0"/>
                <wp:positionH relativeFrom="page">
                  <wp:posOffset>4762498</wp:posOffset>
                </wp:positionH>
                <wp:positionV relativeFrom="page">
                  <wp:posOffset>8997315</wp:posOffset>
                </wp:positionV>
                <wp:extent cx="3603783" cy="190500"/>
                <wp:effectExtent l="0" t="0" r="0" b="0"/>
                <wp:wrapNone/>
                <wp:docPr id="3377" name="TB337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378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No evidence was found on preservation of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642" behindDoc="0" locked="0" layoutInCell="1" allowOverlap="1">
                <wp:simplePos x="0" y="0"/>
                <wp:positionH relativeFrom="page">
                  <wp:posOffset>4610098</wp:posOffset>
                </wp:positionH>
                <wp:positionV relativeFrom="page">
                  <wp:posOffset>9152763</wp:posOffset>
                </wp:positionV>
                <wp:extent cx="4010167" cy="190500"/>
                <wp:effectExtent l="0" t="0" r="0" b="0"/>
                <wp:wrapNone/>
                <wp:docPr id="3378" name="TB337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016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autologous femoral heads through cryopreserva-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643" behindDoc="0" locked="0" layoutInCell="1" allowOverlap="1">
                <wp:simplePos x="0" y="0"/>
                <wp:positionH relativeFrom="page">
                  <wp:posOffset>4610098</wp:posOffset>
                </wp:positionH>
                <wp:positionV relativeFrom="page">
                  <wp:posOffset>9308210</wp:posOffset>
                </wp:positionV>
                <wp:extent cx="4385881" cy="190500"/>
                <wp:effectExtent l="0" t="0" r="0" b="0"/>
                <wp:wrapNone/>
                <wp:docPr id="3379" name="TB337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588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tion or freezing. The benefits and risks of freezing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644" behindDoc="0" locked="0" layoutInCell="1" allowOverlap="1">
                <wp:simplePos x="0" y="0"/>
                <wp:positionH relativeFrom="page">
                  <wp:posOffset>4610098</wp:posOffset>
                </wp:positionH>
                <wp:positionV relativeFrom="page">
                  <wp:posOffset>9463658</wp:posOffset>
                </wp:positionV>
                <wp:extent cx="3941159" cy="190500"/>
                <wp:effectExtent l="0" t="0" r="0" b="0"/>
                <wp:wrapNone/>
                <wp:docPr id="3380" name="TB338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115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or cryopreserving femoral heads are unknown.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645" behindDoc="0" locked="0" layoutInCell="1" allowOverlap="1">
                <wp:simplePos x="0" y="0"/>
                <wp:positionH relativeFrom="page">
                  <wp:posOffset>4610098</wp:posOffset>
                </wp:positionH>
                <wp:positionV relativeFrom="page">
                  <wp:posOffset>9619106</wp:posOffset>
                </wp:positionV>
                <wp:extent cx="2116264" cy="190500"/>
                <wp:effectExtent l="0" t="0" r="0" b="0"/>
                <wp:wrapNone/>
                <wp:docPr id="3381" name="TB338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626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More research is needed.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646" behindDoc="0" locked="0" layoutInCell="1" allowOverlap="1">
                <wp:simplePos x="0" y="0"/>
                <wp:positionH relativeFrom="page">
                  <wp:posOffset>584200</wp:posOffset>
                </wp:positionH>
                <wp:positionV relativeFrom="page">
                  <wp:posOffset>10668837</wp:posOffset>
                </wp:positionV>
                <wp:extent cx="2111663" cy="114300"/>
                <wp:effectExtent l="0" t="0" r="0" b="0"/>
                <wp:wrapNone/>
                <wp:docPr id="3382" name="TB338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1663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FFFFFF"/>
                                <w:sz w:val="12"/>
                                <w:szCs w:val="12"/>
                              </w:rPr>
                              <w:t xml:space="preserve">I-01_AutologousTissue-25_110124.indd   18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647" behindDoc="0" locked="0" layoutInCell="1" allowOverlap="1">
                <wp:simplePos x="0" y="0"/>
                <wp:positionH relativeFrom="page">
                  <wp:posOffset>584200</wp:posOffset>
                </wp:positionH>
                <wp:positionV relativeFrom="page">
                  <wp:posOffset>10668837</wp:posOffset>
                </wp:positionV>
                <wp:extent cx="2111663" cy="114300"/>
                <wp:effectExtent l="0" t="0" r="0" b="0"/>
                <wp:wrapNone/>
                <wp:docPr id="3383" name="TB338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1663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000000"/>
                                <w:sz w:val="12"/>
                                <w:szCs w:val="12"/>
                              </w:rPr>
                              <w:t xml:space="preserve">I-01_AutologousTissue-25_110124.indd   18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648" behindDoc="0" locked="0" layoutInCell="1" allowOverlap="1">
                <wp:simplePos x="0" y="0"/>
                <wp:positionH relativeFrom="page">
                  <wp:posOffset>7277100</wp:posOffset>
                </wp:positionH>
                <wp:positionV relativeFrom="page">
                  <wp:posOffset>10668837</wp:posOffset>
                </wp:positionV>
                <wp:extent cx="1191548" cy="114300"/>
                <wp:effectExtent l="0" t="0" r="0" b="0"/>
                <wp:wrapNone/>
                <wp:docPr id="3384" name="TB338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548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FFFFFF"/>
                                <w:sz w:val="12"/>
                                <w:szCs w:val="12"/>
                              </w:rPr>
                              <w:t xml:space="preserve">11/7/2024   9:53:02 AM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649" behindDoc="0" locked="0" layoutInCell="1" allowOverlap="1">
                <wp:simplePos x="0" y="0"/>
                <wp:positionH relativeFrom="page">
                  <wp:posOffset>7277100</wp:posOffset>
                </wp:positionH>
                <wp:positionV relativeFrom="page">
                  <wp:posOffset>10668837</wp:posOffset>
                </wp:positionV>
                <wp:extent cx="1191548" cy="114300"/>
                <wp:effectExtent l="0" t="0" r="0" b="0"/>
                <wp:wrapNone/>
                <wp:docPr id="3385" name="TB338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548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000000"/>
                                <w:sz w:val="12"/>
                                <w:szCs w:val="12"/>
                              </w:rPr>
                              <w:t xml:space="preserve">11/7/2024   9:53:02 AM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43393" behindDoc="1" locked="0" layoutInCell="1" allowOverlap="1">
                <wp:simplePos x="0" y="0"/>
                <wp:positionH relativeFrom="page">
                  <wp:posOffset>228600</wp:posOffset>
                </wp:positionH>
                <wp:positionV relativeFrom="page">
                  <wp:posOffset>10287000</wp:posOffset>
                </wp:positionV>
                <wp:extent cx="15773400" cy="342900"/>
                <wp:effectExtent l="0" t="0" r="0" b="0"/>
                <wp:wrapNone/>
                <wp:docPr id="3393" name="R339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73400" cy="342900"/>
                        </a:xfrm>
                        <a:prstGeom prst="rect">
                          <a:avLst/>
                        </a:prstGeom>
                        <a:solidFill>
                          <a:srgbClr val="00AEA9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3394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457200</wp:posOffset>
                </wp:positionV>
                <wp:extent cx="190500" cy="15875"/>
                <wp:effectExtent l="0" t="0" r="0" b="0"/>
                <wp:wrapNone/>
                <wp:docPr id="3394" name="L3394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3395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457200</wp:posOffset>
                </wp:positionV>
                <wp:extent cx="190500" cy="15875"/>
                <wp:effectExtent l="0" t="0" r="0" b="0"/>
                <wp:wrapNone/>
                <wp:docPr id="3395" name="L339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3396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10401300</wp:posOffset>
                </wp:positionV>
                <wp:extent cx="190500" cy="15875"/>
                <wp:effectExtent l="0" t="0" r="0" b="0"/>
                <wp:wrapNone/>
                <wp:docPr id="3396" name="L3396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3397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10401300</wp:posOffset>
                </wp:positionV>
                <wp:extent cx="190500" cy="15875"/>
                <wp:effectExtent l="0" t="0" r="0" b="0"/>
                <wp:wrapNone/>
                <wp:docPr id="3397" name="L3397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3398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38100</wp:posOffset>
                </wp:positionV>
                <wp:extent cx="15875" cy="190500"/>
                <wp:effectExtent l="0" t="0" r="0" b="0"/>
                <wp:wrapNone/>
                <wp:docPr id="3398" name="L3398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3399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10629900</wp:posOffset>
                </wp:positionV>
                <wp:extent cx="15875" cy="190500"/>
                <wp:effectExtent l="0" t="0" r="0" b="0"/>
                <wp:wrapNone/>
                <wp:docPr id="3399" name="L3399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3400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38100</wp:posOffset>
                </wp:positionV>
                <wp:extent cx="15875" cy="190500"/>
                <wp:effectExtent l="0" t="0" r="0" b="0"/>
                <wp:wrapNone/>
                <wp:docPr id="3400" name="L3400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3401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10629900</wp:posOffset>
                </wp:positionV>
                <wp:extent cx="15875" cy="190500"/>
                <wp:effectExtent l="0" t="0" r="0" b="0"/>
                <wp:wrapNone/>
                <wp:docPr id="3401" name="L3401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3402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457200</wp:posOffset>
                </wp:positionV>
                <wp:extent cx="190500" cy="6350"/>
                <wp:effectExtent l="0" t="0" r="0" b="0"/>
                <wp:wrapNone/>
                <wp:docPr id="3402" name="L3402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3403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457200</wp:posOffset>
                </wp:positionV>
                <wp:extent cx="190500" cy="6350"/>
                <wp:effectExtent l="0" t="0" r="0" b="0"/>
                <wp:wrapNone/>
                <wp:docPr id="3403" name="L3403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3404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10401300</wp:posOffset>
                </wp:positionV>
                <wp:extent cx="190500" cy="6350"/>
                <wp:effectExtent l="0" t="0" r="0" b="0"/>
                <wp:wrapNone/>
                <wp:docPr id="3404" name="L3404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3405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10401300</wp:posOffset>
                </wp:positionV>
                <wp:extent cx="190500" cy="6350"/>
                <wp:effectExtent l="0" t="0" r="0" b="0"/>
                <wp:wrapNone/>
                <wp:docPr id="3405" name="L340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3406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38100</wp:posOffset>
                </wp:positionV>
                <wp:extent cx="6350" cy="190500"/>
                <wp:effectExtent l="0" t="0" r="0" b="0"/>
                <wp:wrapNone/>
                <wp:docPr id="3406" name="L3406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3407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10629900</wp:posOffset>
                </wp:positionV>
                <wp:extent cx="6350" cy="190500"/>
                <wp:effectExtent l="0" t="0" r="0" b="0"/>
                <wp:wrapNone/>
                <wp:docPr id="3407" name="L3407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3408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38100</wp:posOffset>
                </wp:positionV>
                <wp:extent cx="6350" cy="190500"/>
                <wp:effectExtent l="0" t="0" r="0" b="0"/>
                <wp:wrapNone/>
                <wp:docPr id="3408" name="L3408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3409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10629900</wp:posOffset>
                </wp:positionV>
                <wp:extent cx="6350" cy="190500"/>
                <wp:effectExtent l="0" t="0" r="0" b="0"/>
                <wp:wrapNone/>
                <wp:docPr id="3409" name="L3409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sectPr>
          <w:pgSz w:w="13500" w:h="1710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 xmlns:a="http://schemas.openxmlformats.org/drawingml/2006/main">
        <mc:AlternateContent>
          <mc:Choice Requires="wps">
            <w:drawing>
              <wp:anchor distT="0" distB="0" distL="0" distR="0" simplePos="0" relativeHeight="251662680" behindDoc="0" locked="0" layoutInCell="1" allowOverlap="1">
                <wp:simplePos x="0" y="0"/>
                <wp:positionH relativeFrom="page">
                  <wp:posOffset>4268967</wp:posOffset>
                </wp:positionH>
                <wp:positionV relativeFrom="page">
                  <wp:posOffset>611124</wp:posOffset>
                </wp:positionV>
                <wp:extent cx="3897810" cy="266700"/>
                <wp:effectExtent l="0" t="0" r="0" b="0"/>
                <wp:wrapNone/>
                <wp:docPr id="3416" name="TB341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781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Extrabold" w:hAnsi="OpenSans-Extrabold" w:cs="OpenSans-Extrabold" w:eastAsia="OpenSans-Extrabold"/>
                                <w:color w:val="FFFFFF"/>
                                <w:sz w:val="28"/>
                                <w:szCs w:val="28"/>
                              </w:rPr>
                              <w:t xml:space="preserve">AUTOLOGOUS TISSUE MANAGEMENT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681" behindDoc="0" locked="0" layoutInCell="1" allowOverlap="1">
                <wp:simplePos x="0" y="0"/>
                <wp:positionH relativeFrom="page">
                  <wp:posOffset>7716316</wp:posOffset>
                </wp:positionH>
                <wp:positionV relativeFrom="page">
                  <wp:posOffset>10045210</wp:posOffset>
                </wp:positionV>
                <wp:extent cx="176355" cy="190500"/>
                <wp:effectExtent l="0" t="0" r="0" b="0"/>
                <wp:wrapNone/>
                <wp:docPr id="3417" name="TB341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35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19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682" behindDoc="0" locked="0" layoutInCell="1" allowOverlap="1">
                <wp:simplePos x="0" y="0"/>
                <wp:positionH relativeFrom="page">
                  <wp:posOffset>1332456</wp:posOffset>
                </wp:positionH>
                <wp:positionV relativeFrom="page">
                  <wp:posOffset>1250737</wp:posOffset>
                </wp:positionV>
                <wp:extent cx="202041" cy="161925"/>
                <wp:effectExtent l="0" t="0" r="0" b="0"/>
                <wp:wrapNone/>
                <wp:docPr id="3418" name="TB341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041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CondensedBold" w:hAnsi="OpenSans-CondensedBold" w:cs="OpenSans-CondensedBold" w:eastAsia="OpenSans-CondensedBold"/>
                                <w:b/>
                                <w:color w:val="FFFFFF"/>
                                <w:sz w:val="17"/>
                                <w:szCs w:val="17"/>
                              </w:rPr>
                              <w:t xml:space="preserve">6.2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683" behindDoc="0" locked="0" layoutInCell="1" allowOverlap="1">
                <wp:simplePos x="0" y="0"/>
                <wp:positionH relativeFrom="page">
                  <wp:posOffset>1593850</wp:posOffset>
                </wp:positionH>
                <wp:positionV relativeFrom="page">
                  <wp:posOffset>1234694</wp:posOffset>
                </wp:positionV>
                <wp:extent cx="4010167" cy="190500"/>
                <wp:effectExtent l="0" t="0" r="0" b="0"/>
                <wp:wrapNone/>
                <wp:docPr id="3419" name="TB341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016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 The patient’s femoral head may be preserved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684" behindDoc="0" locked="0" layoutInCell="1" allowOverlap="1">
                <wp:simplePos x="0" y="0"/>
                <wp:positionH relativeFrom="page">
                  <wp:posOffset>1638300</wp:posOffset>
                </wp:positionH>
                <wp:positionV relativeFrom="page">
                  <wp:posOffset>1389887</wp:posOffset>
                </wp:positionV>
                <wp:extent cx="1970579" cy="190500"/>
                <wp:effectExtent l="0" t="0" r="0" b="0"/>
                <wp:wrapNone/>
                <wp:docPr id="3420" name="TB342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057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within an iliac pocket.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685" behindDoc="0" locked="0" layoutInCell="1" allowOverlap="1">
                <wp:simplePos x="0" y="0"/>
                <wp:positionH relativeFrom="page">
                  <wp:posOffset>2837561</wp:posOffset>
                </wp:positionH>
                <wp:positionV relativeFrom="page">
                  <wp:posOffset>1390649</wp:posOffset>
                </wp:positionV>
                <wp:extent cx="2468975" cy="190500"/>
                <wp:effectExtent l="0" t="0" r="0" b="0"/>
                <wp:wrapNone/>
                <wp:docPr id="3421" name="TB342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897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Italic" w:hAnsi="GentiumBasic-BoldItalic" w:cs="GentiumBasic-BoldItalic" w:eastAsia="GentiumBasic-BoldItalic"/>
                                <w:b/>
                                <w:i/>
                                <w:color w:val="9161A8"/>
                                <w:sz w:val="20"/>
                                <w:szCs w:val="20"/>
                              </w:rPr>
                              <w:t xml:space="preserve">[Conditional Recommendation]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686" behindDoc="0" locked="0" layoutInCell="1" allowOverlap="1">
                <wp:simplePos x="0" y="0"/>
                <wp:positionH relativeFrom="page">
                  <wp:posOffset>1790700</wp:posOffset>
                </wp:positionH>
                <wp:positionV relativeFrom="page">
                  <wp:posOffset>1547494</wp:posOffset>
                </wp:positionV>
                <wp:extent cx="4140517" cy="190500"/>
                <wp:effectExtent l="0" t="0" r="0" b="0"/>
                <wp:wrapNone/>
                <wp:docPr id="3422" name="TB342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051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 benefits of placing the femoral head from a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687" behindDoc="0" locked="0" layoutInCell="1" allowOverlap="1">
                <wp:simplePos x="0" y="0"/>
                <wp:positionH relativeFrom="page">
                  <wp:posOffset>1638300</wp:posOffset>
                </wp:positionH>
                <wp:positionV relativeFrom="page">
                  <wp:posOffset>1702687</wp:posOffset>
                </wp:positionV>
                <wp:extent cx="4424219" cy="190500"/>
                <wp:effectExtent l="0" t="0" r="0" b="0"/>
                <wp:wrapNone/>
                <wp:docPr id="3423" name="TB342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421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total hip arthroplasty (THA) procedure into a newly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688" behindDoc="0" locked="0" layoutInCell="1" allowOverlap="1">
                <wp:simplePos x="0" y="0"/>
                <wp:positionH relativeFrom="page">
                  <wp:posOffset>1638300</wp:posOffset>
                </wp:positionH>
                <wp:positionV relativeFrom="page">
                  <wp:posOffset>1857881</wp:posOffset>
                </wp:positionV>
                <wp:extent cx="4516231" cy="190500"/>
                <wp:effectExtent l="0" t="0" r="0" b="0"/>
                <wp:wrapNone/>
                <wp:docPr id="3424" name="TB342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623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created pocket in the patient’s iliac area for preser-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689" behindDoc="0" locked="0" layoutInCell="1" allowOverlap="1">
                <wp:simplePos x="0" y="0"/>
                <wp:positionH relativeFrom="page">
                  <wp:posOffset>1638300</wp:posOffset>
                </wp:positionH>
                <wp:positionV relativeFrom="page">
                  <wp:posOffset>2013075</wp:posOffset>
                </wp:positionV>
                <wp:extent cx="4431887" cy="190500"/>
                <wp:effectExtent l="0" t="0" r="0" b="0"/>
                <wp:wrapNone/>
                <wp:docPr id="3425" name="TB342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188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vation may exceed the harms. In a nonexperimental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690" behindDoc="0" locked="0" layoutInCell="1" allowOverlap="1">
                <wp:simplePos x="0" y="0"/>
                <wp:positionH relativeFrom="page">
                  <wp:posOffset>1638300</wp:posOffset>
                </wp:positionH>
                <wp:positionV relativeFrom="page">
                  <wp:posOffset>2168268</wp:posOffset>
                </wp:positionV>
                <wp:extent cx="2001250" cy="190500"/>
                <wp:effectExtent l="0" t="0" r="0" b="0"/>
                <wp:wrapNone/>
                <wp:docPr id="3426" name="TB342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125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study, Shinar and Harris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691" behindDoc="0" locked="0" layoutInCell="1" allowOverlap="1">
                <wp:simplePos x="0" y="0"/>
                <wp:positionH relativeFrom="page">
                  <wp:posOffset>2942910</wp:posOffset>
                </wp:positionH>
                <wp:positionV relativeFrom="page">
                  <wp:posOffset>2207024</wp:posOffset>
                </wp:positionV>
                <wp:extent cx="168080" cy="88849"/>
                <wp:effectExtent l="0" t="0" r="0" b="0"/>
                <wp:wrapNone/>
                <wp:docPr id="3427" name="TB342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080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105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692" behindDoc="0" locked="0" layoutInCell="1" allowOverlap="1">
                <wp:simplePos x="0" y="0"/>
                <wp:positionH relativeFrom="page">
                  <wp:posOffset>3067794</wp:posOffset>
                </wp:positionH>
                <wp:positionV relativeFrom="page">
                  <wp:posOffset>2168440</wp:posOffset>
                </wp:positionV>
                <wp:extent cx="1939909" cy="190500"/>
                <wp:effectExtent l="0" t="0" r="0" b="0"/>
                <wp:wrapNone/>
                <wp:docPr id="3428" name="TB342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990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reported that THA revi-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693" behindDoc="0" locked="0" layoutInCell="1" allowOverlap="1">
                <wp:simplePos x="0" y="0"/>
                <wp:positionH relativeFrom="page">
                  <wp:posOffset>1638282</wp:posOffset>
                </wp:positionH>
                <wp:positionV relativeFrom="page">
                  <wp:posOffset>2323633</wp:posOffset>
                </wp:positionV>
                <wp:extent cx="4186523" cy="190500"/>
                <wp:effectExtent l="0" t="0" r="0" b="0"/>
                <wp:wrapNone/>
                <wp:docPr id="3429" name="TB342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652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sion procedures were necessary in 60% of proce-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694" behindDoc="0" locked="0" layoutInCell="1" allowOverlap="1">
                <wp:simplePos x="0" y="0"/>
                <wp:positionH relativeFrom="page">
                  <wp:posOffset>1638282</wp:posOffset>
                </wp:positionH>
                <wp:positionV relativeFrom="page">
                  <wp:posOffset>2478827</wp:posOffset>
                </wp:positionV>
                <wp:extent cx="4669583" cy="190500"/>
                <wp:effectExtent l="0" t="0" r="0" b="0"/>
                <wp:wrapNone/>
                <wp:docPr id="3430" name="TB343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958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dures using allograft tissue (n = 9 of 15) and 29% of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695" behindDoc="0" locked="0" layoutInCell="1" allowOverlap="1">
                <wp:simplePos x="0" y="0"/>
                <wp:positionH relativeFrom="page">
                  <wp:posOffset>1638282</wp:posOffset>
                </wp:positionH>
                <wp:positionV relativeFrom="page">
                  <wp:posOffset>2634021</wp:posOffset>
                </wp:positionV>
                <wp:extent cx="4408884" cy="190500"/>
                <wp:effectExtent l="0" t="0" r="0" b="0"/>
                <wp:wrapNone/>
                <wp:docPr id="3431" name="TB343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888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procedures using autologous tissue (n = 16 of 55).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696" behindDoc="0" locked="0" layoutInCell="1" allowOverlap="1">
                <wp:simplePos x="0" y="0"/>
                <wp:positionH relativeFrom="page">
                  <wp:posOffset>1638282</wp:posOffset>
                </wp:positionH>
                <wp:positionV relativeFrom="page">
                  <wp:posOffset>2789214</wp:posOffset>
                </wp:positionV>
                <wp:extent cx="4531566" cy="190500"/>
                <wp:effectExtent l="0" t="0" r="0" b="0"/>
                <wp:wrapNone/>
                <wp:docPr id="3432" name="TB343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156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Other sources agree that the use of autologous bone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697" behindDoc="0" locked="0" layoutInCell="1" allowOverlap="1">
                <wp:simplePos x="0" y="0"/>
                <wp:positionH relativeFrom="page">
                  <wp:posOffset>1638282</wp:posOffset>
                </wp:positionH>
                <wp:positionV relativeFrom="page">
                  <wp:posOffset>2944408</wp:posOffset>
                </wp:positionV>
                <wp:extent cx="4224861" cy="190500"/>
                <wp:effectExtent l="0" t="0" r="0" b="0"/>
                <wp:wrapNone/>
                <wp:docPr id="3433" name="TB343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86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grafts is preferable to the use of allograft tissue.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698" behindDoc="0" locked="0" layoutInCell="1" allowOverlap="1">
                <wp:simplePos x="0" y="0"/>
                <wp:positionH relativeFrom="page">
                  <wp:posOffset>4057255</wp:posOffset>
                </wp:positionH>
                <wp:positionV relativeFrom="page">
                  <wp:posOffset>2983136</wp:posOffset>
                </wp:positionV>
                <wp:extent cx="275365" cy="88849"/>
                <wp:effectExtent l="0" t="0" r="0" b="0"/>
                <wp:wrapNone/>
                <wp:docPr id="3434" name="TB343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365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106,107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699" behindDoc="0" locked="0" layoutInCell="1" allowOverlap="1">
                <wp:simplePos x="0" y="0"/>
                <wp:positionH relativeFrom="page">
                  <wp:posOffset>1638336</wp:posOffset>
                </wp:positionH>
                <wp:positionV relativeFrom="page">
                  <wp:posOffset>3099746</wp:posOffset>
                </wp:positionV>
                <wp:extent cx="1671542" cy="190500"/>
                <wp:effectExtent l="0" t="0" r="0" b="0"/>
                <wp:wrapNone/>
                <wp:docPr id="3435" name="TB343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154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 benefits include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700" behindDoc="0" locked="0" layoutInCell="1" allowOverlap="1">
                <wp:simplePos x="0" y="0"/>
                <wp:positionH relativeFrom="page">
                  <wp:posOffset>1657350</wp:posOffset>
                </wp:positionH>
                <wp:positionV relativeFrom="page">
                  <wp:posOffset>3268445</wp:posOffset>
                </wp:positionV>
                <wp:extent cx="165620" cy="171450"/>
                <wp:effectExtent l="0" t="0" r="0" b="0"/>
                <wp:wrapNone/>
                <wp:docPr id="3436" name="TB343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701" behindDoc="0" locked="0" layoutInCell="1" allowOverlap="1">
                <wp:simplePos x="0" y="0"/>
                <wp:positionH relativeFrom="page">
                  <wp:posOffset>1657350</wp:posOffset>
                </wp:positionH>
                <wp:positionV relativeFrom="page">
                  <wp:posOffset>3268445</wp:posOffset>
                </wp:positionV>
                <wp:extent cx="165620" cy="171450"/>
                <wp:effectExtent l="0" t="0" r="0" b="0"/>
                <wp:wrapNone/>
                <wp:docPr id="3437" name="TB343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702" behindDoc="0" locked="0" layoutInCell="1" allowOverlap="1">
                <wp:simplePos x="0" y="0"/>
                <wp:positionH relativeFrom="page">
                  <wp:posOffset>1828800</wp:posOffset>
                </wp:positionH>
                <wp:positionV relativeFrom="page">
                  <wp:posOffset>3254996</wp:posOffset>
                </wp:positionV>
                <wp:extent cx="3703462" cy="190500"/>
                <wp:effectExtent l="0" t="0" r="0" b="0"/>
                <wp:wrapNone/>
                <wp:docPr id="3438" name="TB343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346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having autologous bone available for future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703" behindDoc="0" locked="0" layoutInCell="1" allowOverlap="1">
                <wp:simplePos x="0" y="0"/>
                <wp:positionH relativeFrom="page">
                  <wp:posOffset>1828800</wp:posOffset>
                </wp:positionH>
                <wp:positionV relativeFrom="page">
                  <wp:posOffset>3410189</wp:posOffset>
                </wp:positionV>
                <wp:extent cx="329707" cy="190500"/>
                <wp:effectExtent l="0" t="0" r="0" b="0"/>
                <wp:wrapNone/>
                <wp:docPr id="3439" name="TB343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70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use,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704" behindDoc="0" locked="0" layoutInCell="1" allowOverlap="1">
                <wp:simplePos x="0" y="0"/>
                <wp:positionH relativeFrom="page">
                  <wp:posOffset>2030252</wp:posOffset>
                </wp:positionH>
                <wp:positionV relativeFrom="page">
                  <wp:posOffset>3448801</wp:posOffset>
                </wp:positionV>
                <wp:extent cx="125166" cy="88849"/>
                <wp:effectExtent l="0" t="0" r="0" b="0"/>
                <wp:wrapNone/>
                <wp:docPr id="3440" name="TB344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166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107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705" behindDoc="0" locked="0" layoutInCell="1" allowOverlap="1">
                <wp:simplePos x="0" y="0"/>
                <wp:positionH relativeFrom="page">
                  <wp:posOffset>2131091</wp:posOffset>
                </wp:positionH>
                <wp:positionV relativeFrom="page">
                  <wp:posOffset>3410217</wp:posOffset>
                </wp:positionV>
                <wp:extent cx="3634454" cy="190500"/>
                <wp:effectExtent l="0" t="0" r="0" b="0"/>
                <wp:wrapNone/>
                <wp:docPr id="3441" name="TB344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445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including if the patient moves out of the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706" behindDoc="0" locked="0" layoutInCell="1" allowOverlap="1">
                <wp:simplePos x="0" y="0"/>
                <wp:positionH relativeFrom="page">
                  <wp:posOffset>1828831</wp:posOffset>
                </wp:positionH>
                <wp:positionV relativeFrom="page">
                  <wp:posOffset>3565411</wp:posOffset>
                </wp:positionV>
                <wp:extent cx="345043" cy="190500"/>
                <wp:effectExtent l="0" t="0" r="0" b="0"/>
                <wp:wrapNone/>
                <wp:docPr id="3442" name="TB344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04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area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707" behindDoc="0" locked="0" layoutInCell="1" allowOverlap="1">
                <wp:simplePos x="0" y="0"/>
                <wp:positionH relativeFrom="page">
                  <wp:posOffset>2049256</wp:posOffset>
                </wp:positionH>
                <wp:positionV relativeFrom="page">
                  <wp:posOffset>3604024</wp:posOffset>
                </wp:positionV>
                <wp:extent cx="125166" cy="88849"/>
                <wp:effectExtent l="0" t="0" r="0" b="0"/>
                <wp:wrapNone/>
                <wp:docPr id="3443" name="TB344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166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106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708" behindDoc="0" locked="0" layoutInCell="1" allowOverlap="1">
                <wp:simplePos x="0" y="0"/>
                <wp:positionH relativeFrom="page">
                  <wp:posOffset>2149083</wp:posOffset>
                </wp:positionH>
                <wp:positionV relativeFrom="page">
                  <wp:posOffset>3565440</wp:posOffset>
                </wp:positionV>
                <wp:extent cx="145684" cy="190500"/>
                <wp:effectExtent l="0" t="0" r="0" b="0"/>
                <wp:wrapNone/>
                <wp:docPr id="3444" name="TB344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68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;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709" behindDoc="0" locked="0" layoutInCell="1" allowOverlap="1">
                <wp:simplePos x="0" y="0"/>
                <wp:positionH relativeFrom="page">
                  <wp:posOffset>1657350</wp:posOffset>
                </wp:positionH>
                <wp:positionV relativeFrom="page">
                  <wp:posOffset>3734110</wp:posOffset>
                </wp:positionV>
                <wp:extent cx="165620" cy="171450"/>
                <wp:effectExtent l="0" t="0" r="0" b="0"/>
                <wp:wrapNone/>
                <wp:docPr id="3445" name="TB344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710" behindDoc="0" locked="0" layoutInCell="1" allowOverlap="1">
                <wp:simplePos x="0" y="0"/>
                <wp:positionH relativeFrom="page">
                  <wp:posOffset>1657350</wp:posOffset>
                </wp:positionH>
                <wp:positionV relativeFrom="page">
                  <wp:posOffset>3734110</wp:posOffset>
                </wp:positionV>
                <wp:extent cx="165620" cy="171450"/>
                <wp:effectExtent l="0" t="0" r="0" b="0"/>
                <wp:wrapNone/>
                <wp:docPr id="3446" name="TB344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711" behindDoc="0" locked="0" layoutInCell="1" allowOverlap="1">
                <wp:simplePos x="0" y="0"/>
                <wp:positionH relativeFrom="page">
                  <wp:posOffset>1828800</wp:posOffset>
                </wp:positionH>
                <wp:positionV relativeFrom="page">
                  <wp:posOffset>3720661</wp:posOffset>
                </wp:positionV>
                <wp:extent cx="3856815" cy="190500"/>
                <wp:effectExtent l="0" t="0" r="0" b="0"/>
                <wp:wrapNone/>
                <wp:docPr id="3447" name="TB344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681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elimination of screening procedures, steriliza-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712" behindDoc="0" locked="0" layoutInCell="1" allowOverlap="1">
                <wp:simplePos x="0" y="0"/>
                <wp:positionH relativeFrom="page">
                  <wp:posOffset>1828800</wp:posOffset>
                </wp:positionH>
                <wp:positionV relativeFrom="page">
                  <wp:posOffset>3875855</wp:posOffset>
                </wp:positionV>
                <wp:extent cx="1863232" cy="190500"/>
                <wp:effectExtent l="0" t="0" r="0" b="0"/>
                <wp:wrapNone/>
                <wp:docPr id="3448" name="TB344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323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tion, risk of rejection,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713" behindDoc="0" locked="0" layoutInCell="1" allowOverlap="1">
                <wp:simplePos x="0" y="0"/>
                <wp:positionH relativeFrom="page">
                  <wp:posOffset>3028439</wp:posOffset>
                </wp:positionH>
                <wp:positionV relativeFrom="page">
                  <wp:posOffset>3914468</wp:posOffset>
                </wp:positionV>
                <wp:extent cx="125166" cy="88849"/>
                <wp:effectExtent l="0" t="0" r="0" b="0"/>
                <wp:wrapNone/>
                <wp:docPr id="3449" name="TB344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166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106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714" behindDoc="0" locked="0" layoutInCell="1" allowOverlap="1">
                <wp:simplePos x="0" y="0"/>
                <wp:positionH relativeFrom="page">
                  <wp:posOffset>3132438</wp:posOffset>
                </wp:positionH>
                <wp:positionV relativeFrom="page">
                  <wp:posOffset>3875884</wp:posOffset>
                </wp:positionV>
                <wp:extent cx="2008917" cy="190500"/>
                <wp:effectExtent l="0" t="0" r="0" b="0"/>
                <wp:wrapNone/>
                <wp:docPr id="3450" name="TB345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891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storage facilities, and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715" behindDoc="0" locked="0" layoutInCell="1" allowOverlap="1">
                <wp:simplePos x="0" y="0"/>
                <wp:positionH relativeFrom="page">
                  <wp:posOffset>1828783</wp:posOffset>
                </wp:positionH>
                <wp:positionV relativeFrom="page">
                  <wp:posOffset>4031078</wp:posOffset>
                </wp:positionV>
                <wp:extent cx="3718798" cy="190500"/>
                <wp:effectExtent l="0" t="0" r="0" b="0"/>
                <wp:wrapNone/>
                <wp:docPr id="3451" name="TB345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879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expenses associated with allograft bone use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716" behindDoc="0" locked="0" layoutInCell="1" allowOverlap="1">
                <wp:simplePos x="0" y="0"/>
                <wp:positionH relativeFrom="page">
                  <wp:posOffset>4095575</wp:posOffset>
                </wp:positionH>
                <wp:positionV relativeFrom="page">
                  <wp:posOffset>4069691</wp:posOffset>
                </wp:positionV>
                <wp:extent cx="125166" cy="88849"/>
                <wp:effectExtent l="0" t="0" r="0" b="0"/>
                <wp:wrapNone/>
                <wp:docPr id="3452" name="TB345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166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107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717" behindDoc="0" locked="0" layoutInCell="1" allowOverlap="1">
                <wp:simplePos x="0" y="0"/>
                <wp:positionH relativeFrom="page">
                  <wp:posOffset>4197179</wp:posOffset>
                </wp:positionH>
                <wp:positionV relativeFrom="page">
                  <wp:posOffset>4031107</wp:posOffset>
                </wp:positionV>
                <wp:extent cx="53673" cy="190500"/>
                <wp:effectExtent l="0" t="0" r="0" b="0"/>
                <wp:wrapNone/>
                <wp:docPr id="3453" name="TB345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7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;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718" behindDoc="0" locked="0" layoutInCell="1" allowOverlap="1">
                <wp:simplePos x="0" y="0"/>
                <wp:positionH relativeFrom="page">
                  <wp:posOffset>1657350</wp:posOffset>
                </wp:positionH>
                <wp:positionV relativeFrom="page">
                  <wp:posOffset>4199778</wp:posOffset>
                </wp:positionV>
                <wp:extent cx="165620" cy="171450"/>
                <wp:effectExtent l="0" t="0" r="0" b="0"/>
                <wp:wrapNone/>
                <wp:docPr id="3454" name="TB345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719" behindDoc="0" locked="0" layoutInCell="1" allowOverlap="1">
                <wp:simplePos x="0" y="0"/>
                <wp:positionH relativeFrom="page">
                  <wp:posOffset>1657350</wp:posOffset>
                </wp:positionH>
                <wp:positionV relativeFrom="page">
                  <wp:posOffset>4199778</wp:posOffset>
                </wp:positionV>
                <wp:extent cx="165620" cy="171450"/>
                <wp:effectExtent l="0" t="0" r="0" b="0"/>
                <wp:wrapNone/>
                <wp:docPr id="3455" name="TB345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720" behindDoc="0" locked="0" layoutInCell="1" allowOverlap="1">
                <wp:simplePos x="0" y="0"/>
                <wp:positionH relativeFrom="page">
                  <wp:posOffset>1828800</wp:posOffset>
                </wp:positionH>
                <wp:positionV relativeFrom="page">
                  <wp:posOffset>4186329</wp:posOffset>
                </wp:positionV>
                <wp:extent cx="1510522" cy="190500"/>
                <wp:effectExtent l="0" t="0" r="0" b="0"/>
                <wp:wrapNone/>
                <wp:docPr id="3456" name="TB345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052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cost effectiveness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721" behindDoc="0" locked="0" layoutInCell="1" allowOverlap="1">
                <wp:simplePos x="0" y="0"/>
                <wp:positionH relativeFrom="page">
                  <wp:posOffset>2724147</wp:posOffset>
                </wp:positionH>
                <wp:positionV relativeFrom="page">
                  <wp:posOffset>4224913</wp:posOffset>
                </wp:positionV>
                <wp:extent cx="275365" cy="88849"/>
                <wp:effectExtent l="0" t="0" r="0" b="0"/>
                <wp:wrapNone/>
                <wp:docPr id="3457" name="TB345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365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106,107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722" behindDoc="0" locked="0" layoutInCell="1" allowOverlap="1">
                <wp:simplePos x="0" y="0"/>
                <wp:positionH relativeFrom="page">
                  <wp:posOffset>2937727</wp:posOffset>
                </wp:positionH>
                <wp:positionV relativeFrom="page">
                  <wp:posOffset>4186329</wp:posOffset>
                </wp:positionV>
                <wp:extent cx="53673" cy="190500"/>
                <wp:effectExtent l="0" t="0" r="0" b="0"/>
                <wp:wrapNone/>
                <wp:docPr id="3458" name="TB345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7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;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723" behindDoc="0" locked="0" layoutInCell="1" allowOverlap="1">
                <wp:simplePos x="0" y="0"/>
                <wp:positionH relativeFrom="page">
                  <wp:posOffset>1657350</wp:posOffset>
                </wp:positionH>
                <wp:positionV relativeFrom="page">
                  <wp:posOffset>4355001</wp:posOffset>
                </wp:positionV>
                <wp:extent cx="165620" cy="171450"/>
                <wp:effectExtent l="0" t="0" r="0" b="0"/>
                <wp:wrapNone/>
                <wp:docPr id="3459" name="TB345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724" behindDoc="0" locked="0" layoutInCell="1" allowOverlap="1">
                <wp:simplePos x="0" y="0"/>
                <wp:positionH relativeFrom="page">
                  <wp:posOffset>1657350</wp:posOffset>
                </wp:positionH>
                <wp:positionV relativeFrom="page">
                  <wp:posOffset>4355001</wp:posOffset>
                </wp:positionV>
                <wp:extent cx="165620" cy="171450"/>
                <wp:effectExtent l="0" t="0" r="0" b="0"/>
                <wp:wrapNone/>
                <wp:docPr id="3460" name="TB346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725" behindDoc="0" locked="0" layoutInCell="1" allowOverlap="1">
                <wp:simplePos x="0" y="0"/>
                <wp:positionH relativeFrom="page">
                  <wp:posOffset>1828800</wp:posOffset>
                </wp:positionH>
                <wp:positionV relativeFrom="page">
                  <wp:posOffset>4341552</wp:posOffset>
                </wp:positionV>
                <wp:extent cx="3826144" cy="190500"/>
                <wp:effectExtent l="0" t="0" r="0" b="0"/>
                <wp:wrapNone/>
                <wp:docPr id="3461" name="TB346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614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minimal time needed for the pocket creation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726" behindDoc="0" locked="0" layoutInCell="1" allowOverlap="1">
                <wp:simplePos x="0" y="0"/>
                <wp:positionH relativeFrom="page">
                  <wp:posOffset>1828800</wp:posOffset>
                </wp:positionH>
                <wp:positionV relativeFrom="page">
                  <wp:posOffset>4496746</wp:posOffset>
                </wp:positionV>
                <wp:extent cx="782097" cy="190500"/>
                <wp:effectExtent l="0" t="0" r="0" b="0"/>
                <wp:wrapNone/>
                <wp:docPr id="3462" name="TB346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209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procedure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727" behindDoc="0" locked="0" layoutInCell="1" allowOverlap="1">
                <wp:simplePos x="0" y="0"/>
                <wp:positionH relativeFrom="page">
                  <wp:posOffset>2355259</wp:posOffset>
                </wp:positionH>
                <wp:positionV relativeFrom="page">
                  <wp:posOffset>4535358</wp:posOffset>
                </wp:positionV>
                <wp:extent cx="125166" cy="88849"/>
                <wp:effectExtent l="0" t="0" r="0" b="0"/>
                <wp:wrapNone/>
                <wp:docPr id="3463" name="TB346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166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107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728" behindDoc="0" locked="0" layoutInCell="1" allowOverlap="1">
                <wp:simplePos x="0" y="0"/>
                <wp:positionH relativeFrom="page">
                  <wp:posOffset>2455086</wp:posOffset>
                </wp:positionH>
                <wp:positionV relativeFrom="page">
                  <wp:posOffset>4496773</wp:posOffset>
                </wp:positionV>
                <wp:extent cx="421719" cy="190500"/>
                <wp:effectExtent l="0" t="0" r="0" b="0"/>
                <wp:wrapNone/>
                <wp:docPr id="3464" name="TB346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71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; and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729" behindDoc="0" locked="0" layoutInCell="1" allowOverlap="1">
                <wp:simplePos x="0" y="0"/>
                <wp:positionH relativeFrom="page">
                  <wp:posOffset>1657350</wp:posOffset>
                </wp:positionH>
                <wp:positionV relativeFrom="page">
                  <wp:posOffset>4665445</wp:posOffset>
                </wp:positionV>
                <wp:extent cx="165620" cy="171450"/>
                <wp:effectExtent l="0" t="0" r="0" b="0"/>
                <wp:wrapNone/>
                <wp:docPr id="3465" name="TB346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730" behindDoc="0" locked="0" layoutInCell="1" allowOverlap="1">
                <wp:simplePos x="0" y="0"/>
                <wp:positionH relativeFrom="page">
                  <wp:posOffset>1657350</wp:posOffset>
                </wp:positionH>
                <wp:positionV relativeFrom="page">
                  <wp:posOffset>4665445</wp:posOffset>
                </wp:positionV>
                <wp:extent cx="165620" cy="171450"/>
                <wp:effectExtent l="0" t="0" r="0" b="0"/>
                <wp:wrapNone/>
                <wp:docPr id="3466" name="TB346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731" behindDoc="0" locked="0" layoutInCell="1" allowOverlap="1">
                <wp:simplePos x="0" y="0"/>
                <wp:positionH relativeFrom="page">
                  <wp:posOffset>1828800</wp:posOffset>
                </wp:positionH>
                <wp:positionV relativeFrom="page">
                  <wp:posOffset>4651995</wp:posOffset>
                </wp:positionV>
                <wp:extent cx="4002500" cy="190500"/>
                <wp:effectExtent l="0" t="0" r="0" b="0"/>
                <wp:wrapNone/>
                <wp:docPr id="3467" name="TB346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2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exposure of the iliac crest if additional autolo-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732" behindDoc="0" locked="0" layoutInCell="1" allowOverlap="1">
                <wp:simplePos x="0" y="0"/>
                <wp:positionH relativeFrom="page">
                  <wp:posOffset>1828800</wp:posOffset>
                </wp:positionH>
                <wp:positionV relativeFrom="page">
                  <wp:posOffset>4807189</wp:posOffset>
                </wp:positionV>
                <wp:extent cx="2430637" cy="190500"/>
                <wp:effectExtent l="0" t="0" r="0" b="0"/>
                <wp:wrapNone/>
                <wp:docPr id="3468" name="TB346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063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gous graft volume is needed.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733" behindDoc="0" locked="0" layoutInCell="1" allowOverlap="1">
                <wp:simplePos x="0" y="0"/>
                <wp:positionH relativeFrom="page">
                  <wp:posOffset>3280591</wp:posOffset>
                </wp:positionH>
                <wp:positionV relativeFrom="page">
                  <wp:posOffset>4845802</wp:posOffset>
                </wp:positionV>
                <wp:extent cx="125166" cy="88849"/>
                <wp:effectExtent l="0" t="0" r="0" b="0"/>
                <wp:wrapNone/>
                <wp:docPr id="3469" name="TB346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166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106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734" behindDoc="0" locked="0" layoutInCell="1" allowOverlap="1">
                <wp:simplePos x="0" y="0"/>
                <wp:positionH relativeFrom="page">
                  <wp:posOffset>1638300</wp:posOffset>
                </wp:positionH>
                <wp:positionV relativeFrom="page">
                  <wp:posOffset>4962440</wp:posOffset>
                </wp:positionV>
                <wp:extent cx="1924573" cy="190500"/>
                <wp:effectExtent l="0" t="0" r="0" b="0"/>
                <wp:wrapNone/>
                <wp:docPr id="3470" name="TB347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57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 harms may include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735" behindDoc="0" locked="0" layoutInCell="1" allowOverlap="1">
                <wp:simplePos x="0" y="0"/>
                <wp:positionH relativeFrom="page">
                  <wp:posOffset>1657350</wp:posOffset>
                </wp:positionH>
                <wp:positionV relativeFrom="page">
                  <wp:posOffset>5131111</wp:posOffset>
                </wp:positionV>
                <wp:extent cx="165620" cy="171450"/>
                <wp:effectExtent l="0" t="0" r="0" b="0"/>
                <wp:wrapNone/>
                <wp:docPr id="3471" name="TB347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736" behindDoc="0" locked="0" layoutInCell="1" allowOverlap="1">
                <wp:simplePos x="0" y="0"/>
                <wp:positionH relativeFrom="page">
                  <wp:posOffset>1657350</wp:posOffset>
                </wp:positionH>
                <wp:positionV relativeFrom="page">
                  <wp:posOffset>5131111</wp:posOffset>
                </wp:positionV>
                <wp:extent cx="165620" cy="171450"/>
                <wp:effectExtent l="0" t="0" r="0" b="0"/>
                <wp:wrapNone/>
                <wp:docPr id="3472" name="TB347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737" behindDoc="0" locked="0" layoutInCell="1" allowOverlap="1">
                <wp:simplePos x="0" y="0"/>
                <wp:positionH relativeFrom="page">
                  <wp:posOffset>1828800</wp:posOffset>
                </wp:positionH>
                <wp:positionV relativeFrom="page">
                  <wp:posOffset>5117662</wp:posOffset>
                </wp:positionV>
                <wp:extent cx="4132849" cy="190500"/>
                <wp:effectExtent l="0" t="0" r="0" b="0"/>
                <wp:wrapNone/>
                <wp:docPr id="3473" name="TB347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284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infection, incisional hernia, or discomfort at the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738" behindDoc="0" locked="0" layoutInCell="1" allowOverlap="1">
                <wp:simplePos x="0" y="0"/>
                <wp:positionH relativeFrom="page">
                  <wp:posOffset>1828800</wp:posOffset>
                </wp:positionH>
                <wp:positionV relativeFrom="page">
                  <wp:posOffset>5272856</wp:posOffset>
                </wp:positionV>
                <wp:extent cx="927782" cy="190500"/>
                <wp:effectExtent l="0" t="0" r="0" b="0"/>
                <wp:wrapNone/>
                <wp:docPr id="3474" name="TB347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778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pocket site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739" behindDoc="0" locked="0" layoutInCell="1" allowOverlap="1">
                <wp:simplePos x="0" y="0"/>
                <wp:positionH relativeFrom="page">
                  <wp:posOffset>2381182</wp:posOffset>
                </wp:positionH>
                <wp:positionV relativeFrom="page">
                  <wp:posOffset>5311469</wp:posOffset>
                </wp:positionV>
                <wp:extent cx="125166" cy="88849"/>
                <wp:effectExtent l="0" t="0" r="0" b="0"/>
                <wp:wrapNone/>
                <wp:docPr id="3475" name="TB347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166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107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740" behindDoc="0" locked="0" layoutInCell="1" allowOverlap="1">
                <wp:simplePos x="0" y="0"/>
                <wp:positionH relativeFrom="page">
                  <wp:posOffset>2481009</wp:posOffset>
                </wp:positionH>
                <wp:positionV relativeFrom="page">
                  <wp:posOffset>5272885</wp:posOffset>
                </wp:positionV>
                <wp:extent cx="53673" cy="190500"/>
                <wp:effectExtent l="0" t="0" r="0" b="0"/>
                <wp:wrapNone/>
                <wp:docPr id="3476" name="TB347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7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;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741" behindDoc="0" locked="0" layoutInCell="1" allowOverlap="1">
                <wp:simplePos x="0" y="0"/>
                <wp:positionH relativeFrom="page">
                  <wp:posOffset>1657350</wp:posOffset>
                </wp:positionH>
                <wp:positionV relativeFrom="page">
                  <wp:posOffset>5441556</wp:posOffset>
                </wp:positionV>
                <wp:extent cx="165620" cy="171450"/>
                <wp:effectExtent l="0" t="0" r="0" b="0"/>
                <wp:wrapNone/>
                <wp:docPr id="3477" name="TB347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742" behindDoc="0" locked="0" layoutInCell="1" allowOverlap="1">
                <wp:simplePos x="0" y="0"/>
                <wp:positionH relativeFrom="page">
                  <wp:posOffset>1657350</wp:posOffset>
                </wp:positionH>
                <wp:positionV relativeFrom="page">
                  <wp:posOffset>5441556</wp:posOffset>
                </wp:positionV>
                <wp:extent cx="165620" cy="171450"/>
                <wp:effectExtent l="0" t="0" r="0" b="0"/>
                <wp:wrapNone/>
                <wp:docPr id="3478" name="TB347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743" behindDoc="0" locked="0" layoutInCell="1" allowOverlap="1">
                <wp:simplePos x="0" y="0"/>
                <wp:positionH relativeFrom="page">
                  <wp:posOffset>1828800</wp:posOffset>
                </wp:positionH>
                <wp:positionV relativeFrom="page">
                  <wp:posOffset>5428107</wp:posOffset>
                </wp:positionV>
                <wp:extent cx="2292619" cy="190500"/>
                <wp:effectExtent l="0" t="0" r="0" b="0"/>
                <wp:wrapNone/>
                <wp:docPr id="3479" name="TB347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261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morbidity of the pouch site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744" behindDoc="0" locked="0" layoutInCell="1" allowOverlap="1">
                <wp:simplePos x="0" y="0"/>
                <wp:positionH relativeFrom="page">
                  <wp:posOffset>3213958</wp:posOffset>
                </wp:positionH>
                <wp:positionV relativeFrom="page">
                  <wp:posOffset>5466691</wp:posOffset>
                </wp:positionV>
                <wp:extent cx="125166" cy="88849"/>
                <wp:effectExtent l="0" t="0" r="0" b="0"/>
                <wp:wrapNone/>
                <wp:docPr id="3480" name="TB348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166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106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745" behindDoc="0" locked="0" layoutInCell="1" allowOverlap="1">
                <wp:simplePos x="0" y="0"/>
                <wp:positionH relativeFrom="page">
                  <wp:posOffset>3313784</wp:posOffset>
                </wp:positionH>
                <wp:positionV relativeFrom="page">
                  <wp:posOffset>5428107</wp:posOffset>
                </wp:positionV>
                <wp:extent cx="53673" cy="190500"/>
                <wp:effectExtent l="0" t="0" r="0" b="0"/>
                <wp:wrapNone/>
                <wp:docPr id="3481" name="TB348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7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;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746" behindDoc="0" locked="0" layoutInCell="1" allowOverlap="1">
                <wp:simplePos x="0" y="0"/>
                <wp:positionH relativeFrom="page">
                  <wp:posOffset>1657350</wp:posOffset>
                </wp:positionH>
                <wp:positionV relativeFrom="page">
                  <wp:posOffset>5596778</wp:posOffset>
                </wp:positionV>
                <wp:extent cx="165620" cy="171450"/>
                <wp:effectExtent l="0" t="0" r="0" b="0"/>
                <wp:wrapNone/>
                <wp:docPr id="3482" name="TB348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747" behindDoc="0" locked="0" layoutInCell="1" allowOverlap="1">
                <wp:simplePos x="0" y="0"/>
                <wp:positionH relativeFrom="page">
                  <wp:posOffset>1657350</wp:posOffset>
                </wp:positionH>
                <wp:positionV relativeFrom="page">
                  <wp:posOffset>5596778</wp:posOffset>
                </wp:positionV>
                <wp:extent cx="165620" cy="171450"/>
                <wp:effectExtent l="0" t="0" r="0" b="0"/>
                <wp:wrapNone/>
                <wp:docPr id="3483" name="TB348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748" behindDoc="0" locked="0" layoutInCell="1" allowOverlap="1">
                <wp:simplePos x="0" y="0"/>
                <wp:positionH relativeFrom="page">
                  <wp:posOffset>1828800</wp:posOffset>
                </wp:positionH>
                <wp:positionV relativeFrom="page">
                  <wp:posOffset>5583328</wp:posOffset>
                </wp:positionV>
                <wp:extent cx="3918156" cy="190500"/>
                <wp:effectExtent l="0" t="0" r="0" b="0"/>
                <wp:wrapNone/>
                <wp:docPr id="3484" name="TB348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815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damage to the lateral cutaneous nerve of the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749" behindDoc="0" locked="0" layoutInCell="1" allowOverlap="1">
                <wp:simplePos x="0" y="0"/>
                <wp:positionH relativeFrom="page">
                  <wp:posOffset>1828800</wp:posOffset>
                </wp:positionH>
                <wp:positionV relativeFrom="page">
                  <wp:posOffset>5738522</wp:posOffset>
                </wp:positionV>
                <wp:extent cx="398716" cy="190500"/>
                <wp:effectExtent l="0" t="0" r="0" b="0"/>
                <wp:wrapNone/>
                <wp:docPr id="3485" name="TB348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71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thigh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750" behindDoc="0" locked="0" layoutInCell="1" allowOverlap="1">
                <wp:simplePos x="0" y="0"/>
                <wp:positionH relativeFrom="page">
                  <wp:posOffset>2096330</wp:posOffset>
                </wp:positionH>
                <wp:positionV relativeFrom="page">
                  <wp:posOffset>5777136</wp:posOffset>
                </wp:positionV>
                <wp:extent cx="125166" cy="88849"/>
                <wp:effectExtent l="0" t="0" r="0" b="0"/>
                <wp:wrapNone/>
                <wp:docPr id="3486" name="TB348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166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106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751" behindDoc="0" locked="0" layoutInCell="1" allowOverlap="1">
                <wp:simplePos x="0" y="0"/>
                <wp:positionH relativeFrom="page">
                  <wp:posOffset>2194380</wp:posOffset>
                </wp:positionH>
                <wp:positionV relativeFrom="page">
                  <wp:posOffset>5738552</wp:posOffset>
                </wp:positionV>
                <wp:extent cx="53673" cy="190500"/>
                <wp:effectExtent l="0" t="0" r="0" b="0"/>
                <wp:wrapNone/>
                <wp:docPr id="3487" name="TB348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7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;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752" behindDoc="0" locked="0" layoutInCell="1" allowOverlap="1">
                <wp:simplePos x="0" y="0"/>
                <wp:positionH relativeFrom="page">
                  <wp:posOffset>1657350</wp:posOffset>
                </wp:positionH>
                <wp:positionV relativeFrom="page">
                  <wp:posOffset>5907223</wp:posOffset>
                </wp:positionV>
                <wp:extent cx="165620" cy="171450"/>
                <wp:effectExtent l="0" t="0" r="0" b="0"/>
                <wp:wrapNone/>
                <wp:docPr id="3488" name="TB348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753" behindDoc="0" locked="0" layoutInCell="1" allowOverlap="1">
                <wp:simplePos x="0" y="0"/>
                <wp:positionH relativeFrom="page">
                  <wp:posOffset>1657350</wp:posOffset>
                </wp:positionH>
                <wp:positionV relativeFrom="page">
                  <wp:posOffset>5907223</wp:posOffset>
                </wp:positionV>
                <wp:extent cx="165620" cy="171450"/>
                <wp:effectExtent l="0" t="0" r="0" b="0"/>
                <wp:wrapNone/>
                <wp:docPr id="3489" name="TB348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754" behindDoc="0" locked="0" layoutInCell="1" allowOverlap="1">
                <wp:simplePos x="0" y="0"/>
                <wp:positionH relativeFrom="page">
                  <wp:posOffset>1828800</wp:posOffset>
                </wp:positionH>
                <wp:positionV relativeFrom="page">
                  <wp:posOffset>5893773</wp:posOffset>
                </wp:positionV>
                <wp:extent cx="3902821" cy="190500"/>
                <wp:effectExtent l="0" t="0" r="0" b="0"/>
                <wp:wrapNone/>
                <wp:docPr id="3490" name="TB349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282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potential preservation of a femoral head with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755" behindDoc="0" locked="0" layoutInCell="1" allowOverlap="1">
                <wp:simplePos x="0" y="0"/>
                <wp:positionH relativeFrom="page">
                  <wp:posOffset>1828800</wp:posOffset>
                </wp:positionH>
                <wp:positionV relativeFrom="page">
                  <wp:posOffset>6048967</wp:posOffset>
                </wp:positionV>
                <wp:extent cx="889444" cy="190500"/>
                <wp:effectExtent l="0" t="0" r="0" b="0"/>
                <wp:wrapNone/>
                <wp:docPr id="3491" name="TB349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44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malignancy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756" behindDoc="0" locked="0" layoutInCell="1" allowOverlap="1">
                <wp:simplePos x="0" y="0"/>
                <wp:positionH relativeFrom="page">
                  <wp:posOffset>2423753</wp:posOffset>
                </wp:positionH>
                <wp:positionV relativeFrom="page">
                  <wp:posOffset>6087580</wp:posOffset>
                </wp:positionV>
                <wp:extent cx="125166" cy="88849"/>
                <wp:effectExtent l="0" t="0" r="0" b="0"/>
                <wp:wrapNone/>
                <wp:docPr id="3492" name="TB349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166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106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757" behindDoc="0" locked="0" layoutInCell="1" allowOverlap="1">
                <wp:simplePos x="0" y="0"/>
                <wp:positionH relativeFrom="page">
                  <wp:posOffset>2523578</wp:posOffset>
                </wp:positionH>
                <wp:positionV relativeFrom="page">
                  <wp:posOffset>6048995</wp:posOffset>
                </wp:positionV>
                <wp:extent cx="421719" cy="190500"/>
                <wp:effectExtent l="0" t="0" r="0" b="0"/>
                <wp:wrapNone/>
                <wp:docPr id="3493" name="TB349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71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; and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758" behindDoc="0" locked="0" layoutInCell="1" allowOverlap="1">
                <wp:simplePos x="0" y="0"/>
                <wp:positionH relativeFrom="page">
                  <wp:posOffset>1657350</wp:posOffset>
                </wp:positionH>
                <wp:positionV relativeFrom="page">
                  <wp:posOffset>6217667</wp:posOffset>
                </wp:positionV>
                <wp:extent cx="165620" cy="171450"/>
                <wp:effectExtent l="0" t="0" r="0" b="0"/>
                <wp:wrapNone/>
                <wp:docPr id="3494" name="TB349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759" behindDoc="0" locked="0" layoutInCell="1" allowOverlap="1">
                <wp:simplePos x="0" y="0"/>
                <wp:positionH relativeFrom="page">
                  <wp:posOffset>1657350</wp:posOffset>
                </wp:positionH>
                <wp:positionV relativeFrom="page">
                  <wp:posOffset>6217667</wp:posOffset>
                </wp:positionV>
                <wp:extent cx="165620" cy="171450"/>
                <wp:effectExtent l="0" t="0" r="0" b="0"/>
                <wp:wrapNone/>
                <wp:docPr id="3495" name="TB349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760" behindDoc="0" locked="0" layoutInCell="1" allowOverlap="1">
                <wp:simplePos x="0" y="0"/>
                <wp:positionH relativeFrom="page">
                  <wp:posOffset>1828800</wp:posOffset>
                </wp:positionH>
                <wp:positionV relativeFrom="page">
                  <wp:posOffset>6204218</wp:posOffset>
                </wp:positionV>
                <wp:extent cx="4171188" cy="190500"/>
                <wp:effectExtent l="0" t="0" r="0" b="0"/>
                <wp:wrapNone/>
                <wp:docPr id="3496" name="TB349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118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unnecessary storage of the femoral head if it is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761" behindDoc="0" locked="0" layoutInCell="1" allowOverlap="1">
                <wp:simplePos x="0" y="0"/>
                <wp:positionH relativeFrom="page">
                  <wp:posOffset>1828800</wp:posOffset>
                </wp:positionH>
                <wp:positionV relativeFrom="page">
                  <wp:posOffset>6359412</wp:posOffset>
                </wp:positionV>
                <wp:extent cx="858774" cy="190500"/>
                <wp:effectExtent l="0" t="0" r="0" b="0"/>
                <wp:wrapNone/>
                <wp:docPr id="3497" name="TB349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77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not used.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762" behindDoc="0" locked="0" layoutInCell="1" allowOverlap="1">
                <wp:simplePos x="0" y="0"/>
                <wp:positionH relativeFrom="page">
                  <wp:posOffset>1790700</wp:posOffset>
                </wp:positionH>
                <wp:positionV relativeFrom="page">
                  <wp:posOffset>6514606</wp:posOffset>
                </wp:positionV>
                <wp:extent cx="3718798" cy="190500"/>
                <wp:effectExtent l="0" t="0" r="0" b="0"/>
                <wp:wrapNone/>
                <wp:docPr id="3498" name="TB349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879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Low-quality evidence includes one organiza-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763" behindDoc="0" locked="0" layoutInCell="1" allowOverlap="1">
                <wp:simplePos x="0" y="0"/>
                <wp:positionH relativeFrom="page">
                  <wp:posOffset>1638300</wp:posOffset>
                </wp:positionH>
                <wp:positionV relativeFrom="page">
                  <wp:posOffset>6669799</wp:posOffset>
                </wp:positionV>
                <wp:extent cx="2016585" cy="190500"/>
                <wp:effectExtent l="0" t="0" r="0" b="0"/>
                <wp:wrapNone/>
                <wp:docPr id="3499" name="TB349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658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tional experience article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764" behindDoc="0" locked="0" layoutInCell="1" allowOverlap="1">
                <wp:simplePos x="0" y="0"/>
                <wp:positionH relativeFrom="page">
                  <wp:posOffset>2986214</wp:posOffset>
                </wp:positionH>
                <wp:positionV relativeFrom="page">
                  <wp:posOffset>6708468</wp:posOffset>
                </wp:positionV>
                <wp:extent cx="125166" cy="88849"/>
                <wp:effectExtent l="0" t="0" r="0" b="0"/>
                <wp:wrapNone/>
                <wp:docPr id="3500" name="TB350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166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106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765" behindDoc="0" locked="0" layoutInCell="1" allowOverlap="1">
                <wp:simplePos x="0" y="0"/>
                <wp:positionH relativeFrom="page">
                  <wp:posOffset>3090975</wp:posOffset>
                </wp:positionH>
                <wp:positionV relativeFrom="page">
                  <wp:posOffset>6669885</wp:posOffset>
                </wp:positionV>
                <wp:extent cx="1771221" cy="190500"/>
                <wp:effectExtent l="0" t="0" r="0" b="0"/>
                <wp:wrapNone/>
                <wp:docPr id="3501" name="TB35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122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and one case report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766" behindDoc="0" locked="0" layoutInCell="1" allowOverlap="1">
                <wp:simplePos x="0" y="0"/>
                <wp:positionH relativeFrom="page">
                  <wp:posOffset>4239690</wp:posOffset>
                </wp:positionH>
                <wp:positionV relativeFrom="page">
                  <wp:posOffset>6708468</wp:posOffset>
                </wp:positionV>
                <wp:extent cx="168080" cy="88849"/>
                <wp:effectExtent l="0" t="0" r="0" b="0"/>
                <wp:wrapNone/>
                <wp:docPr id="3502" name="TB350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080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107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767" behindDoc="0" locked="0" layoutInCell="1" allowOverlap="1">
                <wp:simplePos x="0" y="0"/>
                <wp:positionH relativeFrom="page">
                  <wp:posOffset>1638300</wp:posOffset>
                </wp:positionH>
                <wp:positionV relativeFrom="page">
                  <wp:posOffset>6825106</wp:posOffset>
                </wp:positionV>
                <wp:extent cx="4102179" cy="190500"/>
                <wp:effectExtent l="0" t="0" r="0" b="0"/>
                <wp:wrapNone/>
                <wp:docPr id="3503" name="TB350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217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that describe preservation of the femoral heads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768" behindDoc="0" locked="0" layoutInCell="1" allowOverlap="1">
                <wp:simplePos x="0" y="0"/>
                <wp:positionH relativeFrom="page">
                  <wp:posOffset>1638300</wp:posOffset>
                </wp:positionH>
                <wp:positionV relativeFrom="page">
                  <wp:posOffset>6980300</wp:posOffset>
                </wp:positionV>
                <wp:extent cx="3941159" cy="190500"/>
                <wp:effectExtent l="0" t="0" r="0" b="0"/>
                <wp:wrapNone/>
                <wp:docPr id="3504" name="TB350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115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removed during THA procedures for use during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769" behindDoc="0" locked="0" layoutInCell="1" allowOverlap="1">
                <wp:simplePos x="0" y="0"/>
                <wp:positionH relativeFrom="page">
                  <wp:posOffset>1638300</wp:posOffset>
                </wp:positionH>
                <wp:positionV relativeFrom="page">
                  <wp:posOffset>7135494</wp:posOffset>
                </wp:positionV>
                <wp:extent cx="4201858" cy="190500"/>
                <wp:effectExtent l="0" t="0" r="0" b="0"/>
                <wp:wrapNone/>
                <wp:docPr id="3505" name="TB350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185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future THA revision procedures. The femoral head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770" behindDoc="0" locked="0" layoutInCell="1" allowOverlap="1">
                <wp:simplePos x="0" y="0"/>
                <wp:positionH relativeFrom="page">
                  <wp:posOffset>1638300</wp:posOffset>
                </wp:positionH>
                <wp:positionV relativeFrom="page">
                  <wp:posOffset>7290689</wp:posOffset>
                </wp:positionV>
                <wp:extent cx="4378213" cy="190500"/>
                <wp:effectExtent l="0" t="0" r="0" b="0"/>
                <wp:wrapNone/>
                <wp:docPr id="3506" name="TB350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821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was placed in an iliac pocket on the same side of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771" behindDoc="0" locked="0" layoutInCell="1" allowOverlap="1">
                <wp:simplePos x="0" y="0"/>
                <wp:positionH relativeFrom="page">
                  <wp:posOffset>1638300</wp:posOffset>
                </wp:positionH>
                <wp:positionV relativeFrom="page">
                  <wp:posOffset>7445882</wp:posOffset>
                </wp:positionV>
                <wp:extent cx="3987165" cy="190500"/>
                <wp:effectExtent l="0" t="0" r="0" b="0"/>
                <wp:wrapNone/>
                <wp:docPr id="3507" name="TB350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716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 patient’s body from which it was removed.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772" behindDoc="0" locked="0" layoutInCell="1" allowOverlap="1">
                <wp:simplePos x="0" y="0"/>
                <wp:positionH relativeFrom="page">
                  <wp:posOffset>4125673</wp:posOffset>
                </wp:positionH>
                <wp:positionV relativeFrom="page">
                  <wp:posOffset>7484580</wp:posOffset>
                </wp:positionV>
                <wp:extent cx="275365" cy="88849"/>
                <wp:effectExtent l="0" t="0" r="0" b="0"/>
                <wp:wrapNone/>
                <wp:docPr id="3508" name="TB350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365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106,107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773" behindDoc="0" locked="0" layoutInCell="1" allowOverlap="1">
                <wp:simplePos x="0" y="0"/>
                <wp:positionH relativeFrom="page">
                  <wp:posOffset>1638300</wp:posOffset>
                </wp:positionH>
                <wp:positionV relativeFrom="page">
                  <wp:posOffset>7601189</wp:posOffset>
                </wp:positionV>
                <wp:extent cx="2399966" cy="190500"/>
                <wp:effectExtent l="0" t="0" r="0" b="0"/>
                <wp:wrapNone/>
                <wp:docPr id="3509" name="TB350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996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 pouch was subperiosteal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774" behindDoc="0" locked="0" layoutInCell="1" allowOverlap="1">
                <wp:simplePos x="0" y="0"/>
                <wp:positionH relativeFrom="page">
                  <wp:posOffset>3222058</wp:posOffset>
                </wp:positionH>
                <wp:positionV relativeFrom="page">
                  <wp:posOffset>7639801</wp:posOffset>
                </wp:positionV>
                <wp:extent cx="125166" cy="88849"/>
                <wp:effectExtent l="0" t="0" r="0" b="0"/>
                <wp:wrapNone/>
                <wp:docPr id="3510" name="TB35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166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106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775" behindDoc="0" locked="0" layoutInCell="1" allowOverlap="1">
                <wp:simplePos x="0" y="0"/>
                <wp:positionH relativeFrom="page">
                  <wp:posOffset>3326028</wp:posOffset>
                </wp:positionH>
                <wp:positionV relativeFrom="page">
                  <wp:posOffset>7601217</wp:posOffset>
                </wp:positionV>
                <wp:extent cx="1648539" cy="190500"/>
                <wp:effectExtent l="0" t="0" r="0" b="0"/>
                <wp:wrapNone/>
                <wp:docPr id="3511" name="TB351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853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or extraperiosteal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776" behindDoc="0" locked="0" layoutInCell="1" allowOverlap="1">
                <wp:simplePos x="0" y="0"/>
                <wp:positionH relativeFrom="page">
                  <wp:posOffset>1638325</wp:posOffset>
                </wp:positionH>
                <wp:positionV relativeFrom="page">
                  <wp:posOffset>7756411</wp:posOffset>
                </wp:positionV>
                <wp:extent cx="2760345" cy="190500"/>
                <wp:effectExtent l="0" t="0" r="0" b="0"/>
                <wp:wrapNone/>
                <wp:docPr id="3512" name="TB351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034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with iliacus muscle preservation.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777" behindDoc="0" locked="0" layoutInCell="1" allowOverlap="1">
                <wp:simplePos x="0" y="0"/>
                <wp:positionH relativeFrom="page">
                  <wp:posOffset>3356706</wp:posOffset>
                </wp:positionH>
                <wp:positionV relativeFrom="page">
                  <wp:posOffset>7795024</wp:posOffset>
                </wp:positionV>
                <wp:extent cx="125166" cy="88849"/>
                <wp:effectExtent l="0" t="0" r="0" b="0"/>
                <wp:wrapNone/>
                <wp:docPr id="3513" name="TB351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166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107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778" behindDoc="0" locked="0" layoutInCell="1" allowOverlap="1">
                <wp:simplePos x="0" y="0"/>
                <wp:positionH relativeFrom="page">
                  <wp:posOffset>1790673</wp:posOffset>
                </wp:positionH>
                <wp:positionV relativeFrom="page">
                  <wp:posOffset>7911633</wp:posOffset>
                </wp:positionV>
                <wp:extent cx="2277284" cy="190500"/>
                <wp:effectExtent l="0" t="0" r="0" b="0"/>
                <wp:wrapNone/>
                <wp:docPr id="3514" name="TB351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728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In an article by Hing et al,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779" behindDoc="0" locked="0" layoutInCell="1" allowOverlap="1">
                <wp:simplePos x="0" y="0"/>
                <wp:positionH relativeFrom="page">
                  <wp:posOffset>3138477</wp:posOffset>
                </wp:positionH>
                <wp:positionV relativeFrom="page">
                  <wp:posOffset>7950245</wp:posOffset>
                </wp:positionV>
                <wp:extent cx="125166" cy="88849"/>
                <wp:effectExtent l="0" t="0" r="0" b="0"/>
                <wp:wrapNone/>
                <wp:docPr id="3515" name="TB351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166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106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780" behindDoc="0" locked="0" layoutInCell="1" allowOverlap="1">
                <wp:simplePos x="0" y="0"/>
                <wp:positionH relativeFrom="page">
                  <wp:posOffset>3238303</wp:posOffset>
                </wp:positionH>
                <wp:positionV relativeFrom="page">
                  <wp:posOffset>7911661</wp:posOffset>
                </wp:positionV>
                <wp:extent cx="1870900" cy="190500"/>
                <wp:effectExtent l="0" t="0" r="0" b="0"/>
                <wp:wrapNone/>
                <wp:docPr id="3516" name="TB351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09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patient selection cri-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781" behindDoc="0" locked="0" layoutInCell="1" allowOverlap="1">
                <wp:simplePos x="0" y="0"/>
                <wp:positionH relativeFrom="page">
                  <wp:posOffset>1638357</wp:posOffset>
                </wp:positionH>
                <wp:positionV relativeFrom="page">
                  <wp:posOffset>8066855</wp:posOffset>
                </wp:positionV>
                <wp:extent cx="3956494" cy="190500"/>
                <wp:effectExtent l="0" t="0" r="0" b="0"/>
                <wp:wrapNone/>
                <wp:docPr id="3517" name="TB351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649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teria for femoral head preservation included a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782" behindDoc="0" locked="0" layoutInCell="1" allowOverlap="1">
                <wp:simplePos x="0" y="0"/>
                <wp:positionH relativeFrom="page">
                  <wp:posOffset>1638357</wp:posOffset>
                </wp:positionH>
                <wp:positionV relativeFrom="page">
                  <wp:posOffset>8222049</wp:posOffset>
                </wp:positionV>
                <wp:extent cx="4140517" cy="190500"/>
                <wp:effectExtent l="0" t="0" r="0" b="0"/>
                <wp:wrapNone/>
                <wp:docPr id="3518" name="TB351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051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planned primary THA procedure for osteoarthritis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783" behindDoc="0" locked="0" layoutInCell="1" allowOverlap="1">
                <wp:simplePos x="0" y="0"/>
                <wp:positionH relativeFrom="page">
                  <wp:posOffset>1638357</wp:posOffset>
                </wp:positionH>
                <wp:positionV relativeFrom="page">
                  <wp:posOffset>8377243</wp:posOffset>
                </wp:positionV>
                <wp:extent cx="4523898" cy="190500"/>
                <wp:effectExtent l="0" t="0" r="0" b="0"/>
                <wp:wrapNone/>
                <wp:docPr id="3519" name="TB351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389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and a previous THA procedure on the patient’s other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784" behindDoc="0" locked="0" layoutInCell="1" allowOverlap="1">
                <wp:simplePos x="0" y="0"/>
                <wp:positionH relativeFrom="page">
                  <wp:posOffset>1638357</wp:posOffset>
                </wp:positionH>
                <wp:positionV relativeFrom="page">
                  <wp:posOffset>8532437</wp:posOffset>
                </wp:positionV>
                <wp:extent cx="4523898" cy="190500"/>
                <wp:effectExtent l="0" t="0" r="0" b="0"/>
                <wp:wrapNone/>
                <wp:docPr id="3520" name="TB352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389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hip that had evidence of symptomatic loosening. The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785" behindDoc="0" locked="0" layoutInCell="1" allowOverlap="1">
                <wp:simplePos x="0" y="0"/>
                <wp:positionH relativeFrom="page">
                  <wp:posOffset>1638357</wp:posOffset>
                </wp:positionH>
                <wp:positionV relativeFrom="page">
                  <wp:posOffset>8687631</wp:posOffset>
                </wp:positionV>
                <wp:extent cx="4347543" cy="190500"/>
                <wp:effectExtent l="0" t="0" r="0" b="0"/>
                <wp:wrapNone/>
                <wp:docPr id="3521" name="TB352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754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authors reported that the femoral head was cut in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786" behindDoc="0" locked="0" layoutInCell="1" allowOverlap="1">
                <wp:simplePos x="0" y="0"/>
                <wp:positionH relativeFrom="page">
                  <wp:posOffset>1638357</wp:posOffset>
                </wp:positionH>
                <wp:positionV relativeFrom="page">
                  <wp:posOffset>8842825</wp:posOffset>
                </wp:positionV>
                <wp:extent cx="4378213" cy="190500"/>
                <wp:effectExtent l="0" t="0" r="0" b="0"/>
                <wp:wrapNone/>
                <wp:docPr id="3522" name="TB352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821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half and placed in the pocket with the cut surface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787" behindDoc="0" locked="0" layoutInCell="1" allowOverlap="1">
                <wp:simplePos x="0" y="0"/>
                <wp:positionH relativeFrom="page">
                  <wp:posOffset>1638357</wp:posOffset>
                </wp:positionH>
                <wp:positionV relativeFrom="page">
                  <wp:posOffset>8998019</wp:posOffset>
                </wp:positionV>
                <wp:extent cx="4470225" cy="190500"/>
                <wp:effectExtent l="0" t="0" r="0" b="0"/>
                <wp:wrapNone/>
                <wp:docPr id="3523" name="TB352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022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closest to the iliac crest. Thirteen patients had the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788" behindDoc="0" locked="0" layoutInCell="1" allowOverlap="1">
                <wp:simplePos x="0" y="0"/>
                <wp:positionH relativeFrom="page">
                  <wp:posOffset>1638357</wp:posOffset>
                </wp:positionH>
                <wp:positionV relativeFrom="page">
                  <wp:posOffset>9153213</wp:posOffset>
                </wp:positionV>
                <wp:extent cx="4339875" cy="190500"/>
                <wp:effectExtent l="0" t="0" r="0" b="0"/>
                <wp:wrapNone/>
                <wp:docPr id="3524" name="TB352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987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femoral head preserved in a pouch, and six of the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789" behindDoc="0" locked="0" layoutInCell="1" allowOverlap="1">
                <wp:simplePos x="0" y="0"/>
                <wp:positionH relativeFrom="page">
                  <wp:posOffset>1638357</wp:posOffset>
                </wp:positionH>
                <wp:positionV relativeFrom="page">
                  <wp:posOffset>9308407</wp:posOffset>
                </wp:positionV>
                <wp:extent cx="4010167" cy="190500"/>
                <wp:effectExtent l="0" t="0" r="0" b="0"/>
                <wp:wrapNone/>
                <wp:docPr id="3525" name="TB352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016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patients had revision procedures using the pre-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790" behindDoc="0" locked="0" layoutInCell="1" allowOverlap="1">
                <wp:simplePos x="0" y="0"/>
                <wp:positionH relativeFrom="page">
                  <wp:posOffset>1638357</wp:posOffset>
                </wp:positionH>
                <wp:positionV relativeFrom="page">
                  <wp:posOffset>9463601</wp:posOffset>
                </wp:positionV>
                <wp:extent cx="4646580" cy="190500"/>
                <wp:effectExtent l="0" t="0" r="0" b="0"/>
                <wp:wrapNone/>
                <wp:docPr id="3526" name="TB352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658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served bone from 8 months to 8 years and 11 months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791" behindDoc="0" locked="0" layoutInCell="1" allowOverlap="1">
                <wp:simplePos x="0" y="0"/>
                <wp:positionH relativeFrom="page">
                  <wp:posOffset>1638357</wp:posOffset>
                </wp:positionH>
                <wp:positionV relativeFrom="page">
                  <wp:posOffset>9618795</wp:posOffset>
                </wp:positionV>
                <wp:extent cx="4454890" cy="190500"/>
                <wp:effectExtent l="0" t="0" r="0" b="0"/>
                <wp:wrapNone/>
                <wp:docPr id="3527" name="TB352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489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after the preservation of the femoral head. The fem-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792" behindDoc="0" locked="0" layoutInCell="1" allowOverlap="1">
                <wp:simplePos x="0" y="0"/>
                <wp:positionH relativeFrom="page">
                  <wp:posOffset>4953057</wp:posOffset>
                </wp:positionH>
                <wp:positionV relativeFrom="page">
                  <wp:posOffset>1236796</wp:posOffset>
                </wp:positionV>
                <wp:extent cx="4408884" cy="190500"/>
                <wp:effectExtent l="0" t="0" r="0" b="0"/>
                <wp:wrapNone/>
                <wp:docPr id="3528" name="TB352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888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oral head was morselized during the revision proce-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793" behindDoc="0" locked="0" layoutInCell="1" allowOverlap="1">
                <wp:simplePos x="0" y="0"/>
                <wp:positionH relativeFrom="page">
                  <wp:posOffset>4953057</wp:posOffset>
                </wp:positionH>
                <wp:positionV relativeFrom="page">
                  <wp:posOffset>1392116</wp:posOffset>
                </wp:positionV>
                <wp:extent cx="2530316" cy="190500"/>
                <wp:effectExtent l="0" t="0" r="0" b="0"/>
                <wp:wrapNone/>
                <wp:docPr id="3529" name="TB352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031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dure and used as bone graft.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794" behindDoc="0" locked="0" layoutInCell="1" allowOverlap="1">
                <wp:simplePos x="0" y="0"/>
                <wp:positionH relativeFrom="page">
                  <wp:posOffset>5105457</wp:posOffset>
                </wp:positionH>
                <wp:positionV relativeFrom="page">
                  <wp:posOffset>1547437</wp:posOffset>
                </wp:positionV>
                <wp:extent cx="820435" cy="190500"/>
                <wp:effectExtent l="0" t="0" r="0" b="0"/>
                <wp:wrapNone/>
                <wp:docPr id="3530" name="TB353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043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Hing et al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795" behindDoc="0" locked="0" layoutInCell="1" allowOverlap="1">
                <wp:simplePos x="0" y="0"/>
                <wp:positionH relativeFrom="page">
                  <wp:posOffset>5649428</wp:posOffset>
                </wp:positionH>
                <wp:positionV relativeFrom="page">
                  <wp:posOffset>1586352</wp:posOffset>
                </wp:positionV>
                <wp:extent cx="125166" cy="88849"/>
                <wp:effectExtent l="0" t="0" r="0" b="0"/>
                <wp:wrapNone/>
                <wp:docPr id="3531" name="TB353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166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106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796" behindDoc="0" locked="0" layoutInCell="1" allowOverlap="1">
                <wp:simplePos x="0" y="0"/>
                <wp:positionH relativeFrom="page">
                  <wp:posOffset>5753601</wp:posOffset>
                </wp:positionH>
                <wp:positionV relativeFrom="page">
                  <wp:posOffset>1547767</wp:posOffset>
                </wp:positionV>
                <wp:extent cx="2990373" cy="190500"/>
                <wp:effectExtent l="0" t="0" r="0" b="0"/>
                <wp:wrapNone/>
                <wp:docPr id="3532" name="TB353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037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found that after preservation, the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797" behindDoc="0" locked="0" layoutInCell="1" allowOverlap="1">
                <wp:simplePos x="0" y="0"/>
                <wp:positionH relativeFrom="page">
                  <wp:posOffset>4952993</wp:posOffset>
                </wp:positionH>
                <wp:positionV relativeFrom="page">
                  <wp:posOffset>1703088</wp:posOffset>
                </wp:positionV>
                <wp:extent cx="4240196" cy="190500"/>
                <wp:effectExtent l="0" t="0" r="0" b="0"/>
                <wp:wrapNone/>
                <wp:docPr id="3533" name="TB353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019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bone was viable and not contaminated. They also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798" behindDoc="0" locked="0" layoutInCell="1" allowOverlap="1">
                <wp:simplePos x="0" y="0"/>
                <wp:positionH relativeFrom="page">
                  <wp:posOffset>4952993</wp:posOffset>
                </wp:positionH>
                <wp:positionV relativeFrom="page">
                  <wp:posOffset>1858409</wp:posOffset>
                </wp:positionV>
                <wp:extent cx="4171188" cy="190500"/>
                <wp:effectExtent l="0" t="0" r="0" b="0"/>
                <wp:wrapNone/>
                <wp:docPr id="3534" name="TB353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118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reported that postoperative mobilization was the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799" behindDoc="0" locked="0" layoutInCell="1" allowOverlap="1">
                <wp:simplePos x="0" y="0"/>
                <wp:positionH relativeFrom="page">
                  <wp:posOffset>4952993</wp:posOffset>
                </wp:positionH>
                <wp:positionV relativeFrom="page">
                  <wp:posOffset>2013730</wp:posOffset>
                </wp:positionV>
                <wp:extent cx="4201858" cy="190500"/>
                <wp:effectExtent l="0" t="0" r="0" b="0"/>
                <wp:wrapNone/>
                <wp:docPr id="3535" name="TB353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185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same as for patients who had a conventional pri-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800" behindDoc="0" locked="0" layoutInCell="1" allowOverlap="1">
                <wp:simplePos x="0" y="0"/>
                <wp:positionH relativeFrom="page">
                  <wp:posOffset>4952993</wp:posOffset>
                </wp:positionH>
                <wp:positionV relativeFrom="page">
                  <wp:posOffset>2169050</wp:posOffset>
                </wp:positionV>
                <wp:extent cx="3879818" cy="190500"/>
                <wp:effectExtent l="0" t="0" r="0" b="0"/>
                <wp:wrapNone/>
                <wp:docPr id="3536" name="TB353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981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mary THA procedure performed. There was no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801" behindDoc="0" locked="0" layoutInCell="1" allowOverlap="1">
                <wp:simplePos x="0" y="0"/>
                <wp:positionH relativeFrom="page">
                  <wp:posOffset>4952993</wp:posOffset>
                </wp:positionH>
                <wp:positionV relativeFrom="page">
                  <wp:posOffset>2324371</wp:posOffset>
                </wp:positionV>
                <wp:extent cx="4301537" cy="190500"/>
                <wp:effectExtent l="0" t="0" r="0" b="0"/>
                <wp:wrapNone/>
                <wp:docPr id="3537" name="TB353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153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morbidity at the implant site in any patient. Inter-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802" behindDoc="0" locked="0" layoutInCell="1" allowOverlap="1">
                <wp:simplePos x="0" y="0"/>
                <wp:positionH relativeFrom="page">
                  <wp:posOffset>4952993</wp:posOffset>
                </wp:positionH>
                <wp:positionV relativeFrom="page">
                  <wp:posOffset>2479692</wp:posOffset>
                </wp:positionV>
                <wp:extent cx="4079176" cy="190500"/>
                <wp:effectExtent l="0" t="0" r="0" b="0"/>
                <wp:wrapNone/>
                <wp:docPr id="3538" name="TB353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917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estingly, the authors found that tissue viability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803" behindDoc="0" locked="0" layoutInCell="1" allowOverlap="1">
                <wp:simplePos x="0" y="0"/>
                <wp:positionH relativeFrom="page">
                  <wp:posOffset>4952993</wp:posOffset>
                </wp:positionH>
                <wp:positionV relativeFrom="page">
                  <wp:posOffset>2635013</wp:posOffset>
                </wp:positionV>
                <wp:extent cx="4286202" cy="190500"/>
                <wp:effectExtent l="0" t="0" r="0" b="0"/>
                <wp:wrapNone/>
                <wp:docPr id="3539" name="TB353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620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appeared to be related to the distance of the cut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804" behindDoc="0" locked="0" layoutInCell="1" allowOverlap="1">
                <wp:simplePos x="0" y="0"/>
                <wp:positionH relativeFrom="page">
                  <wp:posOffset>4952993</wp:posOffset>
                </wp:positionH>
                <wp:positionV relativeFrom="page">
                  <wp:posOffset>2790333</wp:posOffset>
                </wp:positionV>
                <wp:extent cx="4224861" cy="190500"/>
                <wp:effectExtent l="0" t="0" r="0" b="0"/>
                <wp:wrapNone/>
                <wp:docPr id="3540" name="TB354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86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surface to the ilium, with the cartilage and bone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805" behindDoc="0" locked="0" layoutInCell="1" allowOverlap="1">
                <wp:simplePos x="0" y="0"/>
                <wp:positionH relativeFrom="page">
                  <wp:posOffset>4952993</wp:posOffset>
                </wp:positionH>
                <wp:positionV relativeFrom="page">
                  <wp:posOffset>2945654</wp:posOffset>
                </wp:positionV>
                <wp:extent cx="4010167" cy="190500"/>
                <wp:effectExtent l="0" t="0" r="0" b="0"/>
                <wp:wrapNone/>
                <wp:docPr id="3541" name="TB354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016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furthest from the ilium showing some signs of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806" behindDoc="0" locked="0" layoutInCell="1" allowOverlap="1">
                <wp:simplePos x="0" y="0"/>
                <wp:positionH relativeFrom="page">
                  <wp:posOffset>4952993</wp:posOffset>
                </wp:positionH>
                <wp:positionV relativeFrom="page">
                  <wp:posOffset>3100975</wp:posOffset>
                </wp:positionV>
                <wp:extent cx="4255531" cy="190500"/>
                <wp:effectExtent l="0" t="0" r="0" b="0"/>
                <wp:wrapNone/>
                <wp:docPr id="3542" name="TB354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553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necrosis. They concluded that preservation of the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807" behindDoc="0" locked="0" layoutInCell="1" allowOverlap="1">
                <wp:simplePos x="0" y="0"/>
                <wp:positionH relativeFrom="page">
                  <wp:posOffset>4952993</wp:posOffset>
                </wp:positionH>
                <wp:positionV relativeFrom="page">
                  <wp:posOffset>3256296</wp:posOffset>
                </wp:positionV>
                <wp:extent cx="4554569" cy="190500"/>
                <wp:effectExtent l="0" t="0" r="0" b="0"/>
                <wp:wrapNone/>
                <wp:docPr id="3543" name="TB354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456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femoral head is a viable option for specific patients;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808" behindDoc="0" locked="0" layoutInCell="1" allowOverlap="1">
                <wp:simplePos x="0" y="0"/>
                <wp:positionH relativeFrom="page">
                  <wp:posOffset>4952993</wp:posOffset>
                </wp:positionH>
                <wp:positionV relativeFrom="page">
                  <wp:posOffset>3411616</wp:posOffset>
                </wp:positionV>
                <wp:extent cx="2906029" cy="190500"/>
                <wp:effectExtent l="0" t="0" r="0" b="0"/>
                <wp:wrapNone/>
                <wp:docPr id="3544" name="TB354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02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however, further study is needed.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809" behindDoc="0" locked="0" layoutInCell="1" allowOverlap="1">
                <wp:simplePos x="0" y="0"/>
                <wp:positionH relativeFrom="page">
                  <wp:posOffset>5105393</wp:posOffset>
                </wp:positionH>
                <wp:positionV relativeFrom="page">
                  <wp:posOffset>3566937</wp:posOffset>
                </wp:positionV>
                <wp:extent cx="2952035" cy="190500"/>
                <wp:effectExtent l="0" t="0" r="0" b="0"/>
                <wp:wrapNone/>
                <wp:docPr id="3545" name="TB354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03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 2014 case report by Mohan et al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810" behindDoc="0" locked="0" layoutInCell="1" allowOverlap="1">
                <wp:simplePos x="0" y="0"/>
                <wp:positionH relativeFrom="page">
                  <wp:posOffset>7037751</wp:posOffset>
                </wp:positionH>
                <wp:positionV relativeFrom="page">
                  <wp:posOffset>3605652</wp:posOffset>
                </wp:positionV>
                <wp:extent cx="125166" cy="88849"/>
                <wp:effectExtent l="0" t="0" r="0" b="0"/>
                <wp:wrapNone/>
                <wp:docPr id="3546" name="TB354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166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107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811" behindDoc="0" locked="0" layoutInCell="1" allowOverlap="1">
                <wp:simplePos x="0" y="0"/>
                <wp:positionH relativeFrom="page">
                  <wp:posOffset>7143784</wp:posOffset>
                </wp:positionH>
                <wp:positionV relativeFrom="page">
                  <wp:posOffset>3567067</wp:posOffset>
                </wp:positionV>
                <wp:extent cx="843438" cy="190500"/>
                <wp:effectExtent l="0" t="0" r="0" b="0"/>
                <wp:wrapNone/>
                <wp:docPr id="3547" name="TB354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343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included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812" behindDoc="0" locked="0" layoutInCell="1" allowOverlap="1">
                <wp:simplePos x="0" y="0"/>
                <wp:positionH relativeFrom="page">
                  <wp:posOffset>4953034</wp:posOffset>
                </wp:positionH>
                <wp:positionV relativeFrom="page">
                  <wp:posOffset>3722388</wp:posOffset>
                </wp:positionV>
                <wp:extent cx="4171188" cy="190500"/>
                <wp:effectExtent l="0" t="0" r="0" b="0"/>
                <wp:wrapNone/>
                <wp:docPr id="3548" name="TB354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118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patients having either partial hip arthroplasty or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813" behindDoc="0" locked="0" layoutInCell="1" allowOverlap="1">
                <wp:simplePos x="0" y="0"/>
                <wp:positionH relativeFrom="page">
                  <wp:posOffset>4953034</wp:posOffset>
                </wp:positionH>
                <wp:positionV relativeFrom="page">
                  <wp:posOffset>3877709</wp:posOffset>
                </wp:positionV>
                <wp:extent cx="4102179" cy="190500"/>
                <wp:effectExtent l="0" t="0" r="0" b="0"/>
                <wp:wrapNone/>
                <wp:docPr id="3549" name="TB354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217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THA procedures but not patients with suspected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814" behindDoc="0" locked="0" layoutInCell="1" allowOverlap="1">
                <wp:simplePos x="0" y="0"/>
                <wp:positionH relativeFrom="page">
                  <wp:posOffset>4953034</wp:posOffset>
                </wp:positionH>
                <wp:positionV relativeFrom="page">
                  <wp:posOffset>4033030</wp:posOffset>
                </wp:positionV>
                <wp:extent cx="4178855" cy="190500"/>
                <wp:effectExtent l="0" t="0" r="0" b="0"/>
                <wp:wrapNone/>
                <wp:docPr id="3550" name="TB355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885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joint infection. They reported that femoral heads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815" behindDoc="0" locked="0" layoutInCell="1" allowOverlap="1">
                <wp:simplePos x="0" y="0"/>
                <wp:positionH relativeFrom="page">
                  <wp:posOffset>4953034</wp:posOffset>
                </wp:positionH>
                <wp:positionV relativeFrom="page">
                  <wp:posOffset>4188350</wp:posOffset>
                </wp:positionV>
                <wp:extent cx="4569904" cy="190500"/>
                <wp:effectExtent l="0" t="0" r="0" b="0"/>
                <wp:wrapNone/>
                <wp:docPr id="3551" name="TB355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990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from 17 patients were preserved within iliac pouches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816" behindDoc="0" locked="0" layoutInCell="1" allowOverlap="1">
                <wp:simplePos x="0" y="0"/>
                <wp:positionH relativeFrom="page">
                  <wp:posOffset>4953034</wp:posOffset>
                </wp:positionH>
                <wp:positionV relativeFrom="page">
                  <wp:posOffset>4343672</wp:posOffset>
                </wp:positionV>
                <wp:extent cx="4293870" cy="190500"/>
                <wp:effectExtent l="0" t="0" r="0" b="0"/>
                <wp:wrapNone/>
                <wp:docPr id="3552" name="TB355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387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from 2008 to 2012 but none had been used. There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817" behindDoc="0" locked="0" layoutInCell="1" allowOverlap="1">
                <wp:simplePos x="0" y="0"/>
                <wp:positionH relativeFrom="page">
                  <wp:posOffset>4953034</wp:posOffset>
                </wp:positionH>
                <wp:positionV relativeFrom="page">
                  <wp:posOffset>4498993</wp:posOffset>
                </wp:positionV>
                <wp:extent cx="4500895" cy="190500"/>
                <wp:effectExtent l="0" t="0" r="0" b="0"/>
                <wp:wrapNone/>
                <wp:docPr id="3553" name="TB355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089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were no complications at the pocket site except for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818" behindDoc="0" locked="0" layoutInCell="1" allowOverlap="1">
                <wp:simplePos x="0" y="0"/>
                <wp:positionH relativeFrom="page">
                  <wp:posOffset>4953034</wp:posOffset>
                </wp:positionH>
                <wp:positionV relativeFrom="page">
                  <wp:posOffset>4654314</wp:posOffset>
                </wp:positionV>
                <wp:extent cx="4263199" cy="190500"/>
                <wp:effectExtent l="0" t="0" r="0" b="0"/>
                <wp:wrapNone/>
                <wp:docPr id="3554" name="TB355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319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discomfort in the initial postoperative period that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819" behindDoc="0" locked="0" layoutInCell="1" allowOverlap="1">
                <wp:simplePos x="0" y="0"/>
                <wp:positionH relativeFrom="page">
                  <wp:posOffset>4953034</wp:posOffset>
                </wp:positionH>
                <wp:positionV relativeFrom="page">
                  <wp:posOffset>4809635</wp:posOffset>
                </wp:positionV>
                <wp:extent cx="4477893" cy="190500"/>
                <wp:effectExtent l="0" t="0" r="0" b="0"/>
                <wp:wrapNone/>
                <wp:docPr id="3555" name="TB355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789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resolved over a few weeks. The authors stated that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820" behindDoc="0" locked="0" layoutInCell="1" allowOverlap="1">
                <wp:simplePos x="0" y="0"/>
                <wp:positionH relativeFrom="page">
                  <wp:posOffset>4953034</wp:posOffset>
                </wp:positionH>
                <wp:positionV relativeFrom="page">
                  <wp:posOffset>4964956</wp:posOffset>
                </wp:positionV>
                <wp:extent cx="4301537" cy="190500"/>
                <wp:effectExtent l="0" t="0" r="0" b="0"/>
                <wp:wrapNone/>
                <wp:docPr id="3556" name="TB355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153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younger patients may have increased risk for revi-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821" behindDoc="0" locked="0" layoutInCell="1" allowOverlap="1">
                <wp:simplePos x="0" y="0"/>
                <wp:positionH relativeFrom="page">
                  <wp:posOffset>4953034</wp:posOffset>
                </wp:positionH>
                <wp:positionV relativeFrom="page">
                  <wp:posOffset>5120277</wp:posOffset>
                </wp:positionV>
                <wp:extent cx="1625536" cy="190500"/>
                <wp:effectExtent l="0" t="0" r="0" b="0"/>
                <wp:wrapNone/>
                <wp:docPr id="3557" name="TB355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553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sions in the future.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822" behindDoc="0" locked="0" layoutInCell="1" allowOverlap="1">
                <wp:simplePos x="0" y="0"/>
                <wp:positionH relativeFrom="page">
                  <wp:posOffset>6042394</wp:posOffset>
                </wp:positionH>
                <wp:positionV relativeFrom="page">
                  <wp:posOffset>5158959</wp:posOffset>
                </wp:positionV>
                <wp:extent cx="125166" cy="88849"/>
                <wp:effectExtent l="0" t="0" r="0" b="0"/>
                <wp:wrapNone/>
                <wp:docPr id="3558" name="TB355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166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107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823" behindDoc="0" locked="0" layoutInCell="1" allowOverlap="1">
                <wp:simplePos x="0" y="0"/>
                <wp:positionH relativeFrom="page">
                  <wp:posOffset>6149464</wp:posOffset>
                </wp:positionH>
                <wp:positionV relativeFrom="page">
                  <wp:posOffset>5120375</wp:posOffset>
                </wp:positionV>
                <wp:extent cx="2300287" cy="190500"/>
                <wp:effectExtent l="0" t="0" r="0" b="0"/>
                <wp:wrapNone/>
                <wp:docPr id="3559" name="TB355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028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A regression analysis per-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824" behindDoc="0" locked="0" layoutInCell="1" allowOverlap="1">
                <wp:simplePos x="0" y="0"/>
                <wp:positionH relativeFrom="page">
                  <wp:posOffset>4952997</wp:posOffset>
                </wp:positionH>
                <wp:positionV relativeFrom="page">
                  <wp:posOffset>5275696</wp:posOffset>
                </wp:positionV>
                <wp:extent cx="2330958" cy="190500"/>
                <wp:effectExtent l="0" t="0" r="0" b="0"/>
                <wp:wrapNone/>
                <wp:docPr id="3560" name="TB356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095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formed by Shinar and Harris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825" behindDoc="0" locked="0" layoutInCell="1" allowOverlap="1">
                <wp:simplePos x="0" y="0"/>
                <wp:positionH relativeFrom="page">
                  <wp:posOffset>6503030</wp:posOffset>
                </wp:positionH>
                <wp:positionV relativeFrom="page">
                  <wp:posOffset>5314291</wp:posOffset>
                </wp:positionV>
                <wp:extent cx="125166" cy="88849"/>
                <wp:effectExtent l="0" t="0" r="0" b="0"/>
                <wp:wrapNone/>
                <wp:docPr id="3561" name="TB356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166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105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826" behindDoc="0" locked="0" layoutInCell="1" allowOverlap="1">
                <wp:simplePos x="0" y="0"/>
                <wp:positionH relativeFrom="page">
                  <wp:posOffset>6605645</wp:posOffset>
                </wp:positionH>
                <wp:positionV relativeFrom="page">
                  <wp:posOffset>5275707</wp:posOffset>
                </wp:positionV>
                <wp:extent cx="1794224" cy="190500"/>
                <wp:effectExtent l="0" t="0" r="0" b="0"/>
                <wp:wrapNone/>
                <wp:docPr id="3562" name="TB356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422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also showed that a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827" behindDoc="0" locked="0" layoutInCell="1" allowOverlap="1">
                <wp:simplePos x="0" y="0"/>
                <wp:positionH relativeFrom="page">
                  <wp:posOffset>4952994</wp:posOffset>
                </wp:positionH>
                <wp:positionV relativeFrom="page">
                  <wp:posOffset>5431028</wp:posOffset>
                </wp:positionV>
                <wp:extent cx="4401216" cy="190500"/>
                <wp:effectExtent l="0" t="0" r="0" b="0"/>
                <wp:wrapNone/>
                <wp:docPr id="3563" name="TB356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121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younger age at the time of surgery was one factor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828" behindDoc="0" locked="0" layoutInCell="1" allowOverlap="1">
                <wp:simplePos x="0" y="0"/>
                <wp:positionH relativeFrom="page">
                  <wp:posOffset>4952994</wp:posOffset>
                </wp:positionH>
                <wp:positionV relativeFrom="page">
                  <wp:posOffset>5586349</wp:posOffset>
                </wp:positionV>
                <wp:extent cx="4301537" cy="190500"/>
                <wp:effectExtent l="0" t="0" r="0" b="0"/>
                <wp:wrapNone/>
                <wp:docPr id="3564" name="TB356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153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correlated with the need for revision procedures. 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829" behindDoc="0" locked="0" layoutInCell="1" allowOverlap="1">
                <wp:simplePos x="0" y="0"/>
                <wp:positionH relativeFrom="page">
                  <wp:posOffset>4695545</wp:posOffset>
                </wp:positionH>
                <wp:positionV relativeFrom="page">
                  <wp:posOffset>5901380</wp:posOffset>
                </wp:positionV>
                <wp:extent cx="319356" cy="161925"/>
                <wp:effectExtent l="0" t="0" r="0" b="0"/>
                <wp:wrapNone/>
                <wp:docPr id="3565" name="TB356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356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CondensedBold" w:hAnsi="OpenSans-CondensedBold" w:cs="OpenSans-CondensedBold" w:eastAsia="OpenSans-CondensedBold"/>
                                <w:b/>
                                <w:color w:val="00AFAA"/>
                                <w:sz w:val="17"/>
                                <w:szCs w:val="17"/>
                              </w:rPr>
                              <w:t xml:space="preserve">6.2.1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830" behindDoc="0" locked="0" layoutInCell="1" allowOverlap="1">
                <wp:simplePos x="0" y="0"/>
                <wp:positionH relativeFrom="page">
                  <wp:posOffset>5181600</wp:posOffset>
                </wp:positionH>
                <wp:positionV relativeFrom="page">
                  <wp:posOffset>5891686</wp:posOffset>
                </wp:positionV>
                <wp:extent cx="3688127" cy="190500"/>
                <wp:effectExtent l="0" t="0" r="0" b="0"/>
                <wp:wrapNone/>
                <wp:docPr id="3566" name="TB356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812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Preparation of the autologous femoral head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831" behindDoc="0" locked="0" layoutInCell="1" allowOverlap="1">
                <wp:simplePos x="0" y="0"/>
                <wp:positionH relativeFrom="page">
                  <wp:posOffset>5181600</wp:posOffset>
                </wp:positionH>
                <wp:positionV relativeFrom="page">
                  <wp:posOffset>6047007</wp:posOffset>
                </wp:positionV>
                <wp:extent cx="981456" cy="190500"/>
                <wp:effectExtent l="0" t="0" r="0" b="0"/>
                <wp:wrapNone/>
                <wp:docPr id="3567" name="TB356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45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may include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832" behindDoc="0" locked="0" layoutInCell="1" allowOverlap="1">
                <wp:simplePos x="0" y="0"/>
                <wp:positionH relativeFrom="page">
                  <wp:posOffset>5200650</wp:posOffset>
                </wp:positionH>
                <wp:positionV relativeFrom="page">
                  <wp:posOffset>6218209</wp:posOffset>
                </wp:positionV>
                <wp:extent cx="165620" cy="171450"/>
                <wp:effectExtent l="0" t="0" r="0" b="0"/>
                <wp:wrapNone/>
                <wp:docPr id="3568" name="TB356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833" behindDoc="0" locked="0" layoutInCell="1" allowOverlap="1">
                <wp:simplePos x="0" y="0"/>
                <wp:positionH relativeFrom="page">
                  <wp:posOffset>5200650</wp:posOffset>
                </wp:positionH>
                <wp:positionV relativeFrom="page">
                  <wp:posOffset>6218209</wp:posOffset>
                </wp:positionV>
                <wp:extent cx="165620" cy="171450"/>
                <wp:effectExtent l="0" t="0" r="0" b="0"/>
                <wp:wrapNone/>
                <wp:docPr id="3569" name="TB356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834" behindDoc="0" locked="0" layoutInCell="1" allowOverlap="1">
                <wp:simplePos x="0" y="0"/>
                <wp:positionH relativeFrom="page">
                  <wp:posOffset>5372100</wp:posOffset>
                </wp:positionH>
                <wp:positionV relativeFrom="page">
                  <wp:posOffset>6202347</wp:posOffset>
                </wp:positionV>
                <wp:extent cx="3243405" cy="190500"/>
                <wp:effectExtent l="0" t="0" r="0" b="0"/>
                <wp:wrapNone/>
                <wp:docPr id="3570" name="TB357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340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rinsing thoroughly with sterile normal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835" behindDoc="0" locked="0" layoutInCell="1" allowOverlap="1">
                <wp:simplePos x="0" y="0"/>
                <wp:positionH relativeFrom="page">
                  <wp:posOffset>5372100</wp:posOffset>
                </wp:positionH>
                <wp:positionV relativeFrom="page">
                  <wp:posOffset>6357668</wp:posOffset>
                </wp:positionV>
                <wp:extent cx="529066" cy="190500"/>
                <wp:effectExtent l="0" t="0" r="0" b="0"/>
                <wp:wrapNone/>
                <wp:docPr id="3571" name="TB357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06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saline,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836" behindDoc="0" locked="0" layoutInCell="1" allowOverlap="1">
                <wp:simplePos x="0" y="0"/>
                <wp:positionH relativeFrom="page">
                  <wp:posOffset>5725605</wp:posOffset>
                </wp:positionH>
                <wp:positionV relativeFrom="page">
                  <wp:posOffset>6398675</wp:posOffset>
                </wp:positionV>
                <wp:extent cx="125166" cy="88849"/>
                <wp:effectExtent l="0" t="0" r="0" b="0"/>
                <wp:wrapNone/>
                <wp:docPr id="3572" name="TB357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166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107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837" behindDoc="0" locked="0" layoutInCell="1" allowOverlap="1">
                <wp:simplePos x="0" y="0"/>
                <wp:positionH relativeFrom="page">
                  <wp:posOffset>5200650</wp:posOffset>
                </wp:positionH>
                <wp:positionV relativeFrom="page">
                  <wp:posOffset>6528871</wp:posOffset>
                </wp:positionV>
                <wp:extent cx="165620" cy="171450"/>
                <wp:effectExtent l="0" t="0" r="0" b="0"/>
                <wp:wrapNone/>
                <wp:docPr id="3573" name="TB357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838" behindDoc="0" locked="0" layoutInCell="1" allowOverlap="1">
                <wp:simplePos x="0" y="0"/>
                <wp:positionH relativeFrom="page">
                  <wp:posOffset>5200650</wp:posOffset>
                </wp:positionH>
                <wp:positionV relativeFrom="page">
                  <wp:posOffset>6528871</wp:posOffset>
                </wp:positionV>
                <wp:extent cx="165620" cy="171450"/>
                <wp:effectExtent l="0" t="0" r="0" b="0"/>
                <wp:wrapNone/>
                <wp:docPr id="3574" name="TB357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839" behindDoc="0" locked="0" layoutInCell="1" allowOverlap="1">
                <wp:simplePos x="0" y="0"/>
                <wp:positionH relativeFrom="page">
                  <wp:posOffset>5372100</wp:posOffset>
                </wp:positionH>
                <wp:positionV relativeFrom="page">
                  <wp:posOffset>6513008</wp:posOffset>
                </wp:positionV>
                <wp:extent cx="1594866" cy="190500"/>
                <wp:effectExtent l="0" t="0" r="0" b="0"/>
                <wp:wrapNone/>
                <wp:docPr id="3575" name="TB357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486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wiping the surface,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840" behindDoc="0" locked="0" layoutInCell="1" allowOverlap="1">
                <wp:simplePos x="0" y="0"/>
                <wp:positionH relativeFrom="page">
                  <wp:posOffset>6436654</wp:posOffset>
                </wp:positionH>
                <wp:positionV relativeFrom="page">
                  <wp:posOffset>6554006</wp:posOffset>
                </wp:positionV>
                <wp:extent cx="125166" cy="88849"/>
                <wp:effectExtent l="0" t="0" r="0" b="0"/>
                <wp:wrapNone/>
                <wp:docPr id="3576" name="TB357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166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107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841" behindDoc="0" locked="0" layoutInCell="1" allowOverlap="1">
                <wp:simplePos x="0" y="0"/>
                <wp:positionH relativeFrom="page">
                  <wp:posOffset>5200650</wp:posOffset>
                </wp:positionH>
                <wp:positionV relativeFrom="page">
                  <wp:posOffset>6684202</wp:posOffset>
                </wp:positionV>
                <wp:extent cx="165620" cy="171450"/>
                <wp:effectExtent l="0" t="0" r="0" b="0"/>
                <wp:wrapNone/>
                <wp:docPr id="3577" name="TB357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842" behindDoc="0" locked="0" layoutInCell="1" allowOverlap="1">
                <wp:simplePos x="0" y="0"/>
                <wp:positionH relativeFrom="page">
                  <wp:posOffset>5200650</wp:posOffset>
                </wp:positionH>
                <wp:positionV relativeFrom="page">
                  <wp:posOffset>6684202</wp:posOffset>
                </wp:positionV>
                <wp:extent cx="165620" cy="171450"/>
                <wp:effectExtent l="0" t="0" r="0" b="0"/>
                <wp:wrapNone/>
                <wp:docPr id="3578" name="TB357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843" behindDoc="0" locked="0" layoutInCell="1" allowOverlap="1">
                <wp:simplePos x="0" y="0"/>
                <wp:positionH relativeFrom="page">
                  <wp:posOffset>5372100</wp:posOffset>
                </wp:positionH>
                <wp:positionV relativeFrom="page">
                  <wp:posOffset>6668340</wp:posOffset>
                </wp:positionV>
                <wp:extent cx="2346293" cy="190500"/>
                <wp:effectExtent l="0" t="0" r="0" b="0"/>
                <wp:wrapNone/>
                <wp:docPr id="3579" name="TB357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629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removing articular cartilage,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844" behindDoc="0" locked="0" layoutInCell="1" allowOverlap="1">
                <wp:simplePos x="0" y="0"/>
                <wp:positionH relativeFrom="page">
                  <wp:posOffset>6987071</wp:posOffset>
                </wp:positionH>
                <wp:positionV relativeFrom="page">
                  <wp:posOffset>6709337</wp:posOffset>
                </wp:positionV>
                <wp:extent cx="125166" cy="88849"/>
                <wp:effectExtent l="0" t="0" r="0" b="0"/>
                <wp:wrapNone/>
                <wp:docPr id="3580" name="TB358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166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107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845" behindDoc="0" locked="0" layoutInCell="1" allowOverlap="1">
                <wp:simplePos x="0" y="0"/>
                <wp:positionH relativeFrom="page">
                  <wp:posOffset>5200650</wp:posOffset>
                </wp:positionH>
                <wp:positionV relativeFrom="page">
                  <wp:posOffset>6839532</wp:posOffset>
                </wp:positionV>
                <wp:extent cx="165620" cy="171450"/>
                <wp:effectExtent l="0" t="0" r="0" b="0"/>
                <wp:wrapNone/>
                <wp:docPr id="3581" name="TB358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846" behindDoc="0" locked="0" layoutInCell="1" allowOverlap="1">
                <wp:simplePos x="0" y="0"/>
                <wp:positionH relativeFrom="page">
                  <wp:posOffset>5200650</wp:posOffset>
                </wp:positionH>
                <wp:positionV relativeFrom="page">
                  <wp:posOffset>6839532</wp:posOffset>
                </wp:positionV>
                <wp:extent cx="165620" cy="171450"/>
                <wp:effectExtent l="0" t="0" r="0" b="0"/>
                <wp:wrapNone/>
                <wp:docPr id="3582" name="TB358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847" behindDoc="0" locked="0" layoutInCell="1" allowOverlap="1">
                <wp:simplePos x="0" y="0"/>
                <wp:positionH relativeFrom="page">
                  <wp:posOffset>5372100</wp:posOffset>
                </wp:positionH>
                <wp:positionV relativeFrom="page">
                  <wp:posOffset>6823670</wp:posOffset>
                </wp:positionV>
                <wp:extent cx="3005709" cy="190500"/>
                <wp:effectExtent l="0" t="0" r="0" b="0"/>
                <wp:wrapNone/>
                <wp:docPr id="3583" name="TB358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570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removing periosteum from the neck,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848" behindDoc="0" locked="0" layoutInCell="1" allowOverlap="1">
                <wp:simplePos x="0" y="0"/>
                <wp:positionH relativeFrom="page">
                  <wp:posOffset>7311280</wp:posOffset>
                </wp:positionH>
                <wp:positionV relativeFrom="page">
                  <wp:posOffset>6864667</wp:posOffset>
                </wp:positionV>
                <wp:extent cx="125166" cy="88849"/>
                <wp:effectExtent l="0" t="0" r="0" b="0"/>
                <wp:wrapNone/>
                <wp:docPr id="3584" name="TB358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166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107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849" behindDoc="0" locked="0" layoutInCell="1" allowOverlap="1">
                <wp:simplePos x="0" y="0"/>
                <wp:positionH relativeFrom="page">
                  <wp:posOffset>7408442</wp:posOffset>
                </wp:positionH>
                <wp:positionV relativeFrom="page">
                  <wp:posOffset>6823670</wp:posOffset>
                </wp:positionV>
                <wp:extent cx="368046" cy="190500"/>
                <wp:effectExtent l="0" t="0" r="0" b="0"/>
                <wp:wrapNone/>
                <wp:docPr id="3585" name="TB358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04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 and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850" behindDoc="0" locked="0" layoutInCell="1" allowOverlap="1">
                <wp:simplePos x="0" y="0"/>
                <wp:positionH relativeFrom="page">
                  <wp:posOffset>5200650</wp:posOffset>
                </wp:positionH>
                <wp:positionV relativeFrom="page">
                  <wp:posOffset>6994864</wp:posOffset>
                </wp:positionV>
                <wp:extent cx="165620" cy="171450"/>
                <wp:effectExtent l="0" t="0" r="0" b="0"/>
                <wp:wrapNone/>
                <wp:docPr id="3586" name="TB358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851" behindDoc="0" locked="0" layoutInCell="1" allowOverlap="1">
                <wp:simplePos x="0" y="0"/>
                <wp:positionH relativeFrom="page">
                  <wp:posOffset>5200650</wp:posOffset>
                </wp:positionH>
                <wp:positionV relativeFrom="page">
                  <wp:posOffset>6994864</wp:posOffset>
                </wp:positionV>
                <wp:extent cx="165620" cy="171450"/>
                <wp:effectExtent l="0" t="0" r="0" b="0"/>
                <wp:wrapNone/>
                <wp:docPr id="3587" name="TB358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852" behindDoc="0" locked="0" layoutInCell="1" allowOverlap="1">
                <wp:simplePos x="0" y="0"/>
                <wp:positionH relativeFrom="page">
                  <wp:posOffset>5372100</wp:posOffset>
                </wp:positionH>
                <wp:positionV relativeFrom="page">
                  <wp:posOffset>6979001</wp:posOffset>
                </wp:positionV>
                <wp:extent cx="2108596" cy="190500"/>
                <wp:effectExtent l="0" t="0" r="0" b="0"/>
                <wp:wrapNone/>
                <wp:docPr id="3588" name="TB358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859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dividing the bone in half.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853" behindDoc="0" locked="0" layoutInCell="1" allowOverlap="1">
                <wp:simplePos x="0" y="0"/>
                <wp:positionH relativeFrom="page">
                  <wp:posOffset>6776417</wp:posOffset>
                </wp:positionH>
                <wp:positionV relativeFrom="page">
                  <wp:posOffset>7019998</wp:posOffset>
                </wp:positionV>
                <wp:extent cx="125166" cy="88849"/>
                <wp:effectExtent l="0" t="0" r="0" b="0"/>
                <wp:wrapNone/>
                <wp:docPr id="3589" name="TB358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166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106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854" behindDoc="0" locked="0" layoutInCell="1" allowOverlap="1">
                <wp:simplePos x="0" y="0"/>
                <wp:positionH relativeFrom="page">
                  <wp:posOffset>5200650</wp:posOffset>
                </wp:positionH>
                <wp:positionV relativeFrom="page">
                  <wp:posOffset>7135095</wp:posOffset>
                </wp:positionV>
                <wp:extent cx="2468975" cy="190500"/>
                <wp:effectExtent l="0" t="0" r="0" b="0"/>
                <wp:wrapNone/>
                <wp:docPr id="3590" name="TB359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897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Italic" w:hAnsi="GentiumBasic-BoldItalic" w:cs="GentiumBasic-BoldItalic" w:eastAsia="GentiumBasic-BoldItalic"/>
                                <w:b/>
                                <w:i/>
                                <w:color w:val="9161A8"/>
                                <w:sz w:val="20"/>
                                <w:szCs w:val="20"/>
                              </w:rPr>
                              <w:t xml:space="preserve">[Conditional Recommendation]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855" behindDoc="0" locked="0" layoutInCell="1" allowOverlap="1">
                <wp:simplePos x="0" y="0"/>
                <wp:positionH relativeFrom="page">
                  <wp:posOffset>5334000</wp:posOffset>
                </wp:positionH>
                <wp:positionV relativeFrom="page">
                  <wp:posOffset>7292067</wp:posOffset>
                </wp:positionV>
                <wp:extent cx="2514981" cy="190500"/>
                <wp:effectExtent l="0" t="0" r="0" b="0"/>
                <wp:wrapNone/>
                <wp:docPr id="3591" name="TB359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98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In a case report, Mohan et al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856" behindDoc="0" locked="0" layoutInCell="1" allowOverlap="1">
                <wp:simplePos x="0" y="0"/>
                <wp:positionH relativeFrom="page">
                  <wp:posOffset>6827874</wp:posOffset>
                </wp:positionH>
                <wp:positionV relativeFrom="page">
                  <wp:posOffset>7330660</wp:posOffset>
                </wp:positionV>
                <wp:extent cx="125166" cy="88849"/>
                <wp:effectExtent l="0" t="0" r="0" b="0"/>
                <wp:wrapNone/>
                <wp:docPr id="3592" name="TB359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166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107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857" behindDoc="0" locked="0" layoutInCell="1" allowOverlap="1">
                <wp:simplePos x="0" y="0"/>
                <wp:positionH relativeFrom="page">
                  <wp:posOffset>6929477</wp:posOffset>
                </wp:positionH>
                <wp:positionV relativeFrom="page">
                  <wp:posOffset>7292075</wp:posOffset>
                </wp:positionV>
                <wp:extent cx="1318831" cy="190500"/>
                <wp:effectExtent l="0" t="0" r="0" b="0"/>
                <wp:wrapNone/>
                <wp:docPr id="3593" name="TB359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883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discussed the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858" behindDoc="0" locked="0" layoutInCell="1" allowOverlap="1">
                <wp:simplePos x="0" y="0"/>
                <wp:positionH relativeFrom="page">
                  <wp:posOffset>5181576</wp:posOffset>
                </wp:positionH>
                <wp:positionV relativeFrom="page">
                  <wp:posOffset>7447396</wp:posOffset>
                </wp:positionV>
                <wp:extent cx="4025503" cy="190500"/>
                <wp:effectExtent l="0" t="0" r="0" b="0"/>
                <wp:wrapNone/>
                <wp:docPr id="3594" name="TB359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550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preparation methods used for the femoral head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859" behindDoc="0" locked="0" layoutInCell="1" allowOverlap="1">
                <wp:simplePos x="0" y="0"/>
                <wp:positionH relativeFrom="page">
                  <wp:posOffset>5181576</wp:posOffset>
                </wp:positionH>
                <wp:positionV relativeFrom="page">
                  <wp:posOffset>7602717</wp:posOffset>
                </wp:positionV>
                <wp:extent cx="3251073" cy="190500"/>
                <wp:effectExtent l="0" t="0" r="0" b="0"/>
                <wp:wrapNone/>
                <wp:docPr id="3595" name="TB359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07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prior to placement in the iliac pouch.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860" behindDoc="0" locked="0" layoutInCell="1" allowOverlap="1">
                <wp:simplePos x="0" y="0"/>
                <wp:positionH relativeFrom="page">
                  <wp:posOffset>4695544</wp:posOffset>
                </wp:positionH>
                <wp:positionV relativeFrom="page">
                  <wp:posOffset>7917750</wp:posOffset>
                </wp:positionV>
                <wp:extent cx="325874" cy="161925"/>
                <wp:effectExtent l="0" t="0" r="0" b="0"/>
                <wp:wrapNone/>
                <wp:docPr id="3596" name="TB359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874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CondensedBold" w:hAnsi="OpenSans-CondensedBold" w:cs="OpenSans-CondensedBold" w:eastAsia="OpenSans-CondensedBold"/>
                                <w:b/>
                                <w:color w:val="00AFAA"/>
                                <w:sz w:val="17"/>
                                <w:szCs w:val="17"/>
                              </w:rPr>
                              <w:t xml:space="preserve">6.2.2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861" behindDoc="0" locked="0" layoutInCell="1" allowOverlap="1">
                <wp:simplePos x="0" y="0"/>
                <wp:positionH relativeFrom="page">
                  <wp:posOffset>5181598</wp:posOffset>
                </wp:positionH>
                <wp:positionV relativeFrom="page">
                  <wp:posOffset>7908054</wp:posOffset>
                </wp:positionV>
                <wp:extent cx="3734133" cy="190500"/>
                <wp:effectExtent l="0" t="0" r="0" b="0"/>
                <wp:wrapNone/>
                <wp:docPr id="3597" name="TB359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413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Provide the patient and the patient’s desig-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862" behindDoc="0" locked="0" layoutInCell="1" allowOverlap="1">
                <wp:simplePos x="0" y="0"/>
                <wp:positionH relativeFrom="page">
                  <wp:posOffset>5181598</wp:posOffset>
                </wp:positionH>
                <wp:positionV relativeFrom="page">
                  <wp:posOffset>8063376</wp:posOffset>
                </wp:positionV>
                <wp:extent cx="3726465" cy="190500"/>
                <wp:effectExtent l="0" t="0" r="0" b="0"/>
                <wp:wrapNone/>
                <wp:docPr id="3598" name="TB359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646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nated caregiver(s) with instructions regard-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863" behindDoc="0" locked="0" layoutInCell="1" allowOverlap="1">
                <wp:simplePos x="0" y="0"/>
                <wp:positionH relativeFrom="page">
                  <wp:posOffset>5181599</wp:posOffset>
                </wp:positionH>
                <wp:positionV relativeFrom="page">
                  <wp:posOffset>8218696</wp:posOffset>
                </wp:positionV>
                <wp:extent cx="3557778" cy="190500"/>
                <wp:effectExtent l="0" t="0" r="0" b="0"/>
                <wp:wrapNone/>
                <wp:docPr id="3599" name="TB359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777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ing the care of the surgical incision stor-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864" behindDoc="0" locked="0" layoutInCell="1" allowOverlap="1">
                <wp:simplePos x="0" y="0"/>
                <wp:positionH relativeFrom="page">
                  <wp:posOffset>5181599</wp:posOffset>
                </wp:positionH>
                <wp:positionV relativeFrom="page">
                  <wp:posOffset>8374017</wp:posOffset>
                </wp:positionV>
                <wp:extent cx="3619118" cy="190500"/>
                <wp:effectExtent l="0" t="0" r="0" b="0"/>
                <wp:wrapNone/>
                <wp:docPr id="3600" name="TB360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911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age area for the autologous femoral head.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865" behindDoc="0" locked="0" layoutInCell="1" allowOverlap="1">
                <wp:simplePos x="0" y="0"/>
                <wp:positionH relativeFrom="page">
                  <wp:posOffset>5181599</wp:posOffset>
                </wp:positionH>
                <wp:positionV relativeFrom="page">
                  <wp:posOffset>8530101</wp:posOffset>
                </wp:positionV>
                <wp:extent cx="1502854" cy="190500"/>
                <wp:effectExtent l="0" t="0" r="0" b="0"/>
                <wp:wrapNone/>
                <wp:docPr id="3601" name="TB36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285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Italic" w:hAnsi="GentiumBasic-BoldItalic" w:cs="GentiumBasic-BoldItalic" w:eastAsia="GentiumBasic-BoldItalic"/>
                                <w:b/>
                                <w:i/>
                                <w:color w:val="5688C7"/>
                                <w:sz w:val="20"/>
                                <w:szCs w:val="20"/>
                              </w:rPr>
                              <w:t xml:space="preserve">[Recommendation]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866" behindDoc="0" locked="0" layoutInCell="1" allowOverlap="1">
                <wp:simplePos x="0" y="0"/>
                <wp:positionH relativeFrom="page">
                  <wp:posOffset>5333999</wp:posOffset>
                </wp:positionH>
                <wp:positionV relativeFrom="page">
                  <wp:posOffset>8687072</wp:posOffset>
                </wp:positionV>
                <wp:extent cx="3634454" cy="190500"/>
                <wp:effectExtent l="0" t="0" r="0" b="0"/>
                <wp:wrapNone/>
                <wp:docPr id="3602" name="TB360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445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Providing patient education on care of the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867" behindDoc="0" locked="0" layoutInCell="1" allowOverlap="1">
                <wp:simplePos x="0" y="0"/>
                <wp:positionH relativeFrom="page">
                  <wp:posOffset>5181599</wp:posOffset>
                </wp:positionH>
                <wp:positionV relativeFrom="page">
                  <wp:posOffset>8842393</wp:posOffset>
                </wp:positionV>
                <wp:extent cx="3833812" cy="190500"/>
                <wp:effectExtent l="0" t="0" r="0" b="0"/>
                <wp:wrapNone/>
                <wp:docPr id="3603" name="TB360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381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surgical wound area where the tissue is pre-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868" behindDoc="0" locked="0" layoutInCell="1" allowOverlap="1">
                <wp:simplePos x="0" y="0"/>
                <wp:positionH relativeFrom="page">
                  <wp:posOffset>5181599</wp:posOffset>
                </wp:positionH>
                <wp:positionV relativeFrom="page">
                  <wp:posOffset>8997714</wp:posOffset>
                </wp:positionV>
                <wp:extent cx="4079176" cy="190500"/>
                <wp:effectExtent l="0" t="0" r="0" b="0"/>
                <wp:wrapNone/>
                <wp:docPr id="3604" name="TB360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917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served may help the patient understand how to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869" behindDoc="0" locked="0" layoutInCell="1" allowOverlap="1">
                <wp:simplePos x="0" y="0"/>
                <wp:positionH relativeFrom="page">
                  <wp:posOffset>5181599</wp:posOffset>
                </wp:positionH>
                <wp:positionV relativeFrom="page">
                  <wp:posOffset>9153035</wp:posOffset>
                </wp:positionV>
                <wp:extent cx="3780139" cy="190500"/>
                <wp:effectExtent l="0" t="0" r="0" b="0"/>
                <wp:wrapNone/>
                <wp:docPr id="3605" name="TB360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013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help the area heal and prevent actions (eg,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870" behindDoc="0" locked="0" layoutInCell="1" allowOverlap="1">
                <wp:simplePos x="0" y="0"/>
                <wp:positionH relativeFrom="page">
                  <wp:posOffset>5181599</wp:posOffset>
                </wp:positionH>
                <wp:positionV relativeFrom="page">
                  <wp:posOffset>9308356</wp:posOffset>
                </wp:positionV>
                <wp:extent cx="3519439" cy="190500"/>
                <wp:effectExtent l="0" t="0" r="0" b="0"/>
                <wp:wrapNone/>
                <wp:docPr id="3606" name="TB360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943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touching, rubbing, scratching) that might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871" behindDoc="0" locked="0" layoutInCell="1" allowOverlap="1">
                <wp:simplePos x="0" y="0"/>
                <wp:positionH relativeFrom="page">
                  <wp:posOffset>5181599</wp:posOffset>
                </wp:positionH>
                <wp:positionV relativeFrom="page">
                  <wp:posOffset>9463677</wp:posOffset>
                </wp:positionV>
                <wp:extent cx="3711130" cy="190500"/>
                <wp:effectExtent l="0" t="0" r="0" b="0"/>
                <wp:wrapNone/>
                <wp:docPr id="3607" name="TB360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113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increase the risk of resorption, atrophy, or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872" behindDoc="0" locked="0" layoutInCell="1" allowOverlap="1">
                <wp:simplePos x="0" y="0"/>
                <wp:positionH relativeFrom="page">
                  <wp:posOffset>5181599</wp:posOffset>
                </wp:positionH>
                <wp:positionV relativeFrom="page">
                  <wp:posOffset>9618998</wp:posOffset>
                </wp:positionV>
                <wp:extent cx="2867691" cy="190500"/>
                <wp:effectExtent l="0" t="0" r="0" b="0"/>
                <wp:wrapNone/>
                <wp:docPr id="3608" name="TB360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769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necrosis of the preserved tissue.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873" behindDoc="0" locked="0" layoutInCell="1" allowOverlap="1">
                <wp:simplePos x="0" y="0"/>
                <wp:positionH relativeFrom="page">
                  <wp:posOffset>584200</wp:posOffset>
                </wp:positionH>
                <wp:positionV relativeFrom="page">
                  <wp:posOffset>10668837</wp:posOffset>
                </wp:positionV>
                <wp:extent cx="2111663" cy="114300"/>
                <wp:effectExtent l="0" t="0" r="0" b="0"/>
                <wp:wrapNone/>
                <wp:docPr id="3609" name="TB360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1663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FFFFFF"/>
                                <w:sz w:val="12"/>
                                <w:szCs w:val="12"/>
                              </w:rPr>
                              <w:t xml:space="preserve">I-01_AutologousTissue-25_110124.indd   19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874" behindDoc="0" locked="0" layoutInCell="1" allowOverlap="1">
                <wp:simplePos x="0" y="0"/>
                <wp:positionH relativeFrom="page">
                  <wp:posOffset>584200</wp:posOffset>
                </wp:positionH>
                <wp:positionV relativeFrom="page">
                  <wp:posOffset>10668837</wp:posOffset>
                </wp:positionV>
                <wp:extent cx="2111663" cy="114300"/>
                <wp:effectExtent l="0" t="0" r="0" b="0"/>
                <wp:wrapNone/>
                <wp:docPr id="3610" name="TB36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1663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000000"/>
                                <w:sz w:val="12"/>
                                <w:szCs w:val="12"/>
                              </w:rPr>
                              <w:t xml:space="preserve">I-01_AutologousTissue-25_110124.indd   19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875" behindDoc="0" locked="0" layoutInCell="1" allowOverlap="1">
                <wp:simplePos x="0" y="0"/>
                <wp:positionH relativeFrom="page">
                  <wp:posOffset>7277100</wp:posOffset>
                </wp:positionH>
                <wp:positionV relativeFrom="page">
                  <wp:posOffset>10668837</wp:posOffset>
                </wp:positionV>
                <wp:extent cx="1191548" cy="114300"/>
                <wp:effectExtent l="0" t="0" r="0" b="0"/>
                <wp:wrapNone/>
                <wp:docPr id="3611" name="TB361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548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FFFFFF"/>
                                <w:sz w:val="12"/>
                                <w:szCs w:val="12"/>
                              </w:rPr>
                              <w:t xml:space="preserve">11/7/2024   9:53:02 AM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876" behindDoc="0" locked="0" layoutInCell="1" allowOverlap="1">
                <wp:simplePos x="0" y="0"/>
                <wp:positionH relativeFrom="page">
                  <wp:posOffset>7277100</wp:posOffset>
                </wp:positionH>
                <wp:positionV relativeFrom="page">
                  <wp:posOffset>10668837</wp:posOffset>
                </wp:positionV>
                <wp:extent cx="1191548" cy="114300"/>
                <wp:effectExtent l="0" t="0" r="0" b="0"/>
                <wp:wrapNone/>
                <wp:docPr id="3612" name="TB361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548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000000"/>
                                <w:sz w:val="12"/>
                                <w:szCs w:val="12"/>
                              </w:rPr>
                              <w:t xml:space="preserve">11/7/2024   9:53:02 AM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43618" behindDoc="1" locked="0" layoutInCell="1" allowOverlap="1">
                <wp:simplePos x="0" y="0"/>
                <wp:positionH relativeFrom="page">
                  <wp:posOffset>-7429500</wp:posOffset>
                </wp:positionH>
                <wp:positionV relativeFrom="page">
                  <wp:posOffset>10287000</wp:posOffset>
                </wp:positionV>
                <wp:extent cx="15773400" cy="342900"/>
                <wp:effectExtent l="0" t="0" r="0" b="0"/>
                <wp:wrapNone/>
                <wp:docPr id="3618" name="R361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73400" cy="342900"/>
                        </a:xfrm>
                        <a:prstGeom prst="rect">
                          <a:avLst/>
                        </a:prstGeom>
                        <a:solidFill>
                          <a:srgbClr val="00AEA9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3619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457200</wp:posOffset>
                </wp:positionV>
                <wp:extent cx="190500" cy="15875"/>
                <wp:effectExtent l="0" t="0" r="0" b="0"/>
                <wp:wrapNone/>
                <wp:docPr id="3619" name="L3619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3620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457200</wp:posOffset>
                </wp:positionV>
                <wp:extent cx="190500" cy="15875"/>
                <wp:effectExtent l="0" t="0" r="0" b="0"/>
                <wp:wrapNone/>
                <wp:docPr id="3620" name="L3620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3621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10401300</wp:posOffset>
                </wp:positionV>
                <wp:extent cx="190500" cy="15875"/>
                <wp:effectExtent l="0" t="0" r="0" b="0"/>
                <wp:wrapNone/>
                <wp:docPr id="3621" name="L3621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3622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10401300</wp:posOffset>
                </wp:positionV>
                <wp:extent cx="190500" cy="15875"/>
                <wp:effectExtent l="0" t="0" r="0" b="0"/>
                <wp:wrapNone/>
                <wp:docPr id="3622" name="L3622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3623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38100</wp:posOffset>
                </wp:positionV>
                <wp:extent cx="15875" cy="190500"/>
                <wp:effectExtent l="0" t="0" r="0" b="0"/>
                <wp:wrapNone/>
                <wp:docPr id="3623" name="L3623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3624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10629900</wp:posOffset>
                </wp:positionV>
                <wp:extent cx="15875" cy="190500"/>
                <wp:effectExtent l="0" t="0" r="0" b="0"/>
                <wp:wrapNone/>
                <wp:docPr id="3624" name="L3624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3625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38100</wp:posOffset>
                </wp:positionV>
                <wp:extent cx="15875" cy="190500"/>
                <wp:effectExtent l="0" t="0" r="0" b="0"/>
                <wp:wrapNone/>
                <wp:docPr id="3625" name="L362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3626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10629900</wp:posOffset>
                </wp:positionV>
                <wp:extent cx="15875" cy="190500"/>
                <wp:effectExtent l="0" t="0" r="0" b="0"/>
                <wp:wrapNone/>
                <wp:docPr id="3626" name="L3626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3627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457200</wp:posOffset>
                </wp:positionV>
                <wp:extent cx="190500" cy="6350"/>
                <wp:effectExtent l="0" t="0" r="0" b="0"/>
                <wp:wrapNone/>
                <wp:docPr id="3627" name="L3627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3628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457200</wp:posOffset>
                </wp:positionV>
                <wp:extent cx="190500" cy="6350"/>
                <wp:effectExtent l="0" t="0" r="0" b="0"/>
                <wp:wrapNone/>
                <wp:docPr id="3628" name="L3628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3629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10401300</wp:posOffset>
                </wp:positionV>
                <wp:extent cx="190500" cy="6350"/>
                <wp:effectExtent l="0" t="0" r="0" b="0"/>
                <wp:wrapNone/>
                <wp:docPr id="3629" name="L3629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3630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10401300</wp:posOffset>
                </wp:positionV>
                <wp:extent cx="190500" cy="6350"/>
                <wp:effectExtent l="0" t="0" r="0" b="0"/>
                <wp:wrapNone/>
                <wp:docPr id="3630" name="L3630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3631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38100</wp:posOffset>
                </wp:positionV>
                <wp:extent cx="6350" cy="190500"/>
                <wp:effectExtent l="0" t="0" r="0" b="0"/>
                <wp:wrapNone/>
                <wp:docPr id="3631" name="L3631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3632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10629900</wp:posOffset>
                </wp:positionV>
                <wp:extent cx="6350" cy="190500"/>
                <wp:effectExtent l="0" t="0" r="0" b="0"/>
                <wp:wrapNone/>
                <wp:docPr id="3632" name="L3632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3633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38100</wp:posOffset>
                </wp:positionV>
                <wp:extent cx="6350" cy="190500"/>
                <wp:effectExtent l="0" t="0" r="0" b="0"/>
                <wp:wrapNone/>
                <wp:docPr id="3633" name="L3633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3634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10629900</wp:posOffset>
                </wp:positionV>
                <wp:extent cx="6350" cy="190500"/>
                <wp:effectExtent l="0" t="0" r="0" b="0"/>
                <wp:wrapNone/>
                <wp:docPr id="3634" name="L3634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sectPr>
          <w:pgSz w:w="13500" w:h="1710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 xmlns:a="http://schemas.openxmlformats.org/drawingml/2006/main">
        <mc:AlternateContent>
          <mc:Choice Requires="wps">
            <w:drawing>
              <wp:anchor distT="0" distB="0" distL="0" distR="0" simplePos="0" relativeHeight="251662903" behindDoc="0" locked="0" layoutInCell="1" allowOverlap="1">
                <wp:simplePos x="0" y="0"/>
                <wp:positionH relativeFrom="page">
                  <wp:posOffset>711200</wp:posOffset>
                </wp:positionH>
                <wp:positionV relativeFrom="page">
                  <wp:posOffset>10045210</wp:posOffset>
                </wp:positionV>
                <wp:extent cx="184023" cy="190500"/>
                <wp:effectExtent l="0" t="0" r="0" b="0"/>
                <wp:wrapNone/>
                <wp:docPr id="3639" name="TB363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02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20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90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611124</wp:posOffset>
                </wp:positionV>
                <wp:extent cx="3897811" cy="266700"/>
                <wp:effectExtent l="0" t="0" r="0" b="0"/>
                <wp:wrapNone/>
                <wp:docPr id="3640" name="TB364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7811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Extrabold" w:hAnsi="OpenSans-Extrabold" w:cs="OpenSans-Extrabold" w:eastAsia="OpenSans-Extrabold"/>
                                <w:color w:val="FFFFFF"/>
                                <w:sz w:val="28"/>
                                <w:szCs w:val="28"/>
                              </w:rPr>
                              <w:t xml:space="preserve">AUTOLOGOUS TISSUE MANAGEMENT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905" behindDoc="0" locked="0" layoutInCell="1" allowOverlap="1">
                <wp:simplePos x="0" y="0"/>
                <wp:positionH relativeFrom="page">
                  <wp:posOffset>1028700</wp:posOffset>
                </wp:positionH>
                <wp:positionV relativeFrom="page">
                  <wp:posOffset>1238412</wp:posOffset>
                </wp:positionV>
                <wp:extent cx="791298" cy="228600"/>
                <wp:effectExtent l="0" t="0" r="0" b="0"/>
                <wp:wrapNone/>
                <wp:docPr id="3641" name="TB364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1298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FFFFFF"/>
                                <w:sz w:val="24"/>
                                <w:szCs w:val="24"/>
                              </w:rPr>
                              <w:t xml:space="preserve">7. Incus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906" behindDoc="0" locked="0" layoutInCell="1" allowOverlap="1">
                <wp:simplePos x="0" y="0"/>
                <wp:positionH relativeFrom="page">
                  <wp:posOffset>989556</wp:posOffset>
                </wp:positionH>
                <wp:positionV relativeFrom="page">
                  <wp:posOffset>1713914</wp:posOffset>
                </wp:positionV>
                <wp:extent cx="195524" cy="161925"/>
                <wp:effectExtent l="0" t="0" r="0" b="0"/>
                <wp:wrapNone/>
                <wp:docPr id="3642" name="TB364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524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CondensedBold" w:hAnsi="OpenSans-CondensedBold" w:cs="OpenSans-CondensedBold" w:eastAsia="OpenSans-CondensedBold"/>
                                <w:b/>
                                <w:color w:val="FFFFFF"/>
                                <w:sz w:val="17"/>
                                <w:szCs w:val="17"/>
                              </w:rPr>
                              <w:t xml:space="preserve">7.1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907" behindDoc="0" locked="0" layoutInCell="1" allowOverlap="1">
                <wp:simplePos x="0" y="0"/>
                <wp:positionH relativeFrom="page">
                  <wp:posOffset>1250950</wp:posOffset>
                </wp:positionH>
                <wp:positionV relativeFrom="page">
                  <wp:posOffset>1697870</wp:posOffset>
                </wp:positionV>
                <wp:extent cx="4232529" cy="190500"/>
                <wp:effectExtent l="0" t="0" r="0" b="0"/>
                <wp:wrapNone/>
                <wp:docPr id="3643" name="TB364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252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 No recommendation can be made regarding autol-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908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ge">
                  <wp:posOffset>1856239</wp:posOffset>
                </wp:positionV>
                <wp:extent cx="3918156" cy="190500"/>
                <wp:effectExtent l="0" t="0" r="0" b="0"/>
                <wp:wrapNone/>
                <wp:docPr id="3644" name="TB364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815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ogous incus preservation within the patient’s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909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ge">
                  <wp:posOffset>2014607</wp:posOffset>
                </wp:positionV>
                <wp:extent cx="513730" cy="190500"/>
                <wp:effectExtent l="0" t="0" r="0" b="0"/>
                <wp:wrapNone/>
                <wp:docPr id="3645" name="TB364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73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body.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910" behindDoc="0" locked="0" layoutInCell="1" allowOverlap="1">
                <wp:simplePos x="0" y="0"/>
                <wp:positionH relativeFrom="page">
                  <wp:posOffset>1616583</wp:posOffset>
                </wp:positionH>
                <wp:positionV relativeFrom="page">
                  <wp:posOffset>2015369</wp:posOffset>
                </wp:positionV>
                <wp:extent cx="1778889" cy="190500"/>
                <wp:effectExtent l="0" t="0" r="0" b="0"/>
                <wp:wrapNone/>
                <wp:docPr id="3646" name="TB364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88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Italic" w:hAnsi="GentiumBasic-BoldItalic" w:cs="GentiumBasic-BoldItalic" w:eastAsia="GentiumBasic-BoldItalic"/>
                                <w:b/>
                                <w:i/>
                                <w:color w:val="808285"/>
                                <w:sz w:val="20"/>
                                <w:szCs w:val="20"/>
                              </w:rPr>
                              <w:t xml:space="preserve">[No Recommendation]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911" behindDoc="0" locked="0" layoutInCell="1" allowOverlap="1">
                <wp:simplePos x="0" y="0"/>
                <wp:positionH relativeFrom="page">
                  <wp:posOffset>1447800</wp:posOffset>
                </wp:positionH>
                <wp:positionV relativeFrom="page">
                  <wp:posOffset>2175389</wp:posOffset>
                </wp:positionV>
                <wp:extent cx="4086844" cy="190500"/>
                <wp:effectExtent l="0" t="0" r="0" b="0"/>
                <wp:wrapNone/>
                <wp:docPr id="3647" name="TB364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684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 balance between the benefits and harms of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912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ge">
                  <wp:posOffset>2333757</wp:posOffset>
                </wp:positionV>
                <wp:extent cx="4301537" cy="190500"/>
                <wp:effectExtent l="0" t="0" r="0" b="0"/>
                <wp:wrapNone/>
                <wp:docPr id="3648" name="TB364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153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preserving the autologous incus in a postauricular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913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ge">
                  <wp:posOffset>2492126</wp:posOffset>
                </wp:positionV>
                <wp:extent cx="4048505" cy="190500"/>
                <wp:effectExtent l="0" t="0" r="0" b="0"/>
                <wp:wrapNone/>
                <wp:docPr id="3649" name="TB364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850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or posttragal pocket for staged ossicular chain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914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ge">
                  <wp:posOffset>2650495</wp:posOffset>
                </wp:positionV>
                <wp:extent cx="4286202" cy="190500"/>
                <wp:effectExtent l="0" t="0" r="0" b="0"/>
                <wp:wrapNone/>
                <wp:docPr id="3650" name="TB365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620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reconstruction procedures is unclear. The benefits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915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ge">
                  <wp:posOffset>2808863</wp:posOffset>
                </wp:positionV>
                <wp:extent cx="4286202" cy="190500"/>
                <wp:effectExtent l="0" t="0" r="0" b="0"/>
                <wp:wrapNone/>
                <wp:docPr id="3651" name="TB365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620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of storing the autologous incus within the patient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916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ge">
                  <wp:posOffset>2967232</wp:posOffset>
                </wp:positionV>
                <wp:extent cx="4355210" cy="190500"/>
                <wp:effectExtent l="0" t="0" r="0" b="0"/>
                <wp:wrapNone/>
                <wp:docPr id="3652" name="TB365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521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between procedures may include elimination of the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917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ge">
                  <wp:posOffset>3125601</wp:posOffset>
                </wp:positionV>
                <wp:extent cx="3419760" cy="190500"/>
                <wp:effectExtent l="0" t="0" r="0" b="0"/>
                <wp:wrapNone/>
                <wp:docPr id="3653" name="TB365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976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need for bone banking or tissue tracking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918" behindDoc="0" locked="0" layoutInCell="1" allowOverlap="1">
                <wp:simplePos x="0" y="0"/>
                <wp:positionH relativeFrom="page">
                  <wp:posOffset>3428382</wp:posOffset>
                </wp:positionH>
                <wp:positionV relativeFrom="page">
                  <wp:posOffset>3164255</wp:posOffset>
                </wp:positionV>
                <wp:extent cx="125166" cy="88849"/>
                <wp:effectExtent l="0" t="0" r="0" b="0"/>
                <wp:wrapNone/>
                <wp:docPr id="3654" name="TB365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166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108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919" behindDoc="0" locked="0" layoutInCell="1" allowOverlap="1">
                <wp:simplePos x="0" y="0"/>
                <wp:positionH relativeFrom="page">
                  <wp:posOffset>3529986</wp:posOffset>
                </wp:positionH>
                <wp:positionV relativeFrom="page">
                  <wp:posOffset>3125671</wp:posOffset>
                </wp:positionV>
                <wp:extent cx="897112" cy="190500"/>
                <wp:effectExtent l="0" t="0" r="0" b="0"/>
                <wp:wrapNone/>
                <wp:docPr id="3655" name="TB365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711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and cost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920" behindDoc="0" locked="0" layoutInCell="1" allowOverlap="1">
                <wp:simplePos x="0" y="0"/>
                <wp:positionH relativeFrom="page">
                  <wp:posOffset>1295421</wp:posOffset>
                </wp:positionH>
                <wp:positionV relativeFrom="page">
                  <wp:posOffset>3284040</wp:posOffset>
                </wp:positionV>
                <wp:extent cx="1127140" cy="190500"/>
                <wp:effectExtent l="0" t="0" r="0" b="0"/>
                <wp:wrapNone/>
                <wp:docPr id="3656" name="TB365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714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effectiveness.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921" behindDoc="0" locked="0" layoutInCell="1" allowOverlap="1">
                <wp:simplePos x="0" y="0"/>
                <wp:positionH relativeFrom="page">
                  <wp:posOffset>2009830</wp:posOffset>
                </wp:positionH>
                <wp:positionV relativeFrom="page">
                  <wp:posOffset>3322632</wp:posOffset>
                </wp:positionV>
                <wp:extent cx="125166" cy="88849"/>
                <wp:effectExtent l="0" t="0" r="0" b="0"/>
                <wp:wrapNone/>
                <wp:docPr id="3657" name="TB365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166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108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922" behindDoc="0" locked="0" layoutInCell="1" allowOverlap="1">
                <wp:simplePos x="0" y="0"/>
                <wp:positionH relativeFrom="page">
                  <wp:posOffset>2112289</wp:posOffset>
                </wp:positionH>
                <wp:positionV relativeFrom="page">
                  <wp:posOffset>3284048</wp:posOffset>
                </wp:positionV>
                <wp:extent cx="2959703" cy="190500"/>
                <wp:effectExtent l="0" t="0" r="0" b="0"/>
                <wp:wrapNone/>
                <wp:docPr id="3658" name="TB365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970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A limitation of storing the autolo-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923" behindDoc="0" locked="0" layoutInCell="1" allowOverlap="1">
                <wp:simplePos x="0" y="0"/>
                <wp:positionH relativeFrom="page">
                  <wp:posOffset>1295425</wp:posOffset>
                </wp:positionH>
                <wp:positionV relativeFrom="page">
                  <wp:posOffset>3442417</wp:posOffset>
                </wp:positionV>
                <wp:extent cx="4063841" cy="190500"/>
                <wp:effectExtent l="0" t="0" r="0" b="0"/>
                <wp:wrapNone/>
                <wp:docPr id="3659" name="TB365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384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gous incus inside of the patient between proce-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924" behindDoc="0" locked="0" layoutInCell="1" allowOverlap="1">
                <wp:simplePos x="0" y="0"/>
                <wp:positionH relativeFrom="page">
                  <wp:posOffset>1295425</wp:posOffset>
                </wp:positionH>
                <wp:positionV relativeFrom="page">
                  <wp:posOffset>3600786</wp:posOffset>
                </wp:positionV>
                <wp:extent cx="4401216" cy="190500"/>
                <wp:effectExtent l="0" t="0" r="0" b="0"/>
                <wp:wrapNone/>
                <wp:docPr id="3660" name="TB366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121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dures is that the incus may resorb, atrophy, or fix-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925" behindDoc="0" locked="0" layoutInCell="1" allowOverlap="1">
                <wp:simplePos x="0" y="0"/>
                <wp:positionH relativeFrom="page">
                  <wp:posOffset>1295425</wp:posOffset>
                </wp:positionH>
                <wp:positionV relativeFrom="page">
                  <wp:posOffset>3759154</wp:posOffset>
                </wp:positionV>
                <wp:extent cx="3910488" cy="190500"/>
                <wp:effectExtent l="0" t="0" r="0" b="0"/>
                <wp:wrapNone/>
                <wp:docPr id="3661" name="TB366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048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ate to surrounding tissue, therefore becoming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926" behindDoc="0" locked="0" layoutInCell="1" allowOverlap="1">
                <wp:simplePos x="0" y="0"/>
                <wp:positionH relativeFrom="page">
                  <wp:posOffset>1295425</wp:posOffset>
                </wp:positionH>
                <wp:positionV relativeFrom="page">
                  <wp:posOffset>3917523</wp:posOffset>
                </wp:positionV>
                <wp:extent cx="751427" cy="190500"/>
                <wp:effectExtent l="0" t="0" r="0" b="0"/>
                <wp:wrapNone/>
                <wp:docPr id="3662" name="TB366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142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unusable.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927" behindDoc="0" locked="0" layoutInCell="1" allowOverlap="1">
                <wp:simplePos x="0" y="0"/>
                <wp:positionH relativeFrom="page">
                  <wp:posOffset>1822423</wp:posOffset>
                </wp:positionH>
                <wp:positionV relativeFrom="page">
                  <wp:posOffset>3956137</wp:posOffset>
                </wp:positionV>
                <wp:extent cx="125166" cy="88849"/>
                <wp:effectExtent l="0" t="0" r="0" b="0"/>
                <wp:wrapNone/>
                <wp:docPr id="3663" name="TB366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166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108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928" behindDoc="0" locked="0" layoutInCell="1" allowOverlap="1">
                <wp:simplePos x="0" y="0"/>
                <wp:positionH relativeFrom="page">
                  <wp:posOffset>1929232</wp:posOffset>
                </wp:positionH>
                <wp:positionV relativeFrom="page">
                  <wp:posOffset>3917553</wp:posOffset>
                </wp:positionV>
                <wp:extent cx="3067049" cy="190500"/>
                <wp:effectExtent l="0" t="0" r="0" b="0"/>
                <wp:wrapNone/>
                <wp:docPr id="3664" name="TB366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704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Additionally, between staged proce-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929" behindDoc="0" locked="0" layoutInCell="1" allowOverlap="1">
                <wp:simplePos x="0" y="0"/>
                <wp:positionH relativeFrom="page">
                  <wp:posOffset>1295375</wp:posOffset>
                </wp:positionH>
                <wp:positionV relativeFrom="page">
                  <wp:posOffset>4075922</wp:posOffset>
                </wp:positionV>
                <wp:extent cx="4477893" cy="190500"/>
                <wp:effectExtent l="0" t="0" r="0" b="0"/>
                <wp:wrapNone/>
                <wp:docPr id="3665" name="TB366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789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dures, the patient’s stapes superstructure may atro-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930" behindDoc="0" locked="0" layoutInCell="1" allowOverlap="1">
                <wp:simplePos x="0" y="0"/>
                <wp:positionH relativeFrom="page">
                  <wp:posOffset>1295375</wp:posOffset>
                </wp:positionH>
                <wp:positionV relativeFrom="page">
                  <wp:posOffset>4234291</wp:posOffset>
                </wp:positionV>
                <wp:extent cx="329707" cy="190500"/>
                <wp:effectExtent l="0" t="0" r="0" b="0"/>
                <wp:wrapNone/>
                <wp:docPr id="3666" name="TB366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70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phy,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931" behindDoc="0" locked="0" layoutInCell="1" allowOverlap="1">
                <wp:simplePos x="0" y="0"/>
                <wp:positionH relativeFrom="page">
                  <wp:posOffset>1542608</wp:posOffset>
                </wp:positionH>
                <wp:positionV relativeFrom="page">
                  <wp:posOffset>4272891</wp:posOffset>
                </wp:positionV>
                <wp:extent cx="125166" cy="88849"/>
                <wp:effectExtent l="0" t="0" r="0" b="0"/>
                <wp:wrapNone/>
                <wp:docPr id="3667" name="TB366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166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108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932" behindDoc="0" locked="0" layoutInCell="1" allowOverlap="1">
                <wp:simplePos x="0" y="0"/>
                <wp:positionH relativeFrom="page">
                  <wp:posOffset>1651695</wp:posOffset>
                </wp:positionH>
                <wp:positionV relativeFrom="page">
                  <wp:posOffset>4234307</wp:posOffset>
                </wp:positionV>
                <wp:extent cx="3519439" cy="190500"/>
                <wp:effectExtent l="0" t="0" r="0" b="0"/>
                <wp:wrapNone/>
                <wp:docPr id="3668" name="TB366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943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causing the surgeon to need a different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933" behindDoc="0" locked="0" layoutInCell="1" allowOverlap="1">
                <wp:simplePos x="0" y="0"/>
                <wp:positionH relativeFrom="page">
                  <wp:posOffset>1295460</wp:posOffset>
                </wp:positionH>
                <wp:positionV relativeFrom="page">
                  <wp:posOffset>4392676</wp:posOffset>
                </wp:positionV>
                <wp:extent cx="4278534" cy="190500"/>
                <wp:effectExtent l="0" t="0" r="0" b="0"/>
                <wp:wrapNone/>
                <wp:docPr id="3669" name="TB366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853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implant type instead of the stored incus to recon-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934" behindDoc="0" locked="0" layoutInCell="1" allowOverlap="1">
                <wp:simplePos x="0" y="0"/>
                <wp:positionH relativeFrom="page">
                  <wp:posOffset>1295460</wp:posOffset>
                </wp:positionH>
                <wp:positionV relativeFrom="page">
                  <wp:posOffset>4551045</wp:posOffset>
                </wp:positionV>
                <wp:extent cx="2215943" cy="190500"/>
                <wp:effectExtent l="0" t="0" r="0" b="0"/>
                <wp:wrapNone/>
                <wp:docPr id="3670" name="TB367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594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struct the ossicular chain.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935" behindDoc="0" locked="0" layoutInCell="1" allowOverlap="1">
                <wp:simplePos x="0" y="0"/>
                <wp:positionH relativeFrom="page">
                  <wp:posOffset>2640930</wp:posOffset>
                </wp:positionH>
                <wp:positionV relativeFrom="page">
                  <wp:posOffset>4589644</wp:posOffset>
                </wp:positionV>
                <wp:extent cx="125166" cy="88849"/>
                <wp:effectExtent l="0" t="0" r="0" b="0"/>
                <wp:wrapNone/>
                <wp:docPr id="3671" name="TB367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166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109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936" behindDoc="0" locked="0" layoutInCell="1" allowOverlap="1">
                <wp:simplePos x="0" y="0"/>
                <wp:positionH relativeFrom="page">
                  <wp:posOffset>1447768</wp:posOffset>
                </wp:positionH>
                <wp:positionV relativeFrom="page">
                  <wp:posOffset>4709429</wp:posOffset>
                </wp:positionV>
                <wp:extent cx="4033170" cy="190500"/>
                <wp:effectExtent l="0" t="0" r="0" b="0"/>
                <wp:wrapNone/>
                <wp:docPr id="3672" name="TB367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317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Low-quality evidence exists regarding the pres-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937" behindDoc="0" locked="0" layoutInCell="1" allowOverlap="1">
                <wp:simplePos x="0" y="0"/>
                <wp:positionH relativeFrom="page">
                  <wp:posOffset>1295368</wp:posOffset>
                </wp:positionH>
                <wp:positionV relativeFrom="page">
                  <wp:posOffset>4867798</wp:posOffset>
                </wp:positionV>
                <wp:extent cx="4117514" cy="190500"/>
                <wp:effectExtent l="0" t="0" r="0" b="0"/>
                <wp:wrapNone/>
                <wp:docPr id="3673" name="TB367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751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ervation of the autologous incus. Two nonexperi-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938" behindDoc="0" locked="0" layoutInCell="1" allowOverlap="1">
                <wp:simplePos x="0" y="0"/>
                <wp:positionH relativeFrom="page">
                  <wp:posOffset>1295368</wp:posOffset>
                </wp:positionH>
                <wp:positionV relativeFrom="page">
                  <wp:posOffset>5026167</wp:posOffset>
                </wp:positionV>
                <wp:extent cx="1211484" cy="190500"/>
                <wp:effectExtent l="0" t="0" r="0" b="0"/>
                <wp:wrapNone/>
                <wp:docPr id="3674" name="TB367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148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mental studies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939" behindDoc="0" locked="0" layoutInCell="1" allowOverlap="1">
                <wp:simplePos x="0" y="0"/>
                <wp:positionH relativeFrom="page">
                  <wp:posOffset>2086811</wp:posOffset>
                </wp:positionH>
                <wp:positionV relativeFrom="page">
                  <wp:posOffset>5064773</wp:posOffset>
                </wp:positionV>
                <wp:extent cx="275365" cy="88849"/>
                <wp:effectExtent l="0" t="0" r="0" b="0"/>
                <wp:wrapNone/>
                <wp:docPr id="3675" name="TB367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365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108,109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940" behindDoc="0" locked="0" layoutInCell="1" allowOverlap="1">
                <wp:simplePos x="0" y="0"/>
                <wp:positionH relativeFrom="page">
                  <wp:posOffset>2308778</wp:posOffset>
                </wp:positionH>
                <wp:positionV relativeFrom="page">
                  <wp:posOffset>5026188</wp:posOffset>
                </wp:positionV>
                <wp:extent cx="1771221" cy="190500"/>
                <wp:effectExtent l="0" t="0" r="0" b="0"/>
                <wp:wrapNone/>
                <wp:docPr id="3676" name="TB367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122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and one case report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941" behindDoc="0" locked="0" layoutInCell="1" allowOverlap="1">
                <wp:simplePos x="0" y="0"/>
                <wp:positionH relativeFrom="page">
                  <wp:posOffset>3439314</wp:posOffset>
                </wp:positionH>
                <wp:positionV relativeFrom="page">
                  <wp:posOffset>5064773</wp:posOffset>
                </wp:positionV>
                <wp:extent cx="121590" cy="88849"/>
                <wp:effectExtent l="0" t="0" r="0" b="0"/>
                <wp:wrapNone/>
                <wp:docPr id="3677" name="TB367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590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110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942" behindDoc="0" locked="0" layoutInCell="1" allowOverlap="1">
                <wp:simplePos x="0" y="0"/>
                <wp:positionH relativeFrom="page">
                  <wp:posOffset>3542736</wp:posOffset>
                </wp:positionH>
                <wp:positionV relativeFrom="page">
                  <wp:posOffset>5026188</wp:posOffset>
                </wp:positionV>
                <wp:extent cx="782097" cy="190500"/>
                <wp:effectExtent l="0" t="0" r="0" b="0"/>
                <wp:wrapNone/>
                <wp:docPr id="3678" name="TB367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209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support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943" behindDoc="0" locked="0" layoutInCell="1" allowOverlap="1">
                <wp:simplePos x="0" y="0"/>
                <wp:positionH relativeFrom="page">
                  <wp:posOffset>1295344</wp:posOffset>
                </wp:positionH>
                <wp:positionV relativeFrom="page">
                  <wp:posOffset>5184557</wp:posOffset>
                </wp:positionV>
                <wp:extent cx="4347543" cy="190500"/>
                <wp:effectExtent l="0" t="0" r="0" b="0"/>
                <wp:wrapNone/>
                <wp:docPr id="3679" name="TB367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754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 preservation of the autologous incus in a post-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944" behindDoc="0" locked="0" layoutInCell="1" allowOverlap="1">
                <wp:simplePos x="0" y="0"/>
                <wp:positionH relativeFrom="page">
                  <wp:posOffset>1295344</wp:posOffset>
                </wp:positionH>
                <wp:positionV relativeFrom="page">
                  <wp:posOffset>5342926</wp:posOffset>
                </wp:positionV>
                <wp:extent cx="1380172" cy="190500"/>
                <wp:effectExtent l="0" t="0" r="0" b="0"/>
                <wp:wrapNone/>
                <wp:docPr id="3680" name="TB368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017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auricular pocket,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945" behindDoc="0" locked="0" layoutInCell="1" allowOverlap="1">
                <wp:simplePos x="0" y="0"/>
                <wp:positionH relativeFrom="page">
                  <wp:posOffset>2223914</wp:posOffset>
                </wp:positionH>
                <wp:positionV relativeFrom="page">
                  <wp:posOffset>5381526</wp:posOffset>
                </wp:positionV>
                <wp:extent cx="125166" cy="88849"/>
                <wp:effectExtent l="0" t="0" r="0" b="0"/>
                <wp:wrapNone/>
                <wp:docPr id="3681" name="TB368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166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108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946" behindDoc="0" locked="0" layoutInCell="1" allowOverlap="1">
                <wp:simplePos x="0" y="0"/>
                <wp:positionH relativeFrom="page">
                  <wp:posOffset>2328641</wp:posOffset>
                </wp:positionH>
                <wp:positionV relativeFrom="page">
                  <wp:posOffset>5342942</wp:posOffset>
                </wp:positionV>
                <wp:extent cx="1794224" cy="190500"/>
                <wp:effectExtent l="0" t="0" r="0" b="0"/>
                <wp:wrapNone/>
                <wp:docPr id="3682" name="TB368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422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in the mastoid area,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947" behindDoc="0" locked="0" layoutInCell="1" allowOverlap="1">
                <wp:simplePos x="0" y="0"/>
                <wp:positionH relativeFrom="page">
                  <wp:posOffset>3481085</wp:posOffset>
                </wp:positionH>
                <wp:positionV relativeFrom="page">
                  <wp:posOffset>5381526</wp:posOffset>
                </wp:positionV>
                <wp:extent cx="125166" cy="88849"/>
                <wp:effectExtent l="0" t="0" r="0" b="0"/>
                <wp:wrapNone/>
                <wp:docPr id="3683" name="TB368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166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109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948" behindDoc="0" locked="0" layoutInCell="1" allowOverlap="1">
                <wp:simplePos x="0" y="0"/>
                <wp:positionH relativeFrom="page">
                  <wp:posOffset>3585812</wp:posOffset>
                </wp:positionH>
                <wp:positionV relativeFrom="page">
                  <wp:posOffset>5342942</wp:posOffset>
                </wp:positionV>
                <wp:extent cx="766762" cy="190500"/>
                <wp:effectExtent l="0" t="0" r="0" b="0"/>
                <wp:wrapNone/>
                <wp:docPr id="3684" name="TB368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76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or in a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949" behindDoc="0" locked="0" layoutInCell="1" allowOverlap="1">
                <wp:simplePos x="0" y="0"/>
                <wp:positionH relativeFrom="page">
                  <wp:posOffset>1295367</wp:posOffset>
                </wp:positionH>
                <wp:positionV relativeFrom="page">
                  <wp:posOffset>5501311</wp:posOffset>
                </wp:positionV>
                <wp:extent cx="1487519" cy="190500"/>
                <wp:effectExtent l="0" t="0" r="0" b="0"/>
                <wp:wrapNone/>
                <wp:docPr id="3685" name="TB368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751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posttragal pocket.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950" behindDoc="0" locked="0" layoutInCell="1" allowOverlap="1">
                <wp:simplePos x="0" y="0"/>
                <wp:positionH relativeFrom="page">
                  <wp:posOffset>2307741</wp:posOffset>
                </wp:positionH>
                <wp:positionV relativeFrom="page">
                  <wp:posOffset>5539902</wp:posOffset>
                </wp:positionV>
                <wp:extent cx="121590" cy="88849"/>
                <wp:effectExtent l="0" t="0" r="0" b="0"/>
                <wp:wrapNone/>
                <wp:docPr id="3686" name="TB368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590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110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951" behindDoc="0" locked="0" layoutInCell="1" allowOverlap="1">
                <wp:simplePos x="0" y="0"/>
                <wp:positionH relativeFrom="page">
                  <wp:posOffset>2414897</wp:posOffset>
                </wp:positionH>
                <wp:positionV relativeFrom="page">
                  <wp:posOffset>5501318</wp:posOffset>
                </wp:positionV>
                <wp:extent cx="2445972" cy="190500"/>
                <wp:effectExtent l="0" t="0" r="0" b="0"/>
                <wp:wrapNone/>
                <wp:docPr id="3687" name="TB368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597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Researchers considered the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952" behindDoc="0" locked="0" layoutInCell="1" allowOverlap="1">
                <wp:simplePos x="0" y="0"/>
                <wp:positionH relativeFrom="page">
                  <wp:posOffset>1295392</wp:posOffset>
                </wp:positionH>
                <wp:positionV relativeFrom="page">
                  <wp:posOffset>5659687</wp:posOffset>
                </wp:positionV>
                <wp:extent cx="4615910" cy="190500"/>
                <wp:effectExtent l="0" t="0" r="0" b="0"/>
                <wp:wrapNone/>
                <wp:docPr id="3688" name="TB368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591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reconstructive surgery to be successful if the patient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953" behindDoc="0" locked="0" layoutInCell="1" allowOverlap="1">
                <wp:simplePos x="0" y="0"/>
                <wp:positionH relativeFrom="page">
                  <wp:posOffset>1295392</wp:posOffset>
                </wp:positionH>
                <wp:positionV relativeFrom="page">
                  <wp:posOffset>5818056</wp:posOffset>
                </wp:positionV>
                <wp:extent cx="4002500" cy="190500"/>
                <wp:effectExtent l="0" t="0" r="0" b="0"/>
                <wp:wrapNone/>
                <wp:docPr id="3689" name="TB368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2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achieved an air-bone gap within 15 or 20 deci-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954" behindDoc="0" locked="0" layoutInCell="1" allowOverlap="1">
                <wp:simplePos x="0" y="0"/>
                <wp:positionH relativeFrom="page">
                  <wp:posOffset>1295392</wp:posOffset>
                </wp:positionH>
                <wp:positionV relativeFrom="page">
                  <wp:posOffset>5976425</wp:posOffset>
                </wp:positionV>
                <wp:extent cx="383381" cy="190500"/>
                <wp:effectExtent l="0" t="0" r="0" b="0"/>
                <wp:wrapNone/>
                <wp:docPr id="3690" name="TB369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38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bels.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955" behindDoc="0" locked="0" layoutInCell="1" allowOverlap="1">
                <wp:simplePos x="0" y="0"/>
                <wp:positionH relativeFrom="page">
                  <wp:posOffset>1542469</wp:posOffset>
                </wp:positionH>
                <wp:positionV relativeFrom="page">
                  <wp:posOffset>6015032</wp:posOffset>
                </wp:positionV>
                <wp:extent cx="275365" cy="88849"/>
                <wp:effectExtent l="0" t="0" r="0" b="0"/>
                <wp:wrapNone/>
                <wp:docPr id="3691" name="TB369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365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108,109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956" behindDoc="0" locked="0" layoutInCell="1" allowOverlap="1">
                <wp:simplePos x="0" y="0"/>
                <wp:positionH relativeFrom="page">
                  <wp:posOffset>1769692</wp:posOffset>
                </wp:positionH>
                <wp:positionV relativeFrom="page">
                  <wp:posOffset>5976448</wp:posOffset>
                </wp:positionV>
                <wp:extent cx="3358419" cy="190500"/>
                <wp:effectExtent l="0" t="0" r="0" b="0"/>
                <wp:wrapNone/>
                <wp:docPr id="3692" name="TB369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841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Both nonexperimental studies reported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957" behindDoc="0" locked="0" layoutInCell="1" allowOverlap="1">
                <wp:simplePos x="0" y="0"/>
                <wp:positionH relativeFrom="page">
                  <wp:posOffset>1295347</wp:posOffset>
                </wp:positionH>
                <wp:positionV relativeFrom="page">
                  <wp:posOffset>6134817</wp:posOffset>
                </wp:positionV>
                <wp:extent cx="4017835" cy="190500"/>
                <wp:effectExtent l="0" t="0" r="0" b="0"/>
                <wp:wrapNone/>
                <wp:docPr id="3693" name="TB369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783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acceptable postoperative air-bone gap rates of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958" behindDoc="0" locked="0" layoutInCell="1" allowOverlap="1">
                <wp:simplePos x="0" y="0"/>
                <wp:positionH relativeFrom="page">
                  <wp:posOffset>1295347</wp:posOffset>
                </wp:positionH>
                <wp:positionV relativeFrom="page">
                  <wp:posOffset>6293186</wp:posOffset>
                </wp:positionV>
                <wp:extent cx="467725" cy="190500"/>
                <wp:effectExtent l="0" t="0" r="0" b="0"/>
                <wp:wrapNone/>
                <wp:docPr id="3694" name="TB369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72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78.9%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959" behindDoc="0" locked="0" layoutInCell="1" allowOverlap="1">
                <wp:simplePos x="0" y="0"/>
                <wp:positionH relativeFrom="page">
                  <wp:posOffset>1586882</wp:posOffset>
                </wp:positionH>
                <wp:positionV relativeFrom="page">
                  <wp:posOffset>6331784</wp:posOffset>
                </wp:positionV>
                <wp:extent cx="125166" cy="88849"/>
                <wp:effectExtent l="0" t="0" r="0" b="0"/>
                <wp:wrapNone/>
                <wp:docPr id="3695" name="TB369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166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108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960" behindDoc="0" locked="0" layoutInCell="1" allowOverlap="1">
                <wp:simplePos x="0" y="0"/>
                <wp:positionH relativeFrom="page">
                  <wp:posOffset>1687483</wp:posOffset>
                </wp:positionH>
                <wp:positionV relativeFrom="page">
                  <wp:posOffset>6293200</wp:posOffset>
                </wp:positionV>
                <wp:extent cx="835771" cy="190500"/>
                <wp:effectExtent l="0" t="0" r="0" b="0"/>
                <wp:wrapNone/>
                <wp:docPr id="3696" name="TB369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577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and 65%.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961" behindDoc="0" locked="0" layoutInCell="1" allowOverlap="1">
                <wp:simplePos x="0" y="0"/>
                <wp:positionH relativeFrom="page">
                  <wp:posOffset>2194477</wp:posOffset>
                </wp:positionH>
                <wp:positionV relativeFrom="page">
                  <wp:posOffset>6331784</wp:posOffset>
                </wp:positionV>
                <wp:extent cx="125166" cy="88849"/>
                <wp:effectExtent l="0" t="0" r="0" b="0"/>
                <wp:wrapNone/>
                <wp:docPr id="3697" name="TB369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166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109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962" behindDoc="0" locked="0" layoutInCell="1" allowOverlap="1">
                <wp:simplePos x="0" y="0"/>
                <wp:positionH relativeFrom="page">
                  <wp:posOffset>2295079</wp:posOffset>
                </wp:positionH>
                <wp:positionV relativeFrom="page">
                  <wp:posOffset>6293200</wp:posOffset>
                </wp:positionV>
                <wp:extent cx="2722006" cy="190500"/>
                <wp:effectExtent l="0" t="0" r="0" b="0"/>
                <wp:wrapNone/>
                <wp:docPr id="3698" name="TB369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200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Reported resorption or atrophy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963" behindDoc="0" locked="0" layoutInCell="1" allowOverlap="1">
                <wp:simplePos x="0" y="0"/>
                <wp:positionH relativeFrom="page">
                  <wp:posOffset>1295462</wp:posOffset>
                </wp:positionH>
                <wp:positionV relativeFrom="page">
                  <wp:posOffset>6451570</wp:posOffset>
                </wp:positionV>
                <wp:extent cx="3404425" cy="190500"/>
                <wp:effectExtent l="0" t="0" r="0" b="0"/>
                <wp:wrapNone/>
                <wp:docPr id="3699" name="TB369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442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rates of the preserved incus were 11.1%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964" behindDoc="0" locked="0" layoutInCell="1" allowOverlap="1">
                <wp:simplePos x="0" y="0"/>
                <wp:positionH relativeFrom="page">
                  <wp:posOffset>3298276</wp:posOffset>
                </wp:positionH>
                <wp:positionV relativeFrom="page">
                  <wp:posOffset>6490161</wp:posOffset>
                </wp:positionV>
                <wp:extent cx="125166" cy="88849"/>
                <wp:effectExtent l="0" t="0" r="0" b="0"/>
                <wp:wrapNone/>
                <wp:docPr id="3700" name="TB370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166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108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965" behindDoc="0" locked="0" layoutInCell="1" allowOverlap="1">
                <wp:simplePos x="0" y="0"/>
                <wp:positionH relativeFrom="page">
                  <wp:posOffset>3398103</wp:posOffset>
                </wp:positionH>
                <wp:positionV relativeFrom="page">
                  <wp:posOffset>6451577</wp:posOffset>
                </wp:positionV>
                <wp:extent cx="881776" cy="190500"/>
                <wp:effectExtent l="0" t="0" r="0" b="0"/>
                <wp:wrapNone/>
                <wp:docPr id="3701" name="TB37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177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and 4.1%.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966" behindDoc="0" locked="0" layoutInCell="1" allowOverlap="1">
                <wp:simplePos x="0" y="0"/>
                <wp:positionH relativeFrom="page">
                  <wp:posOffset>3900080</wp:posOffset>
                </wp:positionH>
                <wp:positionV relativeFrom="page">
                  <wp:posOffset>6490161</wp:posOffset>
                </wp:positionV>
                <wp:extent cx="125166" cy="88849"/>
                <wp:effectExtent l="0" t="0" r="0" b="0"/>
                <wp:wrapNone/>
                <wp:docPr id="3702" name="TB370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166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109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967" behindDoc="0" locked="0" layoutInCell="1" allowOverlap="1">
                <wp:simplePos x="0" y="0"/>
                <wp:positionH relativeFrom="page">
                  <wp:posOffset>1447800</wp:posOffset>
                </wp:positionH>
                <wp:positionV relativeFrom="page">
                  <wp:posOffset>6609946</wp:posOffset>
                </wp:positionV>
                <wp:extent cx="1280493" cy="190500"/>
                <wp:effectExtent l="0" t="0" r="0" b="0"/>
                <wp:wrapNone/>
                <wp:docPr id="3703" name="TB370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049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Faramarzi et al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968" behindDoc="0" locked="0" layoutInCell="1" allowOverlap="1">
                <wp:simplePos x="0" y="0"/>
                <wp:positionH relativeFrom="page">
                  <wp:posOffset>2304660</wp:posOffset>
                </wp:positionH>
                <wp:positionV relativeFrom="page">
                  <wp:posOffset>6648537</wp:posOffset>
                </wp:positionV>
                <wp:extent cx="125166" cy="88849"/>
                <wp:effectExtent l="0" t="0" r="0" b="0"/>
                <wp:wrapNone/>
                <wp:docPr id="3704" name="TB370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166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108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969" behindDoc="0" locked="0" layoutInCell="1" allowOverlap="1">
                <wp:simplePos x="0" y="0"/>
                <wp:positionH relativeFrom="page">
                  <wp:posOffset>2411813</wp:posOffset>
                </wp:positionH>
                <wp:positionV relativeFrom="page">
                  <wp:posOffset>6609953</wp:posOffset>
                </wp:positionV>
                <wp:extent cx="2461307" cy="190500"/>
                <wp:effectExtent l="0" t="0" r="0" b="0"/>
                <wp:wrapNone/>
                <wp:docPr id="3705" name="TB370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130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asserted that in developing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970" behindDoc="0" locked="0" layoutInCell="1" allowOverlap="1">
                <wp:simplePos x="0" y="0"/>
                <wp:positionH relativeFrom="page">
                  <wp:posOffset>1295356</wp:posOffset>
                </wp:positionH>
                <wp:positionV relativeFrom="page">
                  <wp:posOffset>6768322</wp:posOffset>
                </wp:positionV>
                <wp:extent cx="4477893" cy="190500"/>
                <wp:effectExtent l="0" t="0" r="0" b="0"/>
                <wp:wrapNone/>
                <wp:docPr id="3706" name="TB370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789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countries the cost of an allograft implant, synthetic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971" behindDoc="0" locked="0" layoutInCell="1" allowOverlap="1">
                <wp:simplePos x="0" y="0"/>
                <wp:positionH relativeFrom="page">
                  <wp:posOffset>1295356</wp:posOffset>
                </wp:positionH>
                <wp:positionV relativeFrom="page">
                  <wp:posOffset>6926691</wp:posOffset>
                </wp:positionV>
                <wp:extent cx="4370546" cy="190500"/>
                <wp:effectExtent l="0" t="0" r="0" b="0"/>
                <wp:wrapNone/>
                <wp:docPr id="3707" name="TB370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054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incus, or bone bank preservation of the autologous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972" behindDoc="0" locked="0" layoutInCell="1" allowOverlap="1">
                <wp:simplePos x="0" y="0"/>
                <wp:positionH relativeFrom="page">
                  <wp:posOffset>1295356</wp:posOffset>
                </wp:positionH>
                <wp:positionV relativeFrom="page">
                  <wp:posOffset>7085060</wp:posOffset>
                </wp:positionV>
                <wp:extent cx="4485560" cy="190500"/>
                <wp:effectExtent l="0" t="0" r="0" b="0"/>
                <wp:wrapNone/>
                <wp:docPr id="3708" name="TB370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556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incus may be prohibitive. The researchers concluded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973" behindDoc="0" locked="0" layoutInCell="1" allowOverlap="1">
                <wp:simplePos x="0" y="0"/>
                <wp:positionH relativeFrom="page">
                  <wp:posOffset>1295356</wp:posOffset>
                </wp:positionH>
                <wp:positionV relativeFrom="page">
                  <wp:posOffset>7243429</wp:posOffset>
                </wp:positionV>
                <wp:extent cx="4416552" cy="190500"/>
                <wp:effectExtent l="0" t="0" r="0" b="0"/>
                <wp:wrapNone/>
                <wp:docPr id="3709" name="TB370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655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that the use of a postauricular pocket for preserva-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974" behindDoc="0" locked="0" layoutInCell="1" allowOverlap="1">
                <wp:simplePos x="0" y="0"/>
                <wp:positionH relativeFrom="page">
                  <wp:posOffset>1295356</wp:posOffset>
                </wp:positionH>
                <wp:positionV relativeFrom="page">
                  <wp:posOffset>7401798</wp:posOffset>
                </wp:positionV>
                <wp:extent cx="4194190" cy="190500"/>
                <wp:effectExtent l="0" t="0" r="0" b="0"/>
                <wp:wrapNone/>
                <wp:docPr id="3710" name="TB37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419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tion of the autologous incus may make ossicular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975" behindDoc="0" locked="0" layoutInCell="1" allowOverlap="1">
                <wp:simplePos x="0" y="0"/>
                <wp:positionH relativeFrom="page">
                  <wp:posOffset>1295356</wp:posOffset>
                </wp:positionH>
                <wp:positionV relativeFrom="page">
                  <wp:posOffset>7560167</wp:posOffset>
                </wp:positionV>
                <wp:extent cx="4155852" cy="190500"/>
                <wp:effectExtent l="0" t="0" r="0" b="0"/>
                <wp:wrapNone/>
                <wp:docPr id="3711" name="TB371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585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chain reconstruction procedures more affordable.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976" behindDoc="0" locked="0" layoutInCell="1" allowOverlap="1">
                <wp:simplePos x="0" y="0"/>
                <wp:positionH relativeFrom="page">
                  <wp:posOffset>1447756</wp:posOffset>
                </wp:positionH>
                <wp:positionV relativeFrom="page">
                  <wp:posOffset>7718536</wp:posOffset>
                </wp:positionV>
                <wp:extent cx="766762" cy="190500"/>
                <wp:effectExtent l="0" t="0" r="0" b="0"/>
                <wp:wrapNone/>
                <wp:docPr id="3712" name="TB371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76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Gyo et al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977" behindDoc="0" locked="0" layoutInCell="1" allowOverlap="1">
                <wp:simplePos x="0" y="0"/>
                <wp:positionH relativeFrom="page">
                  <wp:posOffset>1904474</wp:posOffset>
                </wp:positionH>
                <wp:positionV relativeFrom="page">
                  <wp:posOffset>7757173</wp:posOffset>
                </wp:positionV>
                <wp:extent cx="125166" cy="88849"/>
                <wp:effectExtent l="0" t="0" r="0" b="0"/>
                <wp:wrapNone/>
                <wp:docPr id="3713" name="TB371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166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109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978" behindDoc="0" locked="0" layoutInCell="1" allowOverlap="1">
                <wp:simplePos x="0" y="0"/>
                <wp:positionH relativeFrom="page">
                  <wp:posOffset>2004301</wp:posOffset>
                </wp:positionH>
                <wp:positionV relativeFrom="page">
                  <wp:posOffset>7718590</wp:posOffset>
                </wp:positionV>
                <wp:extent cx="3358419" cy="190500"/>
                <wp:effectExtent l="0" t="0" r="0" b="0"/>
                <wp:wrapNone/>
                <wp:docPr id="3714" name="TB371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841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reported that after a follow-up period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979" behindDoc="0" locked="0" layoutInCell="1" allowOverlap="1">
                <wp:simplePos x="0" y="0"/>
                <wp:positionH relativeFrom="page">
                  <wp:posOffset>1295387</wp:posOffset>
                </wp:positionH>
                <wp:positionV relativeFrom="page">
                  <wp:posOffset>7876958</wp:posOffset>
                </wp:positionV>
                <wp:extent cx="4523898" cy="190500"/>
                <wp:effectExtent l="0" t="0" r="0" b="0"/>
                <wp:wrapNone/>
                <wp:docPr id="3715" name="TB371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389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of between 5 and 9 years, 57% of patients still met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980" behindDoc="0" locked="0" layoutInCell="1" allowOverlap="1">
                <wp:simplePos x="0" y="0"/>
                <wp:positionH relativeFrom="page">
                  <wp:posOffset>1295387</wp:posOffset>
                </wp:positionH>
                <wp:positionV relativeFrom="page">
                  <wp:posOffset>8035327</wp:posOffset>
                </wp:positionV>
                <wp:extent cx="4301537" cy="190500"/>
                <wp:effectExtent l="0" t="0" r="0" b="0"/>
                <wp:wrapNone/>
                <wp:docPr id="3716" name="TB371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153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 expected hearing outcomes. Both Faramarzi et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981" behindDoc="0" locked="0" layoutInCell="1" allowOverlap="1">
                <wp:simplePos x="0" y="0"/>
                <wp:positionH relativeFrom="page">
                  <wp:posOffset>1295387</wp:posOffset>
                </wp:positionH>
                <wp:positionV relativeFrom="page">
                  <wp:posOffset>8193696</wp:posOffset>
                </wp:positionV>
                <wp:extent cx="145684" cy="190500"/>
                <wp:effectExtent l="0" t="0" r="0" b="0"/>
                <wp:wrapNone/>
                <wp:docPr id="3717" name="TB371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68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al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982" behindDoc="0" locked="0" layoutInCell="1" allowOverlap="1">
                <wp:simplePos x="0" y="0"/>
                <wp:positionH relativeFrom="page">
                  <wp:posOffset>1386447</wp:posOffset>
                </wp:positionH>
                <wp:positionV relativeFrom="page">
                  <wp:posOffset>8232302</wp:posOffset>
                </wp:positionV>
                <wp:extent cx="125166" cy="88849"/>
                <wp:effectExtent l="0" t="0" r="0" b="0"/>
                <wp:wrapNone/>
                <wp:docPr id="3718" name="TB371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166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108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983" behindDoc="0" locked="0" layoutInCell="1" allowOverlap="1">
                <wp:simplePos x="0" y="0"/>
                <wp:positionH relativeFrom="page">
                  <wp:posOffset>1487001</wp:posOffset>
                </wp:positionH>
                <wp:positionV relativeFrom="page">
                  <wp:posOffset>8193718</wp:posOffset>
                </wp:positionV>
                <wp:extent cx="1226820" cy="190500"/>
                <wp:effectExtent l="0" t="0" r="0" b="0"/>
                <wp:wrapNone/>
                <wp:docPr id="3719" name="TB371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682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and Gyo et al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984" behindDoc="0" locked="0" layoutInCell="1" allowOverlap="1">
                <wp:simplePos x="0" y="0"/>
                <wp:positionH relativeFrom="page">
                  <wp:posOffset>2233226</wp:posOffset>
                </wp:positionH>
                <wp:positionV relativeFrom="page">
                  <wp:posOffset>8232302</wp:posOffset>
                </wp:positionV>
                <wp:extent cx="125166" cy="88849"/>
                <wp:effectExtent l="0" t="0" r="0" b="0"/>
                <wp:wrapNone/>
                <wp:docPr id="3720" name="TB372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166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109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985" behindDoc="0" locked="0" layoutInCell="1" allowOverlap="1">
                <wp:simplePos x="0" y="0"/>
                <wp:positionH relativeFrom="page">
                  <wp:posOffset>2333780</wp:posOffset>
                </wp:positionH>
                <wp:positionV relativeFrom="page">
                  <wp:posOffset>8193718</wp:posOffset>
                </wp:positionV>
                <wp:extent cx="2722006" cy="190500"/>
                <wp:effectExtent l="0" t="0" r="0" b="0"/>
                <wp:wrapNone/>
                <wp:docPr id="3721" name="TB372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200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concluded that preservation of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986" behindDoc="0" locked="0" layoutInCell="1" allowOverlap="1">
                <wp:simplePos x="0" y="0"/>
                <wp:positionH relativeFrom="page">
                  <wp:posOffset>1295428</wp:posOffset>
                </wp:positionH>
                <wp:positionV relativeFrom="page">
                  <wp:posOffset>8352087</wp:posOffset>
                </wp:positionV>
                <wp:extent cx="4378213" cy="190500"/>
                <wp:effectExtent l="0" t="0" r="0" b="0"/>
                <wp:wrapNone/>
                <wp:docPr id="3722" name="TB372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821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 autologous incus in the postauricular area was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987" behindDoc="0" locked="0" layoutInCell="1" allowOverlap="1">
                <wp:simplePos x="0" y="0"/>
                <wp:positionH relativeFrom="page">
                  <wp:posOffset>1295428</wp:posOffset>
                </wp:positionH>
                <wp:positionV relativeFrom="page">
                  <wp:posOffset>8510456</wp:posOffset>
                </wp:positionV>
                <wp:extent cx="1648539" cy="190500"/>
                <wp:effectExtent l="0" t="0" r="0" b="0"/>
                <wp:wrapNone/>
                <wp:docPr id="3723" name="TB372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853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safe and effective.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988" behindDoc="0" locked="0" layoutInCell="1" allowOverlap="1">
                <wp:simplePos x="0" y="0"/>
                <wp:positionH relativeFrom="page">
                  <wp:posOffset>1447828</wp:posOffset>
                </wp:positionH>
                <wp:positionV relativeFrom="page">
                  <wp:posOffset>8668825</wp:posOffset>
                </wp:positionV>
                <wp:extent cx="1656207" cy="190500"/>
                <wp:effectExtent l="0" t="0" r="0" b="0"/>
                <wp:wrapNone/>
                <wp:docPr id="3724" name="TB372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Fritsch and Moberly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989" behindDoc="0" locked="0" layoutInCell="1" allowOverlap="1">
                <wp:simplePos x="0" y="0"/>
                <wp:positionH relativeFrom="page">
                  <wp:posOffset>2536131</wp:posOffset>
                </wp:positionH>
                <wp:positionV relativeFrom="page">
                  <wp:posOffset>8707432</wp:posOffset>
                </wp:positionV>
                <wp:extent cx="121590" cy="88849"/>
                <wp:effectExtent l="0" t="0" r="0" b="0"/>
                <wp:wrapNone/>
                <wp:docPr id="3725" name="TB372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590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110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990" behindDoc="0" locked="0" layoutInCell="1" allowOverlap="1">
                <wp:simplePos x="0" y="0"/>
                <wp:positionH relativeFrom="page">
                  <wp:posOffset>2639199</wp:posOffset>
                </wp:positionH>
                <wp:positionV relativeFrom="page">
                  <wp:posOffset>8668848</wp:posOffset>
                </wp:positionV>
                <wp:extent cx="2254281" cy="190500"/>
                <wp:effectExtent l="0" t="0" r="0" b="0"/>
                <wp:wrapNone/>
                <wp:docPr id="3726" name="TB372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428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preserved an incus for 8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991" behindDoc="0" locked="0" layoutInCell="1" allowOverlap="1">
                <wp:simplePos x="0" y="0"/>
                <wp:positionH relativeFrom="page">
                  <wp:posOffset>1295412</wp:posOffset>
                </wp:positionH>
                <wp:positionV relativeFrom="page">
                  <wp:posOffset>8827217</wp:posOffset>
                </wp:positionV>
                <wp:extent cx="4385881" cy="190500"/>
                <wp:effectExtent l="0" t="0" r="0" b="0"/>
                <wp:wrapNone/>
                <wp:docPr id="3727" name="TB372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588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months in the posterior tragus area. Upon removal,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992" behindDoc="0" locked="0" layoutInCell="1" allowOverlap="1">
                <wp:simplePos x="0" y="0"/>
                <wp:positionH relativeFrom="page">
                  <wp:posOffset>1295412</wp:posOffset>
                </wp:positionH>
                <wp:positionV relativeFrom="page">
                  <wp:posOffset>8985586</wp:posOffset>
                </wp:positionV>
                <wp:extent cx="4600575" cy="190500"/>
                <wp:effectExtent l="0" t="0" r="0" b="0"/>
                <wp:wrapNone/>
                <wp:docPr id="3728" name="TB372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057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they found the incus to be intact with no absorption,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993" behindDoc="0" locked="0" layoutInCell="1" allowOverlap="1">
                <wp:simplePos x="0" y="0"/>
                <wp:positionH relativeFrom="page">
                  <wp:posOffset>1295412</wp:posOffset>
                </wp:positionH>
                <wp:positionV relativeFrom="page">
                  <wp:posOffset>9143955</wp:posOffset>
                </wp:positionV>
                <wp:extent cx="4600575" cy="190500"/>
                <wp:effectExtent l="0" t="0" r="0" b="0"/>
                <wp:wrapNone/>
                <wp:docPr id="3729" name="TB372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057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and it was placed successfully during the second pro-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994" behindDoc="0" locked="0" layoutInCell="1" allowOverlap="1">
                <wp:simplePos x="0" y="0"/>
                <wp:positionH relativeFrom="page">
                  <wp:posOffset>1295412</wp:posOffset>
                </wp:positionH>
                <wp:positionV relativeFrom="page">
                  <wp:posOffset>9302324</wp:posOffset>
                </wp:positionV>
                <wp:extent cx="4454890" cy="190500"/>
                <wp:effectExtent l="0" t="0" r="0" b="0"/>
                <wp:wrapNone/>
                <wp:docPr id="3730" name="TB373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489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cedure. The authors stated that the tragal area had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995" behindDoc="0" locked="0" layoutInCell="1" allowOverlap="1">
                <wp:simplePos x="0" y="0"/>
                <wp:positionH relativeFrom="page">
                  <wp:posOffset>1295412</wp:posOffset>
                </wp:positionH>
                <wp:positionV relativeFrom="page">
                  <wp:posOffset>9460693</wp:posOffset>
                </wp:positionV>
                <wp:extent cx="4646580" cy="190500"/>
                <wp:effectExtent l="0" t="0" r="0" b="0"/>
                <wp:wrapNone/>
                <wp:docPr id="3731" name="TB373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658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been used successfully in 16 procedures that included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996" behindDoc="0" locked="0" layoutInCell="1" allowOverlap="1">
                <wp:simplePos x="0" y="0"/>
                <wp:positionH relativeFrom="page">
                  <wp:posOffset>1295412</wp:posOffset>
                </wp:positionH>
                <wp:positionV relativeFrom="page">
                  <wp:posOffset>9619062</wp:posOffset>
                </wp:positionV>
                <wp:extent cx="3856815" cy="190500"/>
                <wp:effectExtent l="0" t="0" r="0" b="0"/>
                <wp:wrapNone/>
                <wp:docPr id="3732" name="TB373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681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14 incus bones and two malleus-head bones.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997" behindDoc="0" locked="0" layoutInCell="1" allowOverlap="1">
                <wp:simplePos x="0" y="0"/>
                <wp:positionH relativeFrom="page">
                  <wp:posOffset>4352645</wp:posOffset>
                </wp:positionH>
                <wp:positionV relativeFrom="page">
                  <wp:posOffset>1244387</wp:posOffset>
                </wp:positionV>
                <wp:extent cx="312839" cy="161925"/>
                <wp:effectExtent l="0" t="0" r="0" b="0"/>
                <wp:wrapNone/>
                <wp:docPr id="3733" name="TB373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839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CondensedBold" w:hAnsi="OpenSans-CondensedBold" w:cs="OpenSans-CondensedBold" w:eastAsia="OpenSans-CondensedBold"/>
                                <w:b/>
                                <w:color w:val="00AFAA"/>
                                <w:sz w:val="17"/>
                                <w:szCs w:val="17"/>
                              </w:rPr>
                              <w:t xml:space="preserve">7.1.1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998" behindDoc="0" locked="0" layoutInCell="1" allowOverlap="1">
                <wp:simplePos x="0" y="0"/>
                <wp:positionH relativeFrom="page">
                  <wp:posOffset>4838700</wp:posOffset>
                </wp:positionH>
                <wp:positionV relativeFrom="page">
                  <wp:posOffset>1234694</wp:posOffset>
                </wp:positionV>
                <wp:extent cx="3734133" cy="190500"/>
                <wp:effectExtent l="0" t="0" r="0" b="0"/>
                <wp:wrapNone/>
                <wp:docPr id="3734" name="TB373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413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Provide the patient and the patient’s desig-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2999" behindDoc="0" locked="0" layoutInCell="1" allowOverlap="1">
                <wp:simplePos x="0" y="0"/>
                <wp:positionH relativeFrom="page">
                  <wp:posOffset>4838700</wp:posOffset>
                </wp:positionH>
                <wp:positionV relativeFrom="page">
                  <wp:posOffset>1387094</wp:posOffset>
                </wp:positionV>
                <wp:extent cx="3964162" cy="190500"/>
                <wp:effectExtent l="0" t="0" r="0" b="0"/>
                <wp:wrapNone/>
                <wp:docPr id="3735" name="TB373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416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nated caregiver(s) with instructions regarding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000" behindDoc="0" locked="0" layoutInCell="1" allowOverlap="1">
                <wp:simplePos x="0" y="0"/>
                <wp:positionH relativeFrom="page">
                  <wp:posOffset>4838700</wp:posOffset>
                </wp:positionH>
                <wp:positionV relativeFrom="page">
                  <wp:posOffset>1539494</wp:posOffset>
                </wp:positionV>
                <wp:extent cx="3941159" cy="190500"/>
                <wp:effectExtent l="0" t="0" r="0" b="0"/>
                <wp:wrapNone/>
                <wp:docPr id="3736" name="TB373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115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the care of the surgical incision storage area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001" behindDoc="0" locked="0" layoutInCell="1" allowOverlap="1">
                <wp:simplePos x="0" y="0"/>
                <wp:positionH relativeFrom="page">
                  <wp:posOffset>4838700</wp:posOffset>
                </wp:positionH>
                <wp:positionV relativeFrom="page">
                  <wp:posOffset>1691894</wp:posOffset>
                </wp:positionV>
                <wp:extent cx="2177605" cy="190500"/>
                <wp:effectExtent l="0" t="0" r="0" b="0"/>
                <wp:wrapNone/>
                <wp:docPr id="3737" name="TB373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760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for the autologous incus.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002" behindDoc="0" locked="0" layoutInCell="1" allowOverlap="1">
                <wp:simplePos x="0" y="0"/>
                <wp:positionH relativeFrom="page">
                  <wp:posOffset>6186931</wp:posOffset>
                </wp:positionH>
                <wp:positionV relativeFrom="page">
                  <wp:posOffset>1692655</wp:posOffset>
                </wp:positionV>
                <wp:extent cx="1502854" cy="190500"/>
                <wp:effectExtent l="0" t="0" r="0" b="0"/>
                <wp:wrapNone/>
                <wp:docPr id="3738" name="TB373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285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Italic" w:hAnsi="GentiumBasic-BoldItalic" w:cs="GentiumBasic-BoldItalic" w:eastAsia="GentiumBasic-BoldItalic"/>
                                <w:b/>
                                <w:i/>
                                <w:color w:val="5688C7"/>
                                <w:sz w:val="20"/>
                                <w:szCs w:val="20"/>
                              </w:rPr>
                              <w:t xml:space="preserve">[Recommendation]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003" behindDoc="0" locked="0" layoutInCell="1" allowOverlap="1">
                <wp:simplePos x="0" y="0"/>
                <wp:positionH relativeFrom="page">
                  <wp:posOffset>4991100</wp:posOffset>
                </wp:positionH>
                <wp:positionV relativeFrom="page">
                  <wp:posOffset>1846707</wp:posOffset>
                </wp:positionV>
                <wp:extent cx="3634454" cy="190500"/>
                <wp:effectExtent l="0" t="0" r="0" b="0"/>
                <wp:wrapNone/>
                <wp:docPr id="3739" name="TB373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445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Providing patient education on care of the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004" behindDoc="0" locked="0" layoutInCell="1" allowOverlap="1">
                <wp:simplePos x="0" y="0"/>
                <wp:positionH relativeFrom="page">
                  <wp:posOffset>4838700</wp:posOffset>
                </wp:positionH>
                <wp:positionV relativeFrom="page">
                  <wp:posOffset>1999107</wp:posOffset>
                </wp:positionV>
                <wp:extent cx="4362878" cy="190500"/>
                <wp:effectExtent l="0" t="0" r="0" b="0"/>
                <wp:wrapNone/>
                <wp:docPr id="3740" name="TB374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287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surgical wound area where the tissue is preserved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005" behindDoc="0" locked="0" layoutInCell="1" allowOverlap="1">
                <wp:simplePos x="0" y="0"/>
                <wp:positionH relativeFrom="page">
                  <wp:posOffset>4838700</wp:posOffset>
                </wp:positionH>
                <wp:positionV relativeFrom="page">
                  <wp:posOffset>2151507</wp:posOffset>
                </wp:positionV>
                <wp:extent cx="4224861" cy="190500"/>
                <wp:effectExtent l="0" t="0" r="0" b="0"/>
                <wp:wrapNone/>
                <wp:docPr id="3741" name="TB374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86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may help the patient understand how to help the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006" behindDoc="0" locked="0" layoutInCell="1" allowOverlap="1">
                <wp:simplePos x="0" y="0"/>
                <wp:positionH relativeFrom="page">
                  <wp:posOffset>4838700</wp:posOffset>
                </wp:positionH>
                <wp:positionV relativeFrom="page">
                  <wp:posOffset>2303907</wp:posOffset>
                </wp:positionV>
                <wp:extent cx="4178855" cy="190500"/>
                <wp:effectExtent l="0" t="0" r="0" b="0"/>
                <wp:wrapNone/>
                <wp:docPr id="3742" name="TB374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885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area heal and prevent actions (eg, touching, rub-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007" behindDoc="0" locked="0" layoutInCell="1" allowOverlap="1">
                <wp:simplePos x="0" y="0"/>
                <wp:positionH relativeFrom="page">
                  <wp:posOffset>4838700</wp:posOffset>
                </wp:positionH>
                <wp:positionV relativeFrom="page">
                  <wp:posOffset>2456307</wp:posOffset>
                </wp:positionV>
                <wp:extent cx="4201858" cy="190500"/>
                <wp:effectExtent l="0" t="0" r="0" b="0"/>
                <wp:wrapNone/>
                <wp:docPr id="3743" name="TB374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185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bing, scratching) that might increase the risk of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008" behindDoc="0" locked="0" layoutInCell="1" allowOverlap="1">
                <wp:simplePos x="0" y="0"/>
                <wp:positionH relativeFrom="page">
                  <wp:posOffset>4838700</wp:posOffset>
                </wp:positionH>
                <wp:positionV relativeFrom="page">
                  <wp:posOffset>2608707</wp:posOffset>
                </wp:positionV>
                <wp:extent cx="3948826" cy="190500"/>
                <wp:effectExtent l="0" t="0" r="0" b="0"/>
                <wp:wrapNone/>
                <wp:docPr id="3744" name="TB374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882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resorption or atrophy of the preserved tissue.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009" behindDoc="0" locked="0" layoutInCell="1" allowOverlap="1">
                <wp:simplePos x="0" y="0"/>
                <wp:positionH relativeFrom="page">
                  <wp:posOffset>4343400</wp:posOffset>
                </wp:positionH>
                <wp:positionV relativeFrom="page">
                  <wp:posOffset>2952912</wp:posOffset>
                </wp:positionV>
                <wp:extent cx="1739017" cy="228600"/>
                <wp:effectExtent l="0" t="0" r="0" b="0"/>
                <wp:wrapNone/>
                <wp:docPr id="3745" name="TB374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9017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FFFFFF"/>
                                <w:sz w:val="24"/>
                                <w:szCs w:val="24"/>
                              </w:rPr>
                              <w:t xml:space="preserve">8. Adipose Tissue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010" behindDoc="0" locked="0" layoutInCell="1" allowOverlap="1">
                <wp:simplePos x="0" y="0"/>
                <wp:positionH relativeFrom="page">
                  <wp:posOffset>4304255</wp:posOffset>
                </wp:positionH>
                <wp:positionV relativeFrom="page">
                  <wp:posOffset>3384337</wp:posOffset>
                </wp:positionV>
                <wp:extent cx="195524" cy="161925"/>
                <wp:effectExtent l="0" t="0" r="0" b="0"/>
                <wp:wrapNone/>
                <wp:docPr id="3746" name="TB374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524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CondensedBold" w:hAnsi="OpenSans-CondensedBold" w:cs="OpenSans-CondensedBold" w:eastAsia="OpenSans-CondensedBold"/>
                                <w:b/>
                                <w:color w:val="FFFFFF"/>
                                <w:sz w:val="17"/>
                                <w:szCs w:val="17"/>
                              </w:rPr>
                              <w:t xml:space="preserve">8.1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011" behindDoc="0" locked="0" layoutInCell="1" allowOverlap="1">
                <wp:simplePos x="0" y="0"/>
                <wp:positionH relativeFrom="page">
                  <wp:posOffset>4565650</wp:posOffset>
                </wp:positionH>
                <wp:positionV relativeFrom="page">
                  <wp:posOffset>3368294</wp:posOffset>
                </wp:positionV>
                <wp:extent cx="3741800" cy="190500"/>
                <wp:effectExtent l="0" t="0" r="0" b="0"/>
                <wp:wrapNone/>
                <wp:docPr id="3747" name="TB374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18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 No recommendation can be made regarding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012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3520694</wp:posOffset>
                </wp:positionV>
                <wp:extent cx="3695795" cy="190500"/>
                <wp:effectExtent l="0" t="0" r="0" b="0"/>
                <wp:wrapNone/>
                <wp:docPr id="3748" name="TB374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579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the cryopreservation and delayed autotrans-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013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3673094</wp:posOffset>
                </wp:positionV>
                <wp:extent cx="3688127" cy="190500"/>
                <wp:effectExtent l="0" t="0" r="0" b="0"/>
                <wp:wrapNone/>
                <wp:docPr id="3749" name="TB374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812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plantation of cryopreserved adipose tissue.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014" behindDoc="0" locked="0" layoutInCell="1" allowOverlap="1">
                <wp:simplePos x="0" y="0"/>
                <wp:positionH relativeFrom="page">
                  <wp:posOffset>7133144</wp:posOffset>
                </wp:positionH>
                <wp:positionV relativeFrom="page">
                  <wp:posOffset>3673855</wp:posOffset>
                </wp:positionV>
                <wp:extent cx="368046" cy="190500"/>
                <wp:effectExtent l="0" t="0" r="0" b="0"/>
                <wp:wrapNone/>
                <wp:docPr id="3750" name="TB375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04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Italic" w:hAnsi="GentiumBasic-BoldItalic" w:cs="GentiumBasic-BoldItalic" w:eastAsia="GentiumBasic-BoldItalic"/>
                                <w:b/>
                                <w:i/>
                                <w:color w:val="808285"/>
                                <w:sz w:val="20"/>
                                <w:szCs w:val="20"/>
                              </w:rPr>
                              <w:t xml:space="preserve">[No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015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3826255</wp:posOffset>
                </wp:positionV>
                <wp:extent cx="1410843" cy="190500"/>
                <wp:effectExtent l="0" t="0" r="0" b="0"/>
                <wp:wrapNone/>
                <wp:docPr id="3751" name="TB375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084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Italic" w:hAnsi="GentiumBasic-BoldItalic" w:cs="GentiumBasic-BoldItalic" w:eastAsia="GentiumBasic-BoldItalic"/>
                                <w:b/>
                                <w:i/>
                                <w:color w:val="808285"/>
                                <w:sz w:val="20"/>
                                <w:szCs w:val="20"/>
                              </w:rPr>
                              <w:t xml:space="preserve">Recommendation]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016" behindDoc="0" locked="0" layoutInCell="1" allowOverlap="1">
                <wp:simplePos x="0" y="0"/>
                <wp:positionH relativeFrom="page">
                  <wp:posOffset>4762500</wp:posOffset>
                </wp:positionH>
                <wp:positionV relativeFrom="page">
                  <wp:posOffset>3980307</wp:posOffset>
                </wp:positionV>
                <wp:extent cx="4086844" cy="190500"/>
                <wp:effectExtent l="0" t="0" r="0" b="0"/>
                <wp:wrapNone/>
                <wp:docPr id="3752" name="TB375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684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 balance between the benefits and harms of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017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4132707</wp:posOffset>
                </wp:positionV>
                <wp:extent cx="4462557" cy="190500"/>
                <wp:effectExtent l="0" t="0" r="0" b="0"/>
                <wp:wrapNone/>
                <wp:docPr id="3753" name="TB375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6255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using cryopreserved adipose tissue for delayed auto-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018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4285107</wp:posOffset>
                </wp:positionV>
                <wp:extent cx="4033170" cy="190500"/>
                <wp:effectExtent l="0" t="0" r="0" b="0"/>
                <wp:wrapNone/>
                <wp:docPr id="3754" name="TB375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317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transplantation is unclear. The benefits include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019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4437507</wp:posOffset>
                </wp:positionV>
                <wp:extent cx="4631245" cy="190500"/>
                <wp:effectExtent l="0" t="0" r="0" b="0"/>
                <wp:wrapNone/>
                <wp:docPr id="3755" name="TB375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124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reduced numbers of procedures to procure adipose tis-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020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4589907</wp:posOffset>
                </wp:positionV>
                <wp:extent cx="4569904" cy="190500"/>
                <wp:effectExtent l="0" t="0" r="0" b="0"/>
                <wp:wrapNone/>
                <wp:docPr id="3756" name="TB375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990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sue, thereby reducing procedure-related risks, postop-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021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4742307</wp:posOffset>
                </wp:positionV>
                <wp:extent cx="3281743" cy="190500"/>
                <wp:effectExtent l="0" t="0" r="0" b="0"/>
                <wp:wrapNone/>
                <wp:docPr id="3757" name="TB375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174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erative pain, additional procedure time,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022" behindDoc="0" locked="0" layoutInCell="1" allowOverlap="1">
                <wp:simplePos x="0" y="0"/>
                <wp:positionH relativeFrom="page">
                  <wp:posOffset>6594519</wp:posOffset>
                </wp:positionH>
                <wp:positionV relativeFrom="page">
                  <wp:posOffset>4780891</wp:posOffset>
                </wp:positionV>
                <wp:extent cx="118013" cy="88849"/>
                <wp:effectExtent l="0" t="0" r="0" b="0"/>
                <wp:wrapNone/>
                <wp:docPr id="3758" name="TB375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013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111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023" behindDoc="0" locked="0" layoutInCell="1" allowOverlap="1">
                <wp:simplePos x="0" y="0"/>
                <wp:positionH relativeFrom="page">
                  <wp:posOffset>6691682</wp:posOffset>
                </wp:positionH>
                <wp:positionV relativeFrom="page">
                  <wp:posOffset>4742307</wp:posOffset>
                </wp:positionV>
                <wp:extent cx="950785" cy="190500"/>
                <wp:effectExtent l="0" t="0" r="0" b="0"/>
                <wp:wrapNone/>
                <wp:docPr id="3759" name="TB375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078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and costs.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024" behindDoc="0" locked="0" layoutInCell="1" allowOverlap="1">
                <wp:simplePos x="0" y="0"/>
                <wp:positionH relativeFrom="page">
                  <wp:posOffset>7216558</wp:posOffset>
                </wp:positionH>
                <wp:positionV relativeFrom="page">
                  <wp:posOffset>4780891</wp:posOffset>
                </wp:positionV>
                <wp:extent cx="121590" cy="88849"/>
                <wp:effectExtent l="0" t="0" r="0" b="0"/>
                <wp:wrapNone/>
                <wp:docPr id="3760" name="TB376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590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112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025" behindDoc="0" locked="0" layoutInCell="1" allowOverlap="1">
                <wp:simplePos x="0" y="0"/>
                <wp:positionH relativeFrom="page">
                  <wp:posOffset>4610101</wp:posOffset>
                </wp:positionH>
                <wp:positionV relativeFrom="page">
                  <wp:posOffset>4894707</wp:posOffset>
                </wp:positionV>
                <wp:extent cx="4546901" cy="190500"/>
                <wp:effectExtent l="0" t="0" r="0" b="0"/>
                <wp:wrapNone/>
                <wp:docPr id="3761" name="TB376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690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Additional benefits include higher patient satisfaction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026" behindDoc="0" locked="0" layoutInCell="1" allowOverlap="1">
                <wp:simplePos x="0" y="0"/>
                <wp:positionH relativeFrom="page">
                  <wp:posOffset>4610101</wp:posOffset>
                </wp:positionH>
                <wp:positionV relativeFrom="page">
                  <wp:posOffset>5047107</wp:posOffset>
                </wp:positionV>
                <wp:extent cx="4309205" cy="190500"/>
                <wp:effectExtent l="0" t="0" r="0" b="0"/>
                <wp:wrapNone/>
                <wp:docPr id="3762" name="TB376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920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rates compared to traditional adipose procurement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027" behindDoc="0" locked="0" layoutInCell="1" allowOverlap="1">
                <wp:simplePos x="0" y="0"/>
                <wp:positionH relativeFrom="page">
                  <wp:posOffset>4610101</wp:posOffset>
                </wp:positionH>
                <wp:positionV relativeFrom="page">
                  <wp:posOffset>5199507</wp:posOffset>
                </wp:positionV>
                <wp:extent cx="1801891" cy="190500"/>
                <wp:effectExtent l="0" t="0" r="0" b="0"/>
                <wp:wrapNone/>
                <wp:docPr id="3763" name="TB376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189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and grafting methods.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028" behindDoc="0" locked="0" layoutInCell="1" allowOverlap="1">
                <wp:simplePos x="0" y="0"/>
                <wp:positionH relativeFrom="page">
                  <wp:posOffset>5821946</wp:posOffset>
                </wp:positionH>
                <wp:positionV relativeFrom="page">
                  <wp:posOffset>5238091</wp:posOffset>
                </wp:positionV>
                <wp:extent cx="311127" cy="88849"/>
                <wp:effectExtent l="0" t="0" r="0" b="0"/>
                <wp:wrapNone/>
                <wp:docPr id="3764" name="TB376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127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112,113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029" behindDoc="0" locked="0" layoutInCell="1" allowOverlap="1">
                <wp:simplePos x="0" y="0"/>
                <wp:positionH relativeFrom="page">
                  <wp:posOffset>6071490</wp:posOffset>
                </wp:positionH>
                <wp:positionV relativeFrom="page">
                  <wp:posOffset>5199507</wp:posOffset>
                </wp:positionV>
                <wp:extent cx="1947576" cy="190500"/>
                <wp:effectExtent l="0" t="0" r="0" b="0"/>
                <wp:wrapNone/>
                <wp:docPr id="3765" name="TB376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757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 harms include the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030" behindDoc="0" locked="0" layoutInCell="1" allowOverlap="1">
                <wp:simplePos x="0" y="0"/>
                <wp:positionH relativeFrom="page">
                  <wp:posOffset>4610101</wp:posOffset>
                </wp:positionH>
                <wp:positionV relativeFrom="page">
                  <wp:posOffset>5351907</wp:posOffset>
                </wp:positionV>
                <wp:extent cx="4270867" cy="190500"/>
                <wp:effectExtent l="0" t="0" r="0" b="0"/>
                <wp:wrapNone/>
                <wp:docPr id="3766" name="TB376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086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potential for partial or complete resorption of adi-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031" behindDoc="0" locked="0" layoutInCell="1" allowOverlap="1">
                <wp:simplePos x="0" y="0"/>
                <wp:positionH relativeFrom="page">
                  <wp:posOffset>4610101</wp:posOffset>
                </wp:positionH>
                <wp:positionV relativeFrom="page">
                  <wp:posOffset>5504307</wp:posOffset>
                </wp:positionV>
                <wp:extent cx="4523898" cy="190500"/>
                <wp:effectExtent l="0" t="0" r="0" b="0"/>
                <wp:wrapNone/>
                <wp:docPr id="3767" name="TB376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389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pose tissue at the graft site, leading to graft failure.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032" behindDoc="0" locked="0" layoutInCell="1" allowOverlap="1">
                <wp:simplePos x="0" y="0"/>
                <wp:positionH relativeFrom="page">
                  <wp:posOffset>7192027</wp:posOffset>
                </wp:positionH>
                <wp:positionV relativeFrom="page">
                  <wp:posOffset>5542891</wp:posOffset>
                </wp:positionV>
                <wp:extent cx="121590" cy="88849"/>
                <wp:effectExtent l="0" t="0" r="0" b="0"/>
                <wp:wrapNone/>
                <wp:docPr id="3768" name="TB376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590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114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033" behindDoc="0" locked="0" layoutInCell="1" allowOverlap="1">
                <wp:simplePos x="0" y="0"/>
                <wp:positionH relativeFrom="page">
                  <wp:posOffset>4762501</wp:posOffset>
                </wp:positionH>
                <wp:positionV relativeFrom="page">
                  <wp:posOffset>5656707</wp:posOffset>
                </wp:positionV>
                <wp:extent cx="3573113" cy="190500"/>
                <wp:effectExtent l="0" t="0" r="0" b="0"/>
                <wp:wrapNone/>
                <wp:docPr id="3769" name="TB376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311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Low-quality evidence, including one quasi-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034" behindDoc="0" locked="0" layoutInCell="1" allowOverlap="1">
                <wp:simplePos x="0" y="0"/>
                <wp:positionH relativeFrom="page">
                  <wp:posOffset>4610101</wp:posOffset>
                </wp:positionH>
                <wp:positionV relativeFrom="page">
                  <wp:posOffset>5809107</wp:posOffset>
                </wp:positionV>
                <wp:extent cx="1610201" cy="190500"/>
                <wp:effectExtent l="0" t="0" r="0" b="0"/>
                <wp:wrapNone/>
                <wp:docPr id="3770" name="TB377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020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experimental study,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035" behindDoc="0" locked="0" layoutInCell="1" allowOverlap="1">
                <wp:simplePos x="0" y="0"/>
                <wp:positionH relativeFrom="page">
                  <wp:posOffset>5694099</wp:posOffset>
                </wp:positionH>
                <wp:positionV relativeFrom="page">
                  <wp:posOffset>5847691</wp:posOffset>
                </wp:positionV>
                <wp:extent cx="118218" cy="88849"/>
                <wp:effectExtent l="0" t="0" r="0" b="0"/>
                <wp:wrapNone/>
                <wp:docPr id="3771" name="TB377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21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111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036" behindDoc="0" locked="0" layoutInCell="1" allowOverlap="1">
                <wp:simplePos x="0" y="0"/>
                <wp:positionH relativeFrom="page">
                  <wp:posOffset>5797435</wp:posOffset>
                </wp:positionH>
                <wp:positionV relativeFrom="page">
                  <wp:posOffset>5809107</wp:posOffset>
                </wp:positionV>
                <wp:extent cx="2307955" cy="190500"/>
                <wp:effectExtent l="0" t="0" r="0" b="0"/>
                <wp:wrapNone/>
                <wp:docPr id="3772" name="TB377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795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two nonexperimental stud-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037" behindDoc="0" locked="0" layoutInCell="1" allowOverlap="1">
                <wp:simplePos x="0" y="0"/>
                <wp:positionH relativeFrom="page">
                  <wp:posOffset>4610112</wp:posOffset>
                </wp:positionH>
                <wp:positionV relativeFrom="page">
                  <wp:posOffset>5961507</wp:posOffset>
                </wp:positionV>
                <wp:extent cx="291369" cy="190500"/>
                <wp:effectExtent l="0" t="0" r="0" b="0"/>
                <wp:wrapNone/>
                <wp:docPr id="3773" name="TB377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36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ies,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038" behindDoc="0" locked="0" layoutInCell="1" allowOverlap="1">
                <wp:simplePos x="0" y="0"/>
                <wp:positionH relativeFrom="page">
                  <wp:posOffset>4776235</wp:posOffset>
                </wp:positionH>
                <wp:positionV relativeFrom="page">
                  <wp:posOffset>6000091</wp:posOffset>
                </wp:positionV>
                <wp:extent cx="268213" cy="88849"/>
                <wp:effectExtent l="0" t="0" r="0" b="0"/>
                <wp:wrapNone/>
                <wp:docPr id="3774" name="TB377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213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113,114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039" behindDoc="0" locked="0" layoutInCell="1" allowOverlap="1">
                <wp:simplePos x="0" y="0"/>
                <wp:positionH relativeFrom="page">
                  <wp:posOffset>4989814</wp:posOffset>
                </wp:positionH>
                <wp:positionV relativeFrom="page">
                  <wp:posOffset>5961507</wp:posOffset>
                </wp:positionV>
                <wp:extent cx="3573113" cy="190500"/>
                <wp:effectExtent l="0" t="0" r="0" b="0"/>
                <wp:wrapNone/>
                <wp:docPr id="3775" name="TB377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311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and one organizational experience article,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040" behindDoc="0" locked="0" layoutInCell="1" allowOverlap="1">
                <wp:simplePos x="0" y="0"/>
                <wp:positionH relativeFrom="page">
                  <wp:posOffset>7214781</wp:posOffset>
                </wp:positionH>
                <wp:positionV relativeFrom="page">
                  <wp:posOffset>6000091</wp:posOffset>
                </wp:positionV>
                <wp:extent cx="121590" cy="88849"/>
                <wp:effectExtent l="0" t="0" r="0" b="0"/>
                <wp:wrapNone/>
                <wp:docPr id="3776" name="TB377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590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112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041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6113907</wp:posOffset>
                </wp:positionV>
                <wp:extent cx="1403175" cy="190500"/>
                <wp:effectExtent l="0" t="0" r="0" b="0"/>
                <wp:wrapNone/>
                <wp:docPr id="3777" name="TB377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317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supports the use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042" behindDoc="0" locked="0" layoutInCell="1" allowOverlap="1">
                <wp:simplePos x="0" y="0"/>
                <wp:positionH relativeFrom="page">
                  <wp:posOffset>5486739</wp:posOffset>
                </wp:positionH>
                <wp:positionV relativeFrom="page">
                  <wp:posOffset>6152491</wp:posOffset>
                </wp:positionV>
                <wp:extent cx="282518" cy="88849"/>
                <wp:effectExtent l="0" t="0" r="0" b="0"/>
                <wp:wrapNone/>
                <wp:docPr id="3778" name="TB377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51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111-113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043" behindDoc="0" locked="0" layoutInCell="1" allowOverlap="1">
                <wp:simplePos x="0" y="0"/>
                <wp:positionH relativeFrom="page">
                  <wp:posOffset>5706731</wp:posOffset>
                </wp:positionH>
                <wp:positionV relativeFrom="page">
                  <wp:posOffset>6113907</wp:posOffset>
                </wp:positionV>
                <wp:extent cx="1786556" cy="190500"/>
                <wp:effectExtent l="0" t="0" r="0" b="0"/>
                <wp:wrapNone/>
                <wp:docPr id="3779" name="TB377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655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and further research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044" behindDoc="0" locked="0" layoutInCell="1" allowOverlap="1">
                <wp:simplePos x="0" y="0"/>
                <wp:positionH relativeFrom="page">
                  <wp:posOffset>6841171</wp:posOffset>
                </wp:positionH>
                <wp:positionV relativeFrom="page">
                  <wp:posOffset>6152491</wp:posOffset>
                </wp:positionV>
                <wp:extent cx="411260" cy="88849"/>
                <wp:effectExtent l="0" t="0" r="0" b="0"/>
                <wp:wrapNone/>
                <wp:docPr id="3780" name="TB378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260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111,113,114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045" behindDoc="0" locked="0" layoutInCell="1" allowOverlap="1">
                <wp:simplePos x="0" y="0"/>
                <wp:positionH relativeFrom="page">
                  <wp:posOffset>7171443</wp:posOffset>
                </wp:positionH>
                <wp:positionV relativeFrom="page">
                  <wp:posOffset>6113907</wp:posOffset>
                </wp:positionV>
                <wp:extent cx="337375" cy="190500"/>
                <wp:effectExtent l="0" t="0" r="0" b="0"/>
                <wp:wrapNone/>
                <wp:docPr id="3781" name="TB378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737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of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046" behindDoc="0" locked="0" layoutInCell="1" allowOverlap="1">
                <wp:simplePos x="0" y="0"/>
                <wp:positionH relativeFrom="page">
                  <wp:posOffset>4610107</wp:posOffset>
                </wp:positionH>
                <wp:positionV relativeFrom="page">
                  <wp:posOffset>6266307</wp:posOffset>
                </wp:positionV>
                <wp:extent cx="4408884" cy="190500"/>
                <wp:effectExtent l="0" t="0" r="0" b="0"/>
                <wp:wrapNone/>
                <wp:docPr id="3782" name="TB378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888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cryopreservation of adipose tissue for patient injec-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047" behindDoc="0" locked="0" layoutInCell="1" allowOverlap="1">
                <wp:simplePos x="0" y="0"/>
                <wp:positionH relativeFrom="page">
                  <wp:posOffset>4610107</wp:posOffset>
                </wp:positionH>
                <wp:positionV relativeFrom="page">
                  <wp:posOffset>6418707</wp:posOffset>
                </wp:positionV>
                <wp:extent cx="4546901" cy="190500"/>
                <wp:effectExtent l="0" t="0" r="0" b="0"/>
                <wp:wrapNone/>
                <wp:docPr id="3783" name="TB378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690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tion. The evidence is limited by the small number of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048" behindDoc="0" locked="0" layoutInCell="1" allowOverlap="1">
                <wp:simplePos x="0" y="0"/>
                <wp:positionH relativeFrom="page">
                  <wp:posOffset>4610107</wp:posOffset>
                </wp:positionH>
                <wp:positionV relativeFrom="page">
                  <wp:posOffset>6571106</wp:posOffset>
                </wp:positionV>
                <wp:extent cx="4347543" cy="190500"/>
                <wp:effectExtent l="0" t="0" r="0" b="0"/>
                <wp:wrapNone/>
                <wp:docPr id="3784" name="TB378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754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studies on the topic, including limited high-quality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049" behindDoc="0" locked="0" layoutInCell="1" allowOverlap="1">
                <wp:simplePos x="0" y="0"/>
                <wp:positionH relativeFrom="page">
                  <wp:posOffset>4610107</wp:posOffset>
                </wp:positionH>
                <wp:positionV relativeFrom="page">
                  <wp:posOffset>6723506</wp:posOffset>
                </wp:positionV>
                <wp:extent cx="4293870" cy="190500"/>
                <wp:effectExtent l="0" t="0" r="0" b="0"/>
                <wp:wrapNone/>
                <wp:docPr id="3785" name="TB378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387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studies done on patient outcomes, and the use of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050" behindDoc="0" locked="0" layoutInCell="1" allowOverlap="1">
                <wp:simplePos x="0" y="0"/>
                <wp:positionH relativeFrom="page">
                  <wp:posOffset>4610107</wp:posOffset>
                </wp:positionH>
                <wp:positionV relativeFrom="page">
                  <wp:posOffset>6875906</wp:posOffset>
                </wp:positionV>
                <wp:extent cx="2307955" cy="190500"/>
                <wp:effectExtent l="0" t="0" r="0" b="0"/>
                <wp:wrapNone/>
                <wp:docPr id="3786" name="TB378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795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varied study methodologies.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051" behindDoc="0" locked="0" layoutInCell="1" allowOverlap="1">
                <wp:simplePos x="0" y="0"/>
                <wp:positionH relativeFrom="page">
                  <wp:posOffset>6050511</wp:posOffset>
                </wp:positionH>
                <wp:positionV relativeFrom="page">
                  <wp:posOffset>6914491</wp:posOffset>
                </wp:positionV>
                <wp:extent cx="411260" cy="88849"/>
                <wp:effectExtent l="0" t="0" r="0" b="0"/>
                <wp:wrapNone/>
                <wp:docPr id="3787" name="TB378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260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111,113,114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052" behindDoc="0" locked="0" layoutInCell="1" allowOverlap="1">
                <wp:simplePos x="0" y="0"/>
                <wp:positionH relativeFrom="page">
                  <wp:posOffset>4762500</wp:posOffset>
                </wp:positionH>
                <wp:positionV relativeFrom="page">
                  <wp:posOffset>7028306</wp:posOffset>
                </wp:positionV>
                <wp:extent cx="4079176" cy="190500"/>
                <wp:effectExtent l="0" t="0" r="0" b="0"/>
                <wp:wrapNone/>
                <wp:docPr id="3788" name="TB378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917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Because of the conflicting study methodologies,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053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7180706</wp:posOffset>
                </wp:positionV>
                <wp:extent cx="4117514" cy="190500"/>
                <wp:effectExtent l="0" t="0" r="0" b="0"/>
                <wp:wrapNone/>
                <wp:docPr id="3789" name="TB378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751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there is limited consistency in the reported out-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054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7333106</wp:posOffset>
                </wp:positionV>
                <wp:extent cx="4324540" cy="190500"/>
                <wp:effectExtent l="0" t="0" r="0" b="0"/>
                <wp:wrapNone/>
                <wp:docPr id="3790" name="TB379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454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comes and reported rates of resorption. Conti et al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055" behindDoc="0" locked="0" layoutInCell="1" allowOverlap="1">
                <wp:simplePos x="0" y="0"/>
                <wp:positionH relativeFrom="page">
                  <wp:posOffset>7214781</wp:posOffset>
                </wp:positionH>
                <wp:positionV relativeFrom="page">
                  <wp:posOffset>7371691</wp:posOffset>
                </wp:positionV>
                <wp:extent cx="121590" cy="88849"/>
                <wp:effectExtent l="0" t="0" r="0" b="0"/>
                <wp:wrapNone/>
                <wp:docPr id="3791" name="TB379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590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114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056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7485506</wp:posOffset>
                </wp:positionV>
                <wp:extent cx="4408884" cy="190500"/>
                <wp:effectExtent l="0" t="0" r="0" b="0"/>
                <wp:wrapNone/>
                <wp:docPr id="3792" name="TB379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888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found that 50% (n = 13) of the mice that received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057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7637906</wp:posOffset>
                </wp:positionV>
                <wp:extent cx="4393549" cy="190500"/>
                <wp:effectExtent l="0" t="0" r="0" b="0"/>
                <wp:wrapNone/>
                <wp:docPr id="3793" name="TB379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354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cryopreserved subcutaneous adipose injections in a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058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7790306</wp:posOffset>
                </wp:positionV>
                <wp:extent cx="4500895" cy="190500"/>
                <wp:effectExtent l="0" t="0" r="0" b="0"/>
                <wp:wrapNone/>
                <wp:docPr id="3794" name="TB379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089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study had limited resorption, and the other 50% had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059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7942706</wp:posOffset>
                </wp:positionV>
                <wp:extent cx="4370546" cy="190500"/>
                <wp:effectExtent l="0" t="0" r="0" b="0"/>
                <wp:wrapNone/>
                <wp:docPr id="3795" name="TB379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054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high levels of resorption after 1 week. Ibrahiem et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060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8095106</wp:posOffset>
                </wp:positionV>
                <wp:extent cx="145684" cy="190500"/>
                <wp:effectExtent l="0" t="0" r="0" b="0"/>
                <wp:wrapNone/>
                <wp:docPr id="3796" name="TB379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68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al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061" behindDoc="0" locked="0" layoutInCell="1" allowOverlap="1">
                <wp:simplePos x="0" y="0"/>
                <wp:positionH relativeFrom="page">
                  <wp:posOffset>4702557</wp:posOffset>
                </wp:positionH>
                <wp:positionV relativeFrom="page">
                  <wp:posOffset>8133691</wp:posOffset>
                </wp:positionV>
                <wp:extent cx="121590" cy="88849"/>
                <wp:effectExtent l="0" t="0" r="0" b="0"/>
                <wp:wrapNone/>
                <wp:docPr id="3797" name="TB379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590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112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062" behindDoc="0" locked="0" layoutInCell="1" allowOverlap="1">
                <wp:simplePos x="0" y="0"/>
                <wp:positionH relativeFrom="page">
                  <wp:posOffset>4804273</wp:posOffset>
                </wp:positionH>
                <wp:positionV relativeFrom="page">
                  <wp:posOffset>8095106</wp:posOffset>
                </wp:positionV>
                <wp:extent cx="4209526" cy="190500"/>
                <wp:effectExtent l="0" t="0" r="0" b="0"/>
                <wp:wrapNone/>
                <wp:docPr id="3798" name="TB379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952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found that only 8.65% (n = 9) of patient grafts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063" behindDoc="0" locked="0" layoutInCell="1" allowOverlap="1">
                <wp:simplePos x="0" y="0"/>
                <wp:positionH relativeFrom="page">
                  <wp:posOffset>4610089</wp:posOffset>
                </wp:positionH>
                <wp:positionV relativeFrom="page">
                  <wp:posOffset>8247506</wp:posOffset>
                </wp:positionV>
                <wp:extent cx="2001250" cy="190500"/>
                <wp:effectExtent l="0" t="0" r="0" b="0"/>
                <wp:wrapNone/>
                <wp:docPr id="3799" name="TB379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125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had resorption. Ha et al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064" behindDoc="0" locked="0" layoutInCell="1" allowOverlap="1">
                <wp:simplePos x="0" y="0"/>
                <wp:positionH relativeFrom="page">
                  <wp:posOffset>5876677</wp:posOffset>
                </wp:positionH>
                <wp:positionV relativeFrom="page">
                  <wp:posOffset>8286091</wp:posOffset>
                </wp:positionV>
                <wp:extent cx="160928" cy="88849"/>
                <wp:effectExtent l="0" t="0" r="0" b="0"/>
                <wp:wrapNone/>
                <wp:docPr id="3800" name="TB380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111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065" behindDoc="0" locked="0" layoutInCell="1" allowOverlap="1">
                <wp:simplePos x="0" y="0"/>
                <wp:positionH relativeFrom="page">
                  <wp:posOffset>6000625</wp:posOffset>
                </wp:positionH>
                <wp:positionV relativeFrom="page">
                  <wp:posOffset>8247506</wp:posOffset>
                </wp:positionV>
                <wp:extent cx="2085594" cy="190500"/>
                <wp:effectExtent l="0" t="0" r="0" b="0"/>
                <wp:wrapNone/>
                <wp:docPr id="3801" name="TB38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559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found the lowest resorp-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066" behindDoc="0" locked="0" layoutInCell="1" allowOverlap="1">
                <wp:simplePos x="0" y="0"/>
                <wp:positionH relativeFrom="page">
                  <wp:posOffset>4610102</wp:posOffset>
                </wp:positionH>
                <wp:positionV relativeFrom="page">
                  <wp:posOffset>8399906</wp:posOffset>
                </wp:positionV>
                <wp:extent cx="4677251" cy="190500"/>
                <wp:effectExtent l="0" t="0" r="0" b="0"/>
                <wp:wrapNone/>
                <wp:docPr id="3802" name="TB380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725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tion rate (13%) for adipose tissue that had been cryo-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067" behindDoc="0" locked="0" layoutInCell="1" allowOverlap="1">
                <wp:simplePos x="0" y="0"/>
                <wp:positionH relativeFrom="page">
                  <wp:posOffset>4610102</wp:posOffset>
                </wp:positionH>
                <wp:positionV relativeFrom="page">
                  <wp:posOffset>8552306</wp:posOffset>
                </wp:positionV>
                <wp:extent cx="4470225" cy="190500"/>
                <wp:effectExtent l="0" t="0" r="0" b="0"/>
                <wp:wrapNone/>
                <wp:docPr id="3803" name="TB380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022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preserved for less than 1 month and included added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068" behindDoc="0" locked="0" layoutInCell="1" allowOverlap="1">
                <wp:simplePos x="0" y="0"/>
                <wp:positionH relativeFrom="page">
                  <wp:posOffset>4610102</wp:posOffset>
                </wp:positionH>
                <wp:positionV relativeFrom="page">
                  <wp:posOffset>8704706</wp:posOffset>
                </wp:positionV>
                <wp:extent cx="4339875" cy="190500"/>
                <wp:effectExtent l="0" t="0" r="0" b="0"/>
                <wp:wrapNone/>
                <wp:docPr id="3804" name="TB380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987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adipose tissue–derived stem cells in the injection.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069" behindDoc="0" locked="0" layoutInCell="1" allowOverlap="1">
                <wp:simplePos x="0" y="0"/>
                <wp:positionH relativeFrom="page">
                  <wp:posOffset>4762502</wp:posOffset>
                </wp:positionH>
                <wp:positionV relativeFrom="page">
                  <wp:posOffset>8857106</wp:posOffset>
                </wp:positionV>
                <wp:extent cx="728424" cy="190500"/>
                <wp:effectExtent l="0" t="0" r="0" b="0"/>
                <wp:wrapNone/>
                <wp:docPr id="3805" name="TB380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842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Ma et al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070" behindDoc="0" locked="0" layoutInCell="1" allowOverlap="1">
                <wp:simplePos x="0" y="0"/>
                <wp:positionH relativeFrom="page">
                  <wp:posOffset>5180911</wp:posOffset>
                </wp:positionH>
                <wp:positionV relativeFrom="page">
                  <wp:posOffset>8895691</wp:posOffset>
                </wp:positionV>
                <wp:extent cx="121590" cy="88849"/>
                <wp:effectExtent l="0" t="0" r="0" b="0"/>
                <wp:wrapNone/>
                <wp:docPr id="3806" name="TB380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590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113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071" behindDoc="0" locked="0" layoutInCell="1" allowOverlap="1">
                <wp:simplePos x="0" y="0"/>
                <wp:positionH relativeFrom="page">
                  <wp:posOffset>5282515</wp:posOffset>
                </wp:positionH>
                <wp:positionV relativeFrom="page">
                  <wp:posOffset>8857106</wp:posOffset>
                </wp:positionV>
                <wp:extent cx="3481101" cy="190500"/>
                <wp:effectExtent l="0" t="0" r="0" b="0"/>
                <wp:wrapNone/>
                <wp:docPr id="3807" name="TB380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110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reported a 0.6% complication rate (n =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072" behindDoc="0" locked="0" layoutInCell="1" allowOverlap="1">
                <wp:simplePos x="0" y="0"/>
                <wp:positionH relativeFrom="page">
                  <wp:posOffset>4610050</wp:posOffset>
                </wp:positionH>
                <wp:positionV relativeFrom="page">
                  <wp:posOffset>9009506</wp:posOffset>
                </wp:positionV>
                <wp:extent cx="4339875" cy="190500"/>
                <wp:effectExtent l="0" t="0" r="0" b="0"/>
                <wp:wrapNone/>
                <wp:docPr id="3808" name="TB380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987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1) from cryopreserved adipose autotransplantation,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073" behindDoc="0" locked="0" layoutInCell="1" allowOverlap="1">
                <wp:simplePos x="0" y="0"/>
                <wp:positionH relativeFrom="page">
                  <wp:posOffset>4610050</wp:posOffset>
                </wp:positionH>
                <wp:positionV relativeFrom="page">
                  <wp:posOffset>9161906</wp:posOffset>
                </wp:positionV>
                <wp:extent cx="4462557" cy="190500"/>
                <wp:effectExtent l="0" t="0" r="0" b="0"/>
                <wp:wrapNone/>
                <wp:docPr id="3809" name="TB380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6255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which was a case of lump formation on a patient’s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074" behindDoc="0" locked="0" layoutInCell="1" allowOverlap="1">
                <wp:simplePos x="0" y="0"/>
                <wp:positionH relativeFrom="page">
                  <wp:posOffset>4610050</wp:posOffset>
                </wp:positionH>
                <wp:positionV relativeFrom="page">
                  <wp:posOffset>9314306</wp:posOffset>
                </wp:positionV>
                <wp:extent cx="3051714" cy="190500"/>
                <wp:effectExtent l="0" t="0" r="0" b="0"/>
                <wp:wrapNone/>
                <wp:docPr id="3810" name="TB38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171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upper lip. Conversely, Ibrahiem et al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075" behindDoc="0" locked="0" layoutInCell="1" allowOverlap="1">
                <wp:simplePos x="0" y="0"/>
                <wp:positionH relativeFrom="page">
                  <wp:posOffset>6684202</wp:posOffset>
                </wp:positionH>
                <wp:positionV relativeFrom="page">
                  <wp:posOffset>9352891</wp:posOffset>
                </wp:positionV>
                <wp:extent cx="121590" cy="88849"/>
                <wp:effectExtent l="0" t="0" r="0" b="0"/>
                <wp:wrapNone/>
                <wp:docPr id="3811" name="TB381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590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112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076" behindDoc="0" locked="0" layoutInCell="1" allowOverlap="1">
                <wp:simplePos x="0" y="0"/>
                <wp:positionH relativeFrom="page">
                  <wp:posOffset>6790698</wp:posOffset>
                </wp:positionH>
                <wp:positionV relativeFrom="page">
                  <wp:posOffset>9314306</wp:posOffset>
                </wp:positionV>
                <wp:extent cx="851106" cy="190500"/>
                <wp:effectExtent l="0" t="0" r="0" b="0"/>
                <wp:wrapNone/>
                <wp:docPr id="3812" name="TB381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110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reported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077" behindDoc="0" locked="0" layoutInCell="1" allowOverlap="1">
                <wp:simplePos x="0" y="0"/>
                <wp:positionH relativeFrom="page">
                  <wp:posOffset>4610108</wp:posOffset>
                </wp:positionH>
                <wp:positionV relativeFrom="page">
                  <wp:posOffset>9466706</wp:posOffset>
                </wp:positionV>
                <wp:extent cx="4378213" cy="190500"/>
                <wp:effectExtent l="0" t="0" r="0" b="0"/>
                <wp:wrapNone/>
                <wp:docPr id="3813" name="TB381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821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several cases of complications including nine infec-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078" behindDoc="0" locked="0" layoutInCell="1" allowOverlap="1">
                <wp:simplePos x="0" y="0"/>
                <wp:positionH relativeFrom="page">
                  <wp:posOffset>4610108</wp:posOffset>
                </wp:positionH>
                <wp:positionV relativeFrom="page">
                  <wp:posOffset>9619106</wp:posOffset>
                </wp:positionV>
                <wp:extent cx="4539233" cy="190500"/>
                <wp:effectExtent l="0" t="0" r="0" b="0"/>
                <wp:wrapNone/>
                <wp:docPr id="3814" name="TB381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923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tions, seven cases of formation of multiple tiny firm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079" behindDoc="0" locked="0" layoutInCell="1" allowOverlap="1">
                <wp:simplePos x="0" y="0"/>
                <wp:positionH relativeFrom="page">
                  <wp:posOffset>584200</wp:posOffset>
                </wp:positionH>
                <wp:positionV relativeFrom="page">
                  <wp:posOffset>10668837</wp:posOffset>
                </wp:positionV>
                <wp:extent cx="2116264" cy="114300"/>
                <wp:effectExtent l="0" t="0" r="0" b="0"/>
                <wp:wrapNone/>
                <wp:docPr id="3815" name="TB381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6264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FFFFFF"/>
                                <w:sz w:val="12"/>
                                <w:szCs w:val="12"/>
                              </w:rPr>
                              <w:t xml:space="preserve">I-01_AutologousTissue-25_110124.indd   20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080" behindDoc="0" locked="0" layoutInCell="1" allowOverlap="1">
                <wp:simplePos x="0" y="0"/>
                <wp:positionH relativeFrom="page">
                  <wp:posOffset>584200</wp:posOffset>
                </wp:positionH>
                <wp:positionV relativeFrom="page">
                  <wp:posOffset>10668837</wp:posOffset>
                </wp:positionV>
                <wp:extent cx="2116264" cy="114300"/>
                <wp:effectExtent l="0" t="0" r="0" b="0"/>
                <wp:wrapNone/>
                <wp:docPr id="3816" name="TB381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6264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000000"/>
                                <w:sz w:val="12"/>
                                <w:szCs w:val="12"/>
                              </w:rPr>
                              <w:t xml:space="preserve">I-01_AutologousTissue-25_110124.indd   20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081" behindDoc="0" locked="0" layoutInCell="1" allowOverlap="1">
                <wp:simplePos x="0" y="0"/>
                <wp:positionH relativeFrom="page">
                  <wp:posOffset>7277100</wp:posOffset>
                </wp:positionH>
                <wp:positionV relativeFrom="page">
                  <wp:posOffset>10668837</wp:posOffset>
                </wp:positionV>
                <wp:extent cx="1191548" cy="114300"/>
                <wp:effectExtent l="0" t="0" r="0" b="0"/>
                <wp:wrapNone/>
                <wp:docPr id="3817" name="TB381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548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FFFFFF"/>
                                <w:sz w:val="12"/>
                                <w:szCs w:val="12"/>
                              </w:rPr>
                              <w:t xml:space="preserve">11/7/2024   9:53:03 AM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082" behindDoc="0" locked="0" layoutInCell="1" allowOverlap="1">
                <wp:simplePos x="0" y="0"/>
                <wp:positionH relativeFrom="page">
                  <wp:posOffset>7277100</wp:posOffset>
                </wp:positionH>
                <wp:positionV relativeFrom="page">
                  <wp:posOffset>10668837</wp:posOffset>
                </wp:positionV>
                <wp:extent cx="1191548" cy="114300"/>
                <wp:effectExtent l="0" t="0" r="0" b="0"/>
                <wp:wrapNone/>
                <wp:docPr id="3818" name="TB381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548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000000"/>
                                <w:sz w:val="12"/>
                                <w:szCs w:val="12"/>
                              </w:rPr>
                              <w:t xml:space="preserve">11/7/2024   9:53:03 AM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43826" behindDoc="1" locked="0" layoutInCell="1" allowOverlap="1">
                <wp:simplePos x="0" y="0"/>
                <wp:positionH relativeFrom="page">
                  <wp:posOffset>228600</wp:posOffset>
                </wp:positionH>
                <wp:positionV relativeFrom="page">
                  <wp:posOffset>10287000</wp:posOffset>
                </wp:positionV>
                <wp:extent cx="15773400" cy="342900"/>
                <wp:effectExtent l="0" t="0" r="0" b="0"/>
                <wp:wrapNone/>
                <wp:docPr id="3826" name="R382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73400" cy="342900"/>
                        </a:xfrm>
                        <a:prstGeom prst="rect">
                          <a:avLst/>
                        </a:prstGeom>
                        <a:solidFill>
                          <a:srgbClr val="00AEA9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3827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457200</wp:posOffset>
                </wp:positionV>
                <wp:extent cx="190500" cy="15875"/>
                <wp:effectExtent l="0" t="0" r="0" b="0"/>
                <wp:wrapNone/>
                <wp:docPr id="3827" name="L3827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3828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457200</wp:posOffset>
                </wp:positionV>
                <wp:extent cx="190500" cy="15875"/>
                <wp:effectExtent l="0" t="0" r="0" b="0"/>
                <wp:wrapNone/>
                <wp:docPr id="3828" name="L3828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3829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10401300</wp:posOffset>
                </wp:positionV>
                <wp:extent cx="190500" cy="15875"/>
                <wp:effectExtent l="0" t="0" r="0" b="0"/>
                <wp:wrapNone/>
                <wp:docPr id="3829" name="L3829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3830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10401300</wp:posOffset>
                </wp:positionV>
                <wp:extent cx="190500" cy="15875"/>
                <wp:effectExtent l="0" t="0" r="0" b="0"/>
                <wp:wrapNone/>
                <wp:docPr id="3830" name="L3830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3831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38100</wp:posOffset>
                </wp:positionV>
                <wp:extent cx="15875" cy="190500"/>
                <wp:effectExtent l="0" t="0" r="0" b="0"/>
                <wp:wrapNone/>
                <wp:docPr id="3831" name="L3831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3832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10629900</wp:posOffset>
                </wp:positionV>
                <wp:extent cx="15875" cy="190500"/>
                <wp:effectExtent l="0" t="0" r="0" b="0"/>
                <wp:wrapNone/>
                <wp:docPr id="3832" name="L3832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3833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38100</wp:posOffset>
                </wp:positionV>
                <wp:extent cx="15875" cy="190500"/>
                <wp:effectExtent l="0" t="0" r="0" b="0"/>
                <wp:wrapNone/>
                <wp:docPr id="3833" name="L3833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3834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10629900</wp:posOffset>
                </wp:positionV>
                <wp:extent cx="15875" cy="190500"/>
                <wp:effectExtent l="0" t="0" r="0" b="0"/>
                <wp:wrapNone/>
                <wp:docPr id="3834" name="L3834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3835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457200</wp:posOffset>
                </wp:positionV>
                <wp:extent cx="190500" cy="6350"/>
                <wp:effectExtent l="0" t="0" r="0" b="0"/>
                <wp:wrapNone/>
                <wp:docPr id="3835" name="L383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3836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457200</wp:posOffset>
                </wp:positionV>
                <wp:extent cx="190500" cy="6350"/>
                <wp:effectExtent l="0" t="0" r="0" b="0"/>
                <wp:wrapNone/>
                <wp:docPr id="3836" name="L3836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3837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10401300</wp:posOffset>
                </wp:positionV>
                <wp:extent cx="190500" cy="6350"/>
                <wp:effectExtent l="0" t="0" r="0" b="0"/>
                <wp:wrapNone/>
                <wp:docPr id="3837" name="L3837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3838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10401300</wp:posOffset>
                </wp:positionV>
                <wp:extent cx="190500" cy="6350"/>
                <wp:effectExtent l="0" t="0" r="0" b="0"/>
                <wp:wrapNone/>
                <wp:docPr id="3838" name="L3838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3839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38100</wp:posOffset>
                </wp:positionV>
                <wp:extent cx="6350" cy="190500"/>
                <wp:effectExtent l="0" t="0" r="0" b="0"/>
                <wp:wrapNone/>
                <wp:docPr id="3839" name="L3839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38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10629900</wp:posOffset>
                </wp:positionV>
                <wp:extent cx="6350" cy="190500"/>
                <wp:effectExtent l="0" t="0" r="0" b="0"/>
                <wp:wrapNone/>
                <wp:docPr id="3840" name="L3840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3841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38100</wp:posOffset>
                </wp:positionV>
                <wp:extent cx="6350" cy="190500"/>
                <wp:effectExtent l="0" t="0" r="0" b="0"/>
                <wp:wrapNone/>
                <wp:docPr id="3841" name="L3841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3842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10629900</wp:posOffset>
                </wp:positionV>
                <wp:extent cx="6350" cy="190500"/>
                <wp:effectExtent l="0" t="0" r="0" b="0"/>
                <wp:wrapNone/>
                <wp:docPr id="3842" name="L3842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sectPr>
          <w:pgSz w:w="13500" w:h="1710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 xmlns:a="http://schemas.openxmlformats.org/drawingml/2006/main">
        <mc:AlternateContent>
          <mc:Choice Requires="wps">
            <w:drawing>
              <wp:anchor distT="0" distB="0" distL="0" distR="0" simplePos="0" relativeHeight="251663113" behindDoc="0" locked="0" layoutInCell="1" allowOverlap="1">
                <wp:simplePos x="0" y="0"/>
                <wp:positionH relativeFrom="page">
                  <wp:posOffset>4268967</wp:posOffset>
                </wp:positionH>
                <wp:positionV relativeFrom="page">
                  <wp:posOffset>611124</wp:posOffset>
                </wp:positionV>
                <wp:extent cx="3897810" cy="266700"/>
                <wp:effectExtent l="0" t="0" r="0" b="0"/>
                <wp:wrapNone/>
                <wp:docPr id="3849" name="TB384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781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Extrabold" w:hAnsi="OpenSans-Extrabold" w:cs="OpenSans-Extrabold" w:eastAsia="OpenSans-Extrabold"/>
                                <w:color w:val="FFFFFF"/>
                                <w:sz w:val="28"/>
                                <w:szCs w:val="28"/>
                              </w:rPr>
                              <w:t xml:space="preserve">AUTOLOGOUS TISSUE MANAGEMENT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114" behindDoc="0" locked="0" layoutInCell="1" allowOverlap="1">
                <wp:simplePos x="0" y="0"/>
                <wp:positionH relativeFrom="page">
                  <wp:posOffset>7716316</wp:posOffset>
                </wp:positionH>
                <wp:positionV relativeFrom="page">
                  <wp:posOffset>10045210</wp:posOffset>
                </wp:positionV>
                <wp:extent cx="176355" cy="190500"/>
                <wp:effectExtent l="0" t="0" r="0" b="0"/>
                <wp:wrapNone/>
                <wp:docPr id="3850" name="TB385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35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21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115" behindDoc="0" locked="0" layoutInCell="1" allowOverlap="1">
                <wp:simplePos x="0" y="0"/>
                <wp:positionH relativeFrom="page">
                  <wp:posOffset>1638350</wp:posOffset>
                </wp:positionH>
                <wp:positionV relativeFrom="page">
                  <wp:posOffset>1237125</wp:posOffset>
                </wp:positionV>
                <wp:extent cx="4171188" cy="190500"/>
                <wp:effectExtent l="0" t="0" r="0" b="0"/>
                <wp:wrapNone/>
                <wp:docPr id="3851" name="TB385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118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nodules that resolved spontaneously, three hema-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116" behindDoc="0" locked="0" layoutInCell="1" allowOverlap="1">
                <wp:simplePos x="0" y="0"/>
                <wp:positionH relativeFrom="page">
                  <wp:posOffset>1638350</wp:posOffset>
                </wp:positionH>
                <wp:positionV relativeFrom="page">
                  <wp:posOffset>1389525</wp:posOffset>
                </wp:positionV>
                <wp:extent cx="3435096" cy="190500"/>
                <wp:effectExtent l="0" t="0" r="0" b="0"/>
                <wp:wrapNone/>
                <wp:docPr id="3852" name="TB385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509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tomas, and three cases of fat necrosis.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117" behindDoc="0" locked="0" layoutInCell="1" allowOverlap="1">
                <wp:simplePos x="0" y="0"/>
                <wp:positionH relativeFrom="page">
                  <wp:posOffset>1790750</wp:posOffset>
                </wp:positionH>
                <wp:positionV relativeFrom="page">
                  <wp:posOffset>1541925</wp:posOffset>
                </wp:positionV>
                <wp:extent cx="4316872" cy="190500"/>
                <wp:effectExtent l="0" t="0" r="0" b="0"/>
                <wp:wrapNone/>
                <wp:docPr id="3853" name="TB385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687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Injecting either smaller amounts of adipose tissue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118" behindDoc="0" locked="0" layoutInCell="1" allowOverlap="1">
                <wp:simplePos x="0" y="0"/>
                <wp:positionH relativeFrom="page">
                  <wp:posOffset>1638350</wp:posOffset>
                </wp:positionH>
                <wp:positionV relativeFrom="page">
                  <wp:posOffset>1694325</wp:posOffset>
                </wp:positionV>
                <wp:extent cx="728424" cy="190500"/>
                <wp:effectExtent l="0" t="0" r="0" b="0"/>
                <wp:wrapNone/>
                <wp:docPr id="3854" name="TB385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842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per graft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119" behindDoc="0" locked="0" layoutInCell="1" allowOverlap="1">
                <wp:simplePos x="0" y="0"/>
                <wp:positionH relativeFrom="page">
                  <wp:posOffset>2100550</wp:posOffset>
                </wp:positionH>
                <wp:positionV relativeFrom="page">
                  <wp:posOffset>1732891</wp:posOffset>
                </wp:positionV>
                <wp:extent cx="121590" cy="88849"/>
                <wp:effectExtent l="0" t="0" r="0" b="0"/>
                <wp:wrapNone/>
                <wp:docPr id="3855" name="TB385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590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112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120" behindDoc="0" locked="0" layoutInCell="1" allowOverlap="1">
                <wp:simplePos x="0" y="0"/>
                <wp:positionH relativeFrom="page">
                  <wp:posOffset>2200696</wp:posOffset>
                </wp:positionH>
                <wp:positionV relativeFrom="page">
                  <wp:posOffset>1694307</wp:posOffset>
                </wp:positionV>
                <wp:extent cx="3672792" cy="190500"/>
                <wp:effectExtent l="0" t="0" r="0" b="0"/>
                <wp:wrapNone/>
                <wp:docPr id="3856" name="TB385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79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or smaller-sized pieces of adipose tissue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121" behindDoc="0" locked="0" layoutInCell="1" allowOverlap="1">
                <wp:simplePos x="0" y="0"/>
                <wp:positionH relativeFrom="page">
                  <wp:posOffset>1638340</wp:posOffset>
                </wp:positionH>
                <wp:positionV relativeFrom="page">
                  <wp:posOffset>1846707</wp:posOffset>
                </wp:positionV>
                <wp:extent cx="728424" cy="190500"/>
                <wp:effectExtent l="0" t="0" r="0" b="0"/>
                <wp:wrapNone/>
                <wp:docPr id="3857" name="TB385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842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per graft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122" behindDoc="0" locked="0" layoutInCell="1" allowOverlap="1">
                <wp:simplePos x="0" y="0"/>
                <wp:positionH relativeFrom="page">
                  <wp:posOffset>2142389</wp:posOffset>
                </wp:positionH>
                <wp:positionV relativeFrom="page">
                  <wp:posOffset>1885291</wp:posOffset>
                </wp:positionV>
                <wp:extent cx="121590" cy="88849"/>
                <wp:effectExtent l="0" t="0" r="0" b="0"/>
                <wp:wrapNone/>
                <wp:docPr id="3858" name="TB385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590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113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123" behindDoc="0" locked="0" layoutInCell="1" allowOverlap="1">
                <wp:simplePos x="0" y="0"/>
                <wp:positionH relativeFrom="page">
                  <wp:posOffset>2249919</wp:posOffset>
                </wp:positionH>
                <wp:positionV relativeFrom="page">
                  <wp:posOffset>1846707</wp:posOffset>
                </wp:positionV>
                <wp:extent cx="3312414" cy="190500"/>
                <wp:effectExtent l="0" t="0" r="0" b="0"/>
                <wp:wrapNone/>
                <wp:docPr id="3859" name="TB385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41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may affect the graft success rate by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124" behindDoc="0" locked="0" layoutInCell="1" allowOverlap="1">
                <wp:simplePos x="0" y="0"/>
                <wp:positionH relativeFrom="page">
                  <wp:posOffset>1638287</wp:posOffset>
                </wp:positionH>
                <wp:positionV relativeFrom="page">
                  <wp:posOffset>1999107</wp:posOffset>
                </wp:positionV>
                <wp:extent cx="4569904" cy="190500"/>
                <wp:effectExtent l="0" t="0" r="0" b="0"/>
                <wp:wrapNone/>
                <wp:docPr id="3860" name="TB386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990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improving the ability of the tissue to neovascularize.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125" behindDoc="0" locked="0" layoutInCell="1" allowOverlap="1">
                <wp:simplePos x="0" y="0"/>
                <wp:positionH relativeFrom="page">
                  <wp:posOffset>1638287</wp:posOffset>
                </wp:positionH>
                <wp:positionV relativeFrom="page">
                  <wp:posOffset>2151507</wp:posOffset>
                </wp:positionV>
                <wp:extent cx="4385881" cy="190500"/>
                <wp:effectExtent l="0" t="0" r="0" b="0"/>
                <wp:wrapNone/>
                <wp:docPr id="3861" name="TB386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588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Other studies have suggested that stem cells were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126" behindDoc="0" locked="0" layoutInCell="1" allowOverlap="1">
                <wp:simplePos x="0" y="0"/>
                <wp:positionH relativeFrom="page">
                  <wp:posOffset>1638287</wp:posOffset>
                </wp:positionH>
                <wp:positionV relativeFrom="page">
                  <wp:posOffset>2303907</wp:posOffset>
                </wp:positionV>
                <wp:extent cx="2384631" cy="190500"/>
                <wp:effectExtent l="0" t="0" r="0" b="0"/>
                <wp:wrapNone/>
                <wp:docPr id="3862" name="TB386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463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viable after cryopreservation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127" behindDoc="0" locked="0" layoutInCell="1" allowOverlap="1">
                <wp:simplePos x="0" y="0"/>
                <wp:positionH relativeFrom="page">
                  <wp:posOffset>3126494</wp:posOffset>
                </wp:positionH>
                <wp:positionV relativeFrom="page">
                  <wp:posOffset>2342491</wp:posOffset>
                </wp:positionV>
                <wp:extent cx="121590" cy="88849"/>
                <wp:effectExtent l="0" t="0" r="0" b="0"/>
                <wp:wrapNone/>
                <wp:docPr id="3863" name="TB386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590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114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128" behindDoc="0" locked="0" layoutInCell="1" allowOverlap="1">
                <wp:simplePos x="0" y="0"/>
                <wp:positionH relativeFrom="page">
                  <wp:posOffset>3226322</wp:posOffset>
                </wp:positionH>
                <wp:positionV relativeFrom="page">
                  <wp:posOffset>2303907</wp:posOffset>
                </wp:positionV>
                <wp:extent cx="1947576" cy="190500"/>
                <wp:effectExtent l="0" t="0" r="0" b="0"/>
                <wp:wrapNone/>
                <wp:docPr id="3864" name="TB386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757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and that the addition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129" behindDoc="0" locked="0" layoutInCell="1" allowOverlap="1">
                <wp:simplePos x="0" y="0"/>
                <wp:positionH relativeFrom="page">
                  <wp:posOffset>1638314</wp:posOffset>
                </wp:positionH>
                <wp:positionV relativeFrom="page">
                  <wp:posOffset>2456307</wp:posOffset>
                </wp:positionV>
                <wp:extent cx="4493228" cy="190500"/>
                <wp:effectExtent l="0" t="0" r="0" b="0"/>
                <wp:wrapNone/>
                <wp:docPr id="3865" name="TB386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322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of stem cells to adipose autotransplantation may be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130" behindDoc="0" locked="0" layoutInCell="1" allowOverlap="1">
                <wp:simplePos x="0" y="0"/>
                <wp:positionH relativeFrom="page">
                  <wp:posOffset>1638314</wp:posOffset>
                </wp:positionH>
                <wp:positionV relativeFrom="page">
                  <wp:posOffset>2608707</wp:posOffset>
                </wp:positionV>
                <wp:extent cx="4623577" cy="190500"/>
                <wp:effectExtent l="0" t="0" r="0" b="0"/>
                <wp:wrapNone/>
                <wp:docPr id="3866" name="TB386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357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important because of the ability of the cells to differ-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131" behindDoc="0" locked="0" layoutInCell="1" allowOverlap="1">
                <wp:simplePos x="0" y="0"/>
                <wp:positionH relativeFrom="page">
                  <wp:posOffset>1638314</wp:posOffset>
                </wp:positionH>
                <wp:positionV relativeFrom="page">
                  <wp:posOffset>2761107</wp:posOffset>
                </wp:positionV>
                <wp:extent cx="4293870" cy="190500"/>
                <wp:effectExtent l="0" t="0" r="0" b="0"/>
                <wp:wrapNone/>
                <wp:docPr id="3867" name="TB386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387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entiate into various cell types, thereby increasing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132" behindDoc="0" locked="0" layoutInCell="1" allowOverlap="1">
                <wp:simplePos x="0" y="0"/>
                <wp:positionH relativeFrom="page">
                  <wp:posOffset>1638314</wp:posOffset>
                </wp:positionH>
                <wp:positionV relativeFrom="page">
                  <wp:posOffset>2913507</wp:posOffset>
                </wp:positionV>
                <wp:extent cx="4086844" cy="190500"/>
                <wp:effectExtent l="0" t="0" r="0" b="0"/>
                <wp:wrapNone/>
                <wp:docPr id="3868" name="TB386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684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 potential for regeneration and graft success.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133" behindDoc="0" locked="0" layoutInCell="1" allowOverlap="1">
                <wp:simplePos x="0" y="0"/>
                <wp:positionH relativeFrom="page">
                  <wp:posOffset>4241347</wp:posOffset>
                </wp:positionH>
                <wp:positionV relativeFrom="page">
                  <wp:posOffset>2952091</wp:posOffset>
                </wp:positionV>
                <wp:extent cx="118013" cy="88849"/>
                <wp:effectExtent l="0" t="0" r="0" b="0"/>
                <wp:wrapNone/>
                <wp:docPr id="3869" name="TB386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013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111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134" behindDoc="0" locked="0" layoutInCell="1" allowOverlap="1">
                <wp:simplePos x="0" y="0"/>
                <wp:positionH relativeFrom="page">
                  <wp:posOffset>1638300</wp:posOffset>
                </wp:positionH>
                <wp:positionV relativeFrom="page">
                  <wp:posOffset>3065907</wp:posOffset>
                </wp:positionV>
                <wp:extent cx="4201858" cy="190500"/>
                <wp:effectExtent l="0" t="0" r="0" b="0"/>
                <wp:wrapNone/>
                <wp:docPr id="3870" name="TB387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185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Although some researchers performed part of the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135" behindDoc="0" locked="0" layoutInCell="1" allowOverlap="1">
                <wp:simplePos x="0" y="0"/>
                <wp:positionH relativeFrom="page">
                  <wp:posOffset>1638300</wp:posOffset>
                </wp:positionH>
                <wp:positionV relativeFrom="page">
                  <wp:posOffset>3218307</wp:posOffset>
                </wp:positionV>
                <wp:extent cx="3435096" cy="190500"/>
                <wp:effectExtent l="0" t="0" r="0" b="0"/>
                <wp:wrapNone/>
                <wp:docPr id="3871" name="TB387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509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cryopreservation process in a laboratory,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136" behindDoc="0" locked="0" layoutInCell="1" allowOverlap="1">
                <wp:simplePos x="0" y="0"/>
                <wp:positionH relativeFrom="page">
                  <wp:posOffset>3900625</wp:posOffset>
                </wp:positionH>
                <wp:positionV relativeFrom="page">
                  <wp:posOffset>3256891</wp:posOffset>
                </wp:positionV>
                <wp:extent cx="264637" cy="88849"/>
                <wp:effectExtent l="0" t="0" r="0" b="0"/>
                <wp:wrapNone/>
                <wp:docPr id="3872" name="TB387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637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111,114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137" behindDoc="0" locked="0" layoutInCell="1" allowOverlap="1">
                <wp:simplePos x="0" y="0"/>
                <wp:positionH relativeFrom="page">
                  <wp:posOffset>4124660</wp:posOffset>
                </wp:positionH>
                <wp:positionV relativeFrom="page">
                  <wp:posOffset>3218307</wp:posOffset>
                </wp:positionV>
                <wp:extent cx="437054" cy="190500"/>
                <wp:effectExtent l="0" t="0" r="0" b="0"/>
                <wp:wrapNone/>
                <wp:docPr id="3873" name="TB387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05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the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138" behindDoc="0" locked="0" layoutInCell="1" allowOverlap="1">
                <wp:simplePos x="0" y="0"/>
                <wp:positionH relativeFrom="page">
                  <wp:posOffset>1638254</wp:posOffset>
                </wp:positionH>
                <wp:positionV relativeFrom="page">
                  <wp:posOffset>3370707</wp:posOffset>
                </wp:positionV>
                <wp:extent cx="4401216" cy="190500"/>
                <wp:effectExtent l="0" t="0" r="0" b="0"/>
                <wp:wrapNone/>
                <wp:docPr id="3874" name="TB387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121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authors of one nonexperimental study and one orga-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139" behindDoc="0" locked="0" layoutInCell="1" allowOverlap="1">
                <wp:simplePos x="0" y="0"/>
                <wp:positionH relativeFrom="page">
                  <wp:posOffset>1638254</wp:posOffset>
                </wp:positionH>
                <wp:positionV relativeFrom="page">
                  <wp:posOffset>3523107</wp:posOffset>
                </wp:positionV>
                <wp:extent cx="4217193" cy="190500"/>
                <wp:effectExtent l="0" t="0" r="0" b="0"/>
                <wp:wrapNone/>
                <wp:docPr id="3875" name="TB387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719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nizational experience article performed all or por-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140" behindDoc="0" locked="0" layoutInCell="1" allowOverlap="1">
                <wp:simplePos x="0" y="0"/>
                <wp:positionH relativeFrom="page">
                  <wp:posOffset>1638254</wp:posOffset>
                </wp:positionH>
                <wp:positionV relativeFrom="page">
                  <wp:posOffset>3675507</wp:posOffset>
                </wp:positionV>
                <wp:extent cx="2614660" cy="190500"/>
                <wp:effectExtent l="0" t="0" r="0" b="0"/>
                <wp:wrapNone/>
                <wp:docPr id="3876" name="TB387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466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tions of the process in the OR.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141" behindDoc="0" locked="0" layoutInCell="1" allowOverlap="1">
                <wp:simplePos x="0" y="0"/>
                <wp:positionH relativeFrom="page">
                  <wp:posOffset>3150897</wp:posOffset>
                </wp:positionH>
                <wp:positionV relativeFrom="page">
                  <wp:posOffset>3714091</wp:posOffset>
                </wp:positionV>
                <wp:extent cx="268213" cy="88849"/>
                <wp:effectExtent l="0" t="0" r="0" b="0"/>
                <wp:wrapNone/>
                <wp:docPr id="3877" name="TB387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213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112,113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142" behindDoc="0" locked="0" layoutInCell="1" allowOverlap="1">
                <wp:simplePos x="0" y="0"/>
                <wp:positionH relativeFrom="page">
                  <wp:posOffset>1790650</wp:posOffset>
                </wp:positionH>
                <wp:positionV relativeFrom="page">
                  <wp:posOffset>3827907</wp:posOffset>
                </wp:positionV>
                <wp:extent cx="2200608" cy="190500"/>
                <wp:effectExtent l="0" t="0" r="0" b="0"/>
                <wp:wrapNone/>
                <wp:docPr id="3878" name="TB387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060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One nonexperimental study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143" behindDoc="0" locked="0" layoutInCell="1" allowOverlap="1">
                <wp:simplePos x="0" y="0"/>
                <wp:positionH relativeFrom="page">
                  <wp:posOffset>3251875</wp:posOffset>
                </wp:positionH>
                <wp:positionV relativeFrom="page">
                  <wp:posOffset>3866491</wp:posOffset>
                </wp:positionV>
                <wp:extent cx="121590" cy="88849"/>
                <wp:effectExtent l="0" t="0" r="0" b="0"/>
                <wp:wrapNone/>
                <wp:docPr id="3879" name="TB387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590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113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144" behindDoc="0" locked="0" layoutInCell="1" allowOverlap="1">
                <wp:simplePos x="0" y="0"/>
                <wp:positionH relativeFrom="page">
                  <wp:posOffset>3352591</wp:posOffset>
                </wp:positionH>
                <wp:positionV relativeFrom="page">
                  <wp:posOffset>3827907</wp:posOffset>
                </wp:positionV>
                <wp:extent cx="1594866" cy="190500"/>
                <wp:effectExtent l="0" t="0" r="0" b="0"/>
                <wp:wrapNone/>
                <wp:docPr id="3880" name="TB388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486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and one organiza-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145" behindDoc="0" locked="0" layoutInCell="1" allowOverlap="1">
                <wp:simplePos x="0" y="0"/>
                <wp:positionH relativeFrom="page">
                  <wp:posOffset>1638345</wp:posOffset>
                </wp:positionH>
                <wp:positionV relativeFrom="page">
                  <wp:posOffset>3980307</wp:posOffset>
                </wp:positionV>
                <wp:extent cx="2016585" cy="190500"/>
                <wp:effectExtent l="0" t="0" r="0" b="0"/>
                <wp:wrapNone/>
                <wp:docPr id="3881" name="TB388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658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tional experience article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146" behindDoc="0" locked="0" layoutInCell="1" allowOverlap="1">
                <wp:simplePos x="0" y="0"/>
                <wp:positionH relativeFrom="page">
                  <wp:posOffset>2906967</wp:posOffset>
                </wp:positionH>
                <wp:positionV relativeFrom="page">
                  <wp:posOffset>4018891</wp:posOffset>
                </wp:positionV>
                <wp:extent cx="121590" cy="88849"/>
                <wp:effectExtent l="0" t="0" r="0" b="0"/>
                <wp:wrapNone/>
                <wp:docPr id="3882" name="TB388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590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112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147" behindDoc="0" locked="0" layoutInCell="1" allowOverlap="1">
                <wp:simplePos x="0" y="0"/>
                <wp:positionH relativeFrom="page">
                  <wp:posOffset>3007682</wp:posOffset>
                </wp:positionH>
                <wp:positionV relativeFrom="page">
                  <wp:posOffset>3980307</wp:posOffset>
                </wp:positionV>
                <wp:extent cx="2231278" cy="190500"/>
                <wp:effectExtent l="0" t="0" r="0" b="0"/>
                <wp:wrapNone/>
                <wp:docPr id="3883" name="TB388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127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reported positive patient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148" behindDoc="0" locked="0" layoutInCell="1" allowOverlap="1">
                <wp:simplePos x="0" y="0"/>
                <wp:positionH relativeFrom="page">
                  <wp:posOffset>1638241</wp:posOffset>
                </wp:positionH>
                <wp:positionV relativeFrom="page">
                  <wp:posOffset>4132707</wp:posOffset>
                </wp:positionV>
                <wp:extent cx="4546901" cy="190500"/>
                <wp:effectExtent l="0" t="0" r="0" b="0"/>
                <wp:wrapNone/>
                <wp:docPr id="3884" name="TB388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690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satisfaction rates related to the use of delayed auto-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149" behindDoc="0" locked="0" layoutInCell="1" allowOverlap="1">
                <wp:simplePos x="0" y="0"/>
                <wp:positionH relativeFrom="page">
                  <wp:posOffset>1638241</wp:posOffset>
                </wp:positionH>
                <wp:positionV relativeFrom="page">
                  <wp:posOffset>4285107</wp:posOffset>
                </wp:positionV>
                <wp:extent cx="4010167" cy="190500"/>
                <wp:effectExtent l="0" t="0" r="0" b="0"/>
                <wp:wrapNone/>
                <wp:docPr id="3885" name="TB388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016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transplantation of cryopreserved adipose tissue.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150" behindDoc="0" locked="0" layoutInCell="1" allowOverlap="1">
                <wp:simplePos x="0" y="0"/>
                <wp:positionH relativeFrom="page">
                  <wp:posOffset>1371600</wp:posOffset>
                </wp:positionH>
                <wp:positionV relativeFrom="page">
                  <wp:posOffset>4629312</wp:posOffset>
                </wp:positionV>
                <wp:extent cx="2318689" cy="228600"/>
                <wp:effectExtent l="0" t="0" r="0" b="0"/>
                <wp:wrapNone/>
                <wp:docPr id="3886" name="TB388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8689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FFFFFF"/>
                                <w:sz w:val="24"/>
                                <w:szCs w:val="24"/>
                              </w:rPr>
                              <w:t xml:space="preserve">9. Team Communication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151" behindDoc="0" locked="0" layoutInCell="1" allowOverlap="1">
                <wp:simplePos x="0" y="0"/>
                <wp:positionH relativeFrom="page">
                  <wp:posOffset>1332456</wp:posOffset>
                </wp:positionH>
                <wp:positionV relativeFrom="page">
                  <wp:posOffset>5060737</wp:posOffset>
                </wp:positionV>
                <wp:extent cx="195524" cy="161925"/>
                <wp:effectExtent l="0" t="0" r="0" b="0"/>
                <wp:wrapNone/>
                <wp:docPr id="3887" name="TB388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524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CondensedBold" w:hAnsi="OpenSans-CondensedBold" w:cs="OpenSans-CondensedBold" w:eastAsia="OpenSans-CondensedBold"/>
                                <w:b/>
                                <w:color w:val="FFFFFF"/>
                                <w:sz w:val="17"/>
                                <w:szCs w:val="17"/>
                              </w:rPr>
                              <w:t xml:space="preserve">9.1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152" behindDoc="0" locked="0" layoutInCell="1" allowOverlap="1">
                <wp:simplePos x="0" y="0"/>
                <wp:positionH relativeFrom="page">
                  <wp:posOffset>1593850</wp:posOffset>
                </wp:positionH>
                <wp:positionV relativeFrom="page">
                  <wp:posOffset>5044694</wp:posOffset>
                </wp:positionV>
                <wp:extent cx="4255531" cy="190500"/>
                <wp:effectExtent l="0" t="0" r="0" b="0"/>
                <wp:wrapNone/>
                <wp:docPr id="3888" name="TB388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553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 During the procedural briefing process, include a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153" behindDoc="0" locked="0" layoutInCell="1" allowOverlap="1">
                <wp:simplePos x="0" y="0"/>
                <wp:positionH relativeFrom="page">
                  <wp:posOffset>1638300</wp:posOffset>
                </wp:positionH>
                <wp:positionV relativeFrom="page">
                  <wp:posOffset>5197094</wp:posOffset>
                </wp:positionV>
                <wp:extent cx="4132849" cy="190500"/>
                <wp:effectExtent l="0" t="0" r="0" b="0"/>
                <wp:wrapNone/>
                <wp:docPr id="3889" name="TB388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284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discussion of anticipated autologous tissue pres-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154" behindDoc="0" locked="0" layoutInCell="1" allowOverlap="1">
                <wp:simplePos x="0" y="0"/>
                <wp:positionH relativeFrom="page">
                  <wp:posOffset>1638300</wp:posOffset>
                </wp:positionH>
                <wp:positionV relativeFrom="page">
                  <wp:posOffset>5349494</wp:posOffset>
                </wp:positionV>
                <wp:extent cx="3764803" cy="190500"/>
                <wp:effectExtent l="0" t="0" r="0" b="0"/>
                <wp:wrapNone/>
                <wp:docPr id="3890" name="TB389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480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ervation, replantation, or autotransplantation.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155" behindDoc="0" locked="0" layoutInCell="1" allowOverlap="1">
                <wp:simplePos x="0" y="0"/>
                <wp:positionH relativeFrom="page">
                  <wp:posOffset>4244143</wp:posOffset>
                </wp:positionH>
                <wp:positionV relativeFrom="page">
                  <wp:posOffset>5390491</wp:posOffset>
                </wp:positionV>
                <wp:extent cx="121590" cy="88849"/>
                <wp:effectExtent l="0" t="0" r="0" b="0"/>
                <wp:wrapNone/>
                <wp:docPr id="3891" name="TB389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590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115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156" behindDoc="0" locked="0" layoutInCell="1" allowOverlap="1">
                <wp:simplePos x="0" y="0"/>
                <wp:positionH relativeFrom="page">
                  <wp:posOffset>1638300</wp:posOffset>
                </wp:positionH>
                <wp:positionV relativeFrom="page">
                  <wp:posOffset>5502655</wp:posOffset>
                </wp:positionV>
                <wp:extent cx="1502854" cy="190500"/>
                <wp:effectExtent l="0" t="0" r="0" b="0"/>
                <wp:wrapNone/>
                <wp:docPr id="3892" name="TB389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285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Italic" w:hAnsi="GentiumBasic-BoldItalic" w:cs="GentiumBasic-BoldItalic" w:eastAsia="GentiumBasic-BoldItalic"/>
                                <w:b/>
                                <w:i/>
                                <w:color w:val="5688C7"/>
                                <w:sz w:val="20"/>
                                <w:szCs w:val="20"/>
                              </w:rPr>
                              <w:t xml:space="preserve">[Recommendation]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157" behindDoc="0" locked="0" layoutInCell="1" allowOverlap="1">
                <wp:simplePos x="0" y="0"/>
                <wp:positionH relativeFrom="page">
                  <wp:posOffset>1790700</wp:posOffset>
                </wp:positionH>
                <wp:positionV relativeFrom="page">
                  <wp:posOffset>5656707</wp:posOffset>
                </wp:positionV>
                <wp:extent cx="3933491" cy="190500"/>
                <wp:effectExtent l="0" t="0" r="0" b="0"/>
                <wp:wrapNone/>
                <wp:docPr id="3893" name="TB389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349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Including a discussion of anticipated preserva-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158" behindDoc="0" locked="0" layoutInCell="1" allowOverlap="1">
                <wp:simplePos x="0" y="0"/>
                <wp:positionH relativeFrom="page">
                  <wp:posOffset>1638300</wp:posOffset>
                </wp:positionH>
                <wp:positionV relativeFrom="page">
                  <wp:posOffset>5809107</wp:posOffset>
                </wp:positionV>
                <wp:extent cx="4286202" cy="190500"/>
                <wp:effectExtent l="0" t="0" r="0" b="0"/>
                <wp:wrapNone/>
                <wp:docPr id="3894" name="TB389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620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tion, replantation, or autotransplantation of autolo-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159" behindDoc="0" locked="0" layoutInCell="1" allowOverlap="1">
                <wp:simplePos x="0" y="0"/>
                <wp:positionH relativeFrom="page">
                  <wp:posOffset>1638300</wp:posOffset>
                </wp:positionH>
                <wp:positionV relativeFrom="page">
                  <wp:posOffset>5961507</wp:posOffset>
                </wp:positionV>
                <wp:extent cx="4416552" cy="190500"/>
                <wp:effectExtent l="0" t="0" r="0" b="0"/>
                <wp:wrapNone/>
                <wp:docPr id="3895" name="TB389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655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gous tissue during the briefing allows perioperative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160" behindDoc="0" locked="0" layoutInCell="1" allowOverlap="1">
                <wp:simplePos x="0" y="0"/>
                <wp:positionH relativeFrom="page">
                  <wp:posOffset>1638300</wp:posOffset>
                </wp:positionH>
                <wp:positionV relativeFrom="page">
                  <wp:posOffset>6113907</wp:posOffset>
                </wp:positionV>
                <wp:extent cx="4485560" cy="190500"/>
                <wp:effectExtent l="0" t="0" r="0" b="0"/>
                <wp:wrapNone/>
                <wp:docPr id="3896" name="TB389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556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personnel to discuss tissue availability, the thawing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161" behindDoc="0" locked="0" layoutInCell="1" allowOverlap="1">
                <wp:simplePos x="0" y="0"/>
                <wp:positionH relativeFrom="page">
                  <wp:posOffset>1638300</wp:posOffset>
                </wp:positionH>
                <wp:positionV relativeFrom="page">
                  <wp:posOffset>6266307</wp:posOffset>
                </wp:positionV>
                <wp:extent cx="4201858" cy="190500"/>
                <wp:effectExtent l="0" t="0" r="0" b="0"/>
                <wp:wrapNone/>
                <wp:docPr id="3897" name="TB389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185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process (if applicable), or preparation for tissue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162" behindDoc="0" locked="0" layoutInCell="1" allowOverlap="1">
                <wp:simplePos x="0" y="0"/>
                <wp:positionH relativeFrom="page">
                  <wp:posOffset>1638300</wp:posOffset>
                </wp:positionH>
                <wp:positionV relativeFrom="page">
                  <wp:posOffset>6418707</wp:posOffset>
                </wp:positionV>
                <wp:extent cx="1142476" cy="190500"/>
                <wp:effectExtent l="0" t="0" r="0" b="0"/>
                <wp:wrapNone/>
                <wp:docPr id="3898" name="TB389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247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preservation.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163" behindDoc="0" locked="0" layoutInCell="1" allowOverlap="1">
                <wp:simplePos x="0" y="0"/>
                <wp:positionH relativeFrom="page">
                  <wp:posOffset>1332456</wp:posOffset>
                </wp:positionH>
                <wp:positionV relativeFrom="page">
                  <wp:posOffset>6737138</wp:posOffset>
                </wp:positionV>
                <wp:extent cx="202041" cy="161925"/>
                <wp:effectExtent l="0" t="0" r="0" b="0"/>
                <wp:wrapNone/>
                <wp:docPr id="3899" name="TB389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041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CondensedBold" w:hAnsi="OpenSans-CondensedBold" w:cs="OpenSans-CondensedBold" w:eastAsia="OpenSans-CondensedBold"/>
                                <w:b/>
                                <w:color w:val="FFFFFF"/>
                                <w:sz w:val="17"/>
                                <w:szCs w:val="17"/>
                              </w:rPr>
                              <w:t xml:space="preserve">9.2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164" behindDoc="0" locked="0" layoutInCell="1" allowOverlap="1">
                <wp:simplePos x="0" y="0"/>
                <wp:positionH relativeFrom="page">
                  <wp:posOffset>1593850</wp:posOffset>
                </wp:positionH>
                <wp:positionV relativeFrom="page">
                  <wp:posOffset>6721093</wp:posOffset>
                </wp:positionV>
                <wp:extent cx="4002500" cy="190500"/>
                <wp:effectExtent l="0" t="0" r="0" b="0"/>
                <wp:wrapNone/>
                <wp:docPr id="3900" name="TB390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2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 During the hand-over process between OR per-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165" behindDoc="0" locked="0" layoutInCell="1" allowOverlap="1">
                <wp:simplePos x="0" y="0"/>
                <wp:positionH relativeFrom="page">
                  <wp:posOffset>1638300</wp:posOffset>
                </wp:positionH>
                <wp:positionV relativeFrom="page">
                  <wp:posOffset>6873493</wp:posOffset>
                </wp:positionV>
                <wp:extent cx="4316872" cy="190500"/>
                <wp:effectExtent l="0" t="0" r="0" b="0"/>
                <wp:wrapNone/>
                <wp:docPr id="3901" name="TB39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687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sonnel, include a review of autologous tissue that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166" behindDoc="0" locked="0" layoutInCell="1" allowOverlap="1">
                <wp:simplePos x="0" y="0"/>
                <wp:positionH relativeFrom="page">
                  <wp:posOffset>1638300</wp:posOffset>
                </wp:positionH>
                <wp:positionV relativeFrom="page">
                  <wp:posOffset>7025893</wp:posOffset>
                </wp:positionV>
                <wp:extent cx="4408884" cy="190500"/>
                <wp:effectExtent l="0" t="0" r="0" b="0"/>
                <wp:wrapNone/>
                <wp:docPr id="3902" name="TB390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888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is on the sterile field, is in the room, or has been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167" behindDoc="0" locked="0" layoutInCell="1" allowOverlap="1">
                <wp:simplePos x="0" y="0"/>
                <wp:positionH relativeFrom="page">
                  <wp:posOffset>1638300</wp:posOffset>
                </wp:positionH>
                <wp:positionV relativeFrom="page">
                  <wp:posOffset>7178293</wp:posOffset>
                </wp:positionV>
                <wp:extent cx="1801891" cy="190500"/>
                <wp:effectExtent l="0" t="0" r="0" b="0"/>
                <wp:wrapNone/>
                <wp:docPr id="3903" name="TB390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189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sent for preservation.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168" behindDoc="0" locked="0" layoutInCell="1" allowOverlap="1">
                <wp:simplePos x="0" y="0"/>
                <wp:positionH relativeFrom="page">
                  <wp:posOffset>2822874</wp:posOffset>
                </wp:positionH>
                <wp:positionV relativeFrom="page">
                  <wp:posOffset>7219291</wp:posOffset>
                </wp:positionV>
                <wp:extent cx="268213" cy="88849"/>
                <wp:effectExtent l="0" t="0" r="0" b="0"/>
                <wp:wrapNone/>
                <wp:docPr id="3904" name="TB390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213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115,116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169" behindDoc="0" locked="0" layoutInCell="1" allowOverlap="1">
                <wp:simplePos x="0" y="0"/>
                <wp:positionH relativeFrom="page">
                  <wp:posOffset>3057709</wp:posOffset>
                </wp:positionH>
                <wp:positionV relativeFrom="page">
                  <wp:posOffset>7179056</wp:posOffset>
                </wp:positionV>
                <wp:extent cx="1502854" cy="190500"/>
                <wp:effectExtent l="0" t="0" r="0" b="0"/>
                <wp:wrapNone/>
                <wp:docPr id="3905" name="TB390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285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Italic" w:hAnsi="GentiumBasic-BoldItalic" w:cs="GentiumBasic-BoldItalic" w:eastAsia="GentiumBasic-BoldItalic"/>
                                <w:b/>
                                <w:i/>
                                <w:color w:val="5688C7"/>
                                <w:sz w:val="20"/>
                                <w:szCs w:val="20"/>
                              </w:rPr>
                              <w:t xml:space="preserve">[Recommendation]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170" behindDoc="0" locked="0" layoutInCell="1" allowOverlap="1">
                <wp:simplePos x="0" y="0"/>
                <wp:positionH relativeFrom="page">
                  <wp:posOffset>1790630</wp:posOffset>
                </wp:positionH>
                <wp:positionV relativeFrom="page">
                  <wp:posOffset>7333106</wp:posOffset>
                </wp:positionV>
                <wp:extent cx="4270867" cy="190500"/>
                <wp:effectExtent l="0" t="0" r="0" b="0"/>
                <wp:wrapNone/>
                <wp:docPr id="3906" name="TB390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086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In a nonexperimental study of root causes of mis-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171" behindDoc="0" locked="0" layoutInCell="1" allowOverlap="1">
                <wp:simplePos x="0" y="0"/>
                <wp:positionH relativeFrom="page">
                  <wp:posOffset>1638230</wp:posOffset>
                </wp:positionH>
                <wp:positionV relativeFrom="page">
                  <wp:posOffset>7485506</wp:posOffset>
                </wp:positionV>
                <wp:extent cx="4447222" cy="190500"/>
                <wp:effectExtent l="0" t="0" r="0" b="0"/>
                <wp:wrapNone/>
                <wp:docPr id="3907" name="TB390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722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placed or dropped reconstructive free flaps, Wax et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172" behindDoc="0" locked="0" layoutInCell="1" allowOverlap="1">
                <wp:simplePos x="0" y="0"/>
                <wp:positionH relativeFrom="page">
                  <wp:posOffset>1638230</wp:posOffset>
                </wp:positionH>
                <wp:positionV relativeFrom="page">
                  <wp:posOffset>7637906</wp:posOffset>
                </wp:positionV>
                <wp:extent cx="145684" cy="190500"/>
                <wp:effectExtent l="0" t="0" r="0" b="0"/>
                <wp:wrapNone/>
                <wp:docPr id="3908" name="TB390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68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al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173" behindDoc="0" locked="0" layoutInCell="1" allowOverlap="1">
                <wp:simplePos x="0" y="0"/>
                <wp:positionH relativeFrom="page">
                  <wp:posOffset>1731399</wp:posOffset>
                </wp:positionH>
                <wp:positionV relativeFrom="page">
                  <wp:posOffset>7676491</wp:posOffset>
                </wp:positionV>
                <wp:extent cx="121590" cy="88849"/>
                <wp:effectExtent l="0" t="0" r="0" b="0"/>
                <wp:wrapNone/>
                <wp:docPr id="3909" name="TB390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590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116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174" behindDoc="0" locked="0" layoutInCell="1" allowOverlap="1">
                <wp:simplePos x="0" y="0"/>
                <wp:positionH relativeFrom="page">
                  <wp:posOffset>1833646</wp:posOffset>
                </wp:positionH>
                <wp:positionV relativeFrom="page">
                  <wp:posOffset>7637906</wp:posOffset>
                </wp:positionV>
                <wp:extent cx="4002500" cy="190500"/>
                <wp:effectExtent l="0" t="0" r="0" b="0"/>
                <wp:wrapNone/>
                <wp:docPr id="3910" name="TB39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2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found that the durations of the procedures in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175" behindDoc="0" locked="0" layoutInCell="1" allowOverlap="1">
                <wp:simplePos x="0" y="0"/>
                <wp:positionH relativeFrom="page">
                  <wp:posOffset>1638320</wp:posOffset>
                </wp:positionH>
                <wp:positionV relativeFrom="page">
                  <wp:posOffset>7790306</wp:posOffset>
                </wp:positionV>
                <wp:extent cx="4454890" cy="190500"/>
                <wp:effectExtent l="0" t="0" r="0" b="0"/>
                <wp:wrapNone/>
                <wp:docPr id="3911" name="TB391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489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which the incidents occurred were long enough that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176" behindDoc="0" locked="0" layoutInCell="1" allowOverlap="1">
                <wp:simplePos x="0" y="0"/>
                <wp:positionH relativeFrom="page">
                  <wp:posOffset>1638320</wp:posOffset>
                </wp:positionH>
                <wp:positionV relativeFrom="page">
                  <wp:posOffset>7942706</wp:posOffset>
                </wp:positionV>
                <wp:extent cx="2867691" cy="190500"/>
                <wp:effectExtent l="0" t="0" r="0" b="0"/>
                <wp:wrapNone/>
                <wp:docPr id="3912" name="TB391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769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 personnel may have changed.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177" behindDoc="0" locked="0" layoutInCell="1" allowOverlap="1">
                <wp:simplePos x="0" y="0"/>
                <wp:positionH relativeFrom="page">
                  <wp:posOffset>1332456</wp:posOffset>
                </wp:positionH>
                <wp:positionV relativeFrom="page">
                  <wp:posOffset>8261138</wp:posOffset>
                </wp:positionV>
                <wp:extent cx="202041" cy="161925"/>
                <wp:effectExtent l="0" t="0" r="0" b="0"/>
                <wp:wrapNone/>
                <wp:docPr id="3913" name="TB391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041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CondensedBold" w:hAnsi="OpenSans-CondensedBold" w:cs="OpenSans-CondensedBold" w:eastAsia="OpenSans-CondensedBold"/>
                                <w:b/>
                                <w:color w:val="FFFFFF"/>
                                <w:sz w:val="17"/>
                                <w:szCs w:val="17"/>
                              </w:rPr>
                              <w:t xml:space="preserve">9.3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178" behindDoc="0" locked="0" layoutInCell="1" allowOverlap="1">
                <wp:simplePos x="0" y="0"/>
                <wp:positionH relativeFrom="page">
                  <wp:posOffset>1593850</wp:posOffset>
                </wp:positionH>
                <wp:positionV relativeFrom="page">
                  <wp:posOffset>8245093</wp:posOffset>
                </wp:positionV>
                <wp:extent cx="4186523" cy="190500"/>
                <wp:effectExtent l="0" t="0" r="0" b="0"/>
                <wp:wrapNone/>
                <wp:docPr id="3914" name="TB391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652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 During the procedural debrief, confirm the name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179" behindDoc="0" locked="0" layoutInCell="1" allowOverlap="1">
                <wp:simplePos x="0" y="0"/>
                <wp:positionH relativeFrom="page">
                  <wp:posOffset>1638300</wp:posOffset>
                </wp:positionH>
                <wp:positionV relativeFrom="page">
                  <wp:posOffset>8397493</wp:posOffset>
                </wp:positionV>
                <wp:extent cx="4247864" cy="190500"/>
                <wp:effectExtent l="0" t="0" r="0" b="0"/>
                <wp:wrapNone/>
                <wp:docPr id="3915" name="TB391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786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of the autologous tissue and preservation method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180" behindDoc="0" locked="0" layoutInCell="1" allowOverlap="1">
                <wp:simplePos x="0" y="0"/>
                <wp:positionH relativeFrom="page">
                  <wp:posOffset>1638300</wp:posOffset>
                </wp:positionH>
                <wp:positionV relativeFrom="page">
                  <wp:posOffset>8549893</wp:posOffset>
                </wp:positionV>
                <wp:extent cx="3887485" cy="190500"/>
                <wp:effectExtent l="0" t="0" r="0" b="0"/>
                <wp:wrapNone/>
                <wp:docPr id="3916" name="TB391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748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for tissue that has been or will be preserved.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181" behindDoc="0" locked="0" layoutInCell="1" allowOverlap="1">
                <wp:simplePos x="0" y="0"/>
                <wp:positionH relativeFrom="page">
                  <wp:posOffset>4241753</wp:posOffset>
                </wp:positionH>
                <wp:positionV relativeFrom="page">
                  <wp:posOffset>8590891</wp:posOffset>
                </wp:positionV>
                <wp:extent cx="121590" cy="88849"/>
                <wp:effectExtent l="0" t="0" r="0" b="0"/>
                <wp:wrapNone/>
                <wp:docPr id="3917" name="TB391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590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115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182" behindDoc="0" locked="0" layoutInCell="1" allowOverlap="1">
                <wp:simplePos x="0" y="0"/>
                <wp:positionH relativeFrom="page">
                  <wp:posOffset>1638300</wp:posOffset>
                </wp:positionH>
                <wp:positionV relativeFrom="page">
                  <wp:posOffset>8703056</wp:posOffset>
                </wp:positionV>
                <wp:extent cx="1502854" cy="190500"/>
                <wp:effectExtent l="0" t="0" r="0" b="0"/>
                <wp:wrapNone/>
                <wp:docPr id="3918" name="TB391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285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Italic" w:hAnsi="GentiumBasic-BoldItalic" w:cs="GentiumBasic-BoldItalic" w:eastAsia="GentiumBasic-BoldItalic"/>
                                <w:b/>
                                <w:i/>
                                <w:color w:val="5688C7"/>
                                <w:sz w:val="20"/>
                                <w:szCs w:val="20"/>
                              </w:rPr>
                              <w:t xml:space="preserve">[Recommendation]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183" behindDoc="0" locked="0" layoutInCell="1" allowOverlap="1">
                <wp:simplePos x="0" y="0"/>
                <wp:positionH relativeFrom="page">
                  <wp:posOffset>1790700</wp:posOffset>
                </wp:positionH>
                <wp:positionV relativeFrom="page">
                  <wp:posOffset>8857106</wp:posOffset>
                </wp:positionV>
                <wp:extent cx="4209526" cy="190500"/>
                <wp:effectExtent l="0" t="0" r="0" b="0"/>
                <wp:wrapNone/>
                <wp:docPr id="3919" name="TB391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952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 benefits of confirming the name of the autol-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184" behindDoc="0" locked="0" layoutInCell="1" allowOverlap="1">
                <wp:simplePos x="0" y="0"/>
                <wp:positionH relativeFrom="page">
                  <wp:posOffset>1638300</wp:posOffset>
                </wp:positionH>
                <wp:positionV relativeFrom="page">
                  <wp:posOffset>9009506</wp:posOffset>
                </wp:positionV>
                <wp:extent cx="4186523" cy="190500"/>
                <wp:effectExtent l="0" t="0" r="0" b="0"/>
                <wp:wrapNone/>
                <wp:docPr id="3920" name="TB392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652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ogous tissue and the preservation method during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185" behindDoc="0" locked="0" layoutInCell="1" allowOverlap="1">
                <wp:simplePos x="0" y="0"/>
                <wp:positionH relativeFrom="page">
                  <wp:posOffset>1638300</wp:posOffset>
                </wp:positionH>
                <wp:positionV relativeFrom="page">
                  <wp:posOffset>9161906</wp:posOffset>
                </wp:positionV>
                <wp:extent cx="4217193" cy="190500"/>
                <wp:effectExtent l="0" t="0" r="0" b="0"/>
                <wp:wrapNone/>
                <wp:docPr id="3921" name="TB392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719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 procedural debrief include clear identification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186" behindDoc="0" locked="0" layoutInCell="1" allowOverlap="1">
                <wp:simplePos x="0" y="0"/>
                <wp:positionH relativeFrom="page">
                  <wp:posOffset>1638300</wp:posOffset>
                </wp:positionH>
                <wp:positionV relativeFrom="page">
                  <wp:posOffset>9314306</wp:posOffset>
                </wp:positionV>
                <wp:extent cx="4247864" cy="190500"/>
                <wp:effectExtent l="0" t="0" r="0" b="0"/>
                <wp:wrapNone/>
                <wp:docPr id="3922" name="TB392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786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of the autograft and the preservation method and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187" behindDoc="0" locked="0" layoutInCell="1" allowOverlap="1">
                <wp:simplePos x="0" y="0"/>
                <wp:positionH relativeFrom="page">
                  <wp:posOffset>1638300</wp:posOffset>
                </wp:positionH>
                <wp:positionV relativeFrom="page">
                  <wp:posOffset>9466706</wp:posOffset>
                </wp:positionV>
                <wp:extent cx="4324540" cy="190500"/>
                <wp:effectExtent l="0" t="0" r="0" b="0"/>
                <wp:wrapNone/>
                <wp:docPr id="3923" name="TB392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454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 potential to reduce or eliminate errors related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188" behindDoc="0" locked="0" layoutInCell="1" allowOverlap="1">
                <wp:simplePos x="0" y="0"/>
                <wp:positionH relativeFrom="page">
                  <wp:posOffset>1638300</wp:posOffset>
                </wp:positionH>
                <wp:positionV relativeFrom="page">
                  <wp:posOffset>9619106</wp:posOffset>
                </wp:positionV>
                <wp:extent cx="1970579" cy="190500"/>
                <wp:effectExtent l="0" t="0" r="0" b="0"/>
                <wp:wrapNone/>
                <wp:docPr id="3924" name="TB392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057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to tissue management.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189" behindDoc="0" locked="0" layoutInCell="1" allowOverlap="1">
                <wp:simplePos x="0" y="0"/>
                <wp:positionH relativeFrom="page">
                  <wp:posOffset>4686300</wp:posOffset>
                </wp:positionH>
                <wp:positionV relativeFrom="page">
                  <wp:posOffset>1238412</wp:posOffset>
                </wp:positionV>
                <wp:extent cx="1177747" cy="228600"/>
                <wp:effectExtent l="0" t="0" r="0" b="0"/>
                <wp:wrapNone/>
                <wp:docPr id="3925" name="TB392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7747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FFFFFF"/>
                                <w:sz w:val="24"/>
                                <w:szCs w:val="24"/>
                              </w:rPr>
                              <w:t xml:space="preserve">10. Handling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190" behindDoc="0" locked="0" layoutInCell="1" allowOverlap="1">
                <wp:simplePos x="0" y="0"/>
                <wp:positionH relativeFrom="page">
                  <wp:posOffset>4622172</wp:posOffset>
                </wp:positionH>
                <wp:positionV relativeFrom="page">
                  <wp:posOffset>1717666</wp:posOffset>
                </wp:positionV>
                <wp:extent cx="267216" cy="161925"/>
                <wp:effectExtent l="0" t="0" r="0" b="0"/>
                <wp:wrapNone/>
                <wp:docPr id="3926" name="TB392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216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CondensedBold" w:hAnsi="OpenSans-CondensedBold" w:cs="OpenSans-CondensedBold" w:eastAsia="OpenSans-CondensedBold"/>
                                <w:b/>
                                <w:color w:val="FFFFFF"/>
                                <w:sz w:val="17"/>
                                <w:szCs w:val="17"/>
                              </w:rPr>
                              <w:t xml:space="preserve">10.1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191" behindDoc="0" locked="0" layoutInCell="1" allowOverlap="1">
                <wp:simplePos x="0" y="0"/>
                <wp:positionH relativeFrom="page">
                  <wp:posOffset>4908550</wp:posOffset>
                </wp:positionH>
                <wp:positionV relativeFrom="page">
                  <wp:posOffset>1701621</wp:posOffset>
                </wp:positionV>
                <wp:extent cx="4270867" cy="190500"/>
                <wp:effectExtent l="0" t="0" r="0" b="0"/>
                <wp:wrapNone/>
                <wp:docPr id="3927" name="TB392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086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 Implement measures to minimize the risk of con-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192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1863800</wp:posOffset>
                </wp:positionV>
                <wp:extent cx="3987165" cy="190500"/>
                <wp:effectExtent l="0" t="0" r="0" b="0"/>
                <wp:wrapNone/>
                <wp:docPr id="3928" name="TB392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716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tamination and cross contamination throughout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193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2025979</wp:posOffset>
                </wp:positionV>
                <wp:extent cx="2507313" cy="190500"/>
                <wp:effectExtent l="0" t="0" r="0" b="0"/>
                <wp:wrapNone/>
                <wp:docPr id="3929" name="TB392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731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the steps of tissue handling.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194" behindDoc="0" locked="0" layoutInCell="1" allowOverlap="1">
                <wp:simplePos x="0" y="0"/>
                <wp:positionH relativeFrom="page">
                  <wp:posOffset>6507606</wp:posOffset>
                </wp:positionH>
                <wp:positionV relativeFrom="page">
                  <wp:posOffset>2026741</wp:posOffset>
                </wp:positionV>
                <wp:extent cx="1502854" cy="190500"/>
                <wp:effectExtent l="0" t="0" r="0" b="0"/>
                <wp:wrapNone/>
                <wp:docPr id="3930" name="TB393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285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Italic" w:hAnsi="GentiumBasic-BoldItalic" w:cs="GentiumBasic-BoldItalic" w:eastAsia="GentiumBasic-BoldItalic"/>
                                <w:b/>
                                <w:i/>
                                <w:color w:val="5688C7"/>
                                <w:sz w:val="20"/>
                                <w:szCs w:val="20"/>
                              </w:rPr>
                              <w:t xml:space="preserve">[Recommendation]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195" behindDoc="0" locked="0" layoutInCell="1" allowOverlap="1">
                <wp:simplePos x="0" y="0"/>
                <wp:positionH relativeFrom="page">
                  <wp:posOffset>5105400</wp:posOffset>
                </wp:positionH>
                <wp:positionV relativeFrom="page">
                  <wp:posOffset>2190572</wp:posOffset>
                </wp:positionV>
                <wp:extent cx="4056173" cy="190500"/>
                <wp:effectExtent l="0" t="0" r="0" b="0"/>
                <wp:wrapNone/>
                <wp:docPr id="3931" name="TB393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617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Minimizing the risk of contamination and cross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196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2352751</wp:posOffset>
                </wp:positionV>
                <wp:extent cx="4163520" cy="190500"/>
                <wp:effectExtent l="0" t="0" r="0" b="0"/>
                <wp:wrapNone/>
                <wp:docPr id="3932" name="TB393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352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contamination is important and is required in 21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197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2514930</wp:posOffset>
                </wp:positionV>
                <wp:extent cx="4516231" cy="190500"/>
                <wp:effectExtent l="0" t="0" r="0" b="0"/>
                <wp:wrapNone/>
                <wp:docPr id="3933" name="TB393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623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CFR 1721 for facilities registered as tissue establish-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198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2677109</wp:posOffset>
                </wp:positionV>
                <wp:extent cx="3864483" cy="190500"/>
                <wp:effectExtent l="0" t="0" r="0" b="0"/>
                <wp:wrapNone/>
                <wp:docPr id="3934" name="TB393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448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ments when handling, recovering, processing,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199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2839289</wp:posOffset>
                </wp:positionV>
                <wp:extent cx="4063841" cy="190500"/>
                <wp:effectExtent l="0" t="0" r="0" b="0"/>
                <wp:wrapNone/>
                <wp:docPr id="3935" name="TB393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384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packaging, labeling, storing, and tracking tissue.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200" behindDoc="0" locked="0" layoutInCell="1" allowOverlap="1">
                <wp:simplePos x="0" y="0"/>
                <wp:positionH relativeFrom="page">
                  <wp:posOffset>7464846</wp:posOffset>
                </wp:positionH>
                <wp:positionV relativeFrom="page">
                  <wp:posOffset>2877512</wp:posOffset>
                </wp:positionV>
                <wp:extent cx="39337" cy="88849"/>
                <wp:effectExtent l="0" t="0" r="0" b="0"/>
                <wp:wrapNone/>
                <wp:docPr id="3936" name="TB393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37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201" behindDoc="0" locked="0" layoutInCell="1" allowOverlap="1">
                <wp:simplePos x="0" y="0"/>
                <wp:positionH relativeFrom="page">
                  <wp:posOffset>4671909</wp:posOffset>
                </wp:positionH>
                <wp:positionV relativeFrom="page">
                  <wp:posOffset>3160738</wp:posOffset>
                </wp:positionV>
                <wp:extent cx="384531" cy="161925"/>
                <wp:effectExtent l="0" t="0" r="0" b="0"/>
                <wp:wrapNone/>
                <wp:docPr id="3937" name="TB393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531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CondensedBold" w:hAnsi="OpenSans-CondensedBold" w:cs="OpenSans-CondensedBold" w:eastAsia="OpenSans-CondensedBold"/>
                                <w:b/>
                                <w:color w:val="00AFAA"/>
                                <w:sz w:val="17"/>
                                <w:szCs w:val="17"/>
                              </w:rPr>
                              <w:t xml:space="preserve">10.1.1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202" behindDoc="0" locked="0" layoutInCell="1" allowOverlap="1">
                <wp:simplePos x="0" y="0"/>
                <wp:positionH relativeFrom="page">
                  <wp:posOffset>5181600</wp:posOffset>
                </wp:positionH>
                <wp:positionV relativeFrom="page">
                  <wp:posOffset>3151042</wp:posOffset>
                </wp:positionV>
                <wp:extent cx="3366087" cy="190500"/>
                <wp:effectExtent l="0" t="0" r="0" b="0"/>
                <wp:wrapNone/>
                <wp:docPr id="3938" name="TB393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608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Transfer autologous tissue intended for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203" behindDoc="0" locked="0" layoutInCell="1" allowOverlap="1">
                <wp:simplePos x="0" y="0"/>
                <wp:positionH relativeFrom="page">
                  <wp:posOffset>5181600</wp:posOffset>
                </wp:positionH>
                <wp:positionV relativeFrom="page">
                  <wp:posOffset>3313222</wp:posOffset>
                </wp:positionV>
                <wp:extent cx="3810809" cy="190500"/>
                <wp:effectExtent l="0" t="0" r="0" b="0"/>
                <wp:wrapNone/>
                <wp:docPr id="3939" name="TB393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80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preservation off the sterile field as soon as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204" behindDoc="0" locked="0" layoutInCell="1" allowOverlap="1">
                <wp:simplePos x="0" y="0"/>
                <wp:positionH relativeFrom="page">
                  <wp:posOffset>5181600</wp:posOffset>
                </wp:positionH>
                <wp:positionV relativeFrom="page">
                  <wp:posOffset>3475401</wp:posOffset>
                </wp:positionV>
                <wp:extent cx="805100" cy="190500"/>
                <wp:effectExtent l="0" t="0" r="0" b="0"/>
                <wp:wrapNone/>
                <wp:docPr id="3940" name="TB394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51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possible.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205" behindDoc="0" locked="0" layoutInCell="1" allowOverlap="1">
                <wp:simplePos x="0" y="0"/>
                <wp:positionH relativeFrom="page">
                  <wp:posOffset>5697473</wp:posOffset>
                </wp:positionH>
                <wp:positionV relativeFrom="page">
                  <wp:posOffset>3476163</wp:posOffset>
                </wp:positionV>
                <wp:extent cx="1502854" cy="190500"/>
                <wp:effectExtent l="0" t="0" r="0" b="0"/>
                <wp:wrapNone/>
                <wp:docPr id="3941" name="TB394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285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Italic" w:hAnsi="GentiumBasic-BoldItalic" w:cs="GentiumBasic-BoldItalic" w:eastAsia="GentiumBasic-BoldItalic"/>
                                <w:b/>
                                <w:i/>
                                <w:color w:val="5688C7"/>
                                <w:sz w:val="20"/>
                                <w:szCs w:val="20"/>
                              </w:rPr>
                              <w:t xml:space="preserve">[Recommendation]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206" behindDoc="0" locked="0" layoutInCell="1" allowOverlap="1">
                <wp:simplePos x="0" y="0"/>
                <wp:positionH relativeFrom="page">
                  <wp:posOffset>5334000</wp:posOffset>
                </wp:positionH>
                <wp:positionV relativeFrom="page">
                  <wp:posOffset>3639993</wp:posOffset>
                </wp:positionV>
                <wp:extent cx="3649789" cy="190500"/>
                <wp:effectExtent l="0" t="0" r="0" b="0"/>
                <wp:wrapNone/>
                <wp:docPr id="3942" name="TB394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978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No studies comparing tissue contamination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207" behindDoc="0" locked="0" layoutInCell="1" allowOverlap="1">
                <wp:simplePos x="0" y="0"/>
                <wp:positionH relativeFrom="page">
                  <wp:posOffset>5181600</wp:posOffset>
                </wp:positionH>
                <wp:positionV relativeFrom="page">
                  <wp:posOffset>3802172</wp:posOffset>
                </wp:positionV>
                <wp:extent cx="3803142" cy="190500"/>
                <wp:effectExtent l="0" t="0" r="0" b="0"/>
                <wp:wrapNone/>
                <wp:docPr id="3943" name="TB394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314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or integrity and the timing of tissue packag-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208" behindDoc="0" locked="0" layoutInCell="1" allowOverlap="1">
                <wp:simplePos x="0" y="0"/>
                <wp:positionH relativeFrom="page">
                  <wp:posOffset>5181600</wp:posOffset>
                </wp:positionH>
                <wp:positionV relativeFrom="page">
                  <wp:posOffset>3964352</wp:posOffset>
                </wp:positionV>
                <wp:extent cx="2982706" cy="190500"/>
                <wp:effectExtent l="0" t="0" r="0" b="0"/>
                <wp:wrapNone/>
                <wp:docPr id="3944" name="TB394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270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ing were found. However, Hirn et al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209" behindDoc="0" locked="0" layoutInCell="1" allowOverlap="1">
                <wp:simplePos x="0" y="0"/>
                <wp:positionH relativeFrom="page">
                  <wp:posOffset>7211020</wp:posOffset>
                </wp:positionH>
                <wp:positionV relativeFrom="page">
                  <wp:posOffset>4002678</wp:posOffset>
                </wp:positionV>
                <wp:extent cx="85828" cy="88849"/>
                <wp:effectExtent l="0" t="0" r="0" b="0"/>
                <wp:wrapNone/>
                <wp:docPr id="3945" name="TB394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55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210" behindDoc="0" locked="0" layoutInCell="1" allowOverlap="1">
                <wp:simplePos x="0" y="0"/>
                <wp:positionH relativeFrom="page">
                  <wp:posOffset>7281351</wp:posOffset>
                </wp:positionH>
                <wp:positionV relativeFrom="page">
                  <wp:posOffset>3964094</wp:posOffset>
                </wp:positionV>
                <wp:extent cx="690086" cy="190500"/>
                <wp:effectExtent l="0" t="0" r="0" b="0"/>
                <wp:wrapNone/>
                <wp:docPr id="3946" name="TB394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08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stated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211" behindDoc="0" locked="0" layoutInCell="1" allowOverlap="1">
                <wp:simplePos x="0" y="0"/>
                <wp:positionH relativeFrom="page">
                  <wp:posOffset>5181660</wp:posOffset>
                </wp:positionH>
                <wp:positionV relativeFrom="page">
                  <wp:posOffset>4126273</wp:posOffset>
                </wp:positionV>
                <wp:extent cx="3626786" cy="190500"/>
                <wp:effectExtent l="0" t="0" r="0" b="0"/>
                <wp:wrapNone/>
                <wp:docPr id="3947" name="TB394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678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that a method of minimizing bacterial con-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212" behindDoc="0" locked="0" layoutInCell="1" allowOverlap="1">
                <wp:simplePos x="0" y="0"/>
                <wp:positionH relativeFrom="page">
                  <wp:posOffset>5181660</wp:posOffset>
                </wp:positionH>
                <wp:positionV relativeFrom="page">
                  <wp:posOffset>4288452</wp:posOffset>
                </wp:positionV>
                <wp:extent cx="4102179" cy="190500"/>
                <wp:effectExtent l="0" t="0" r="0" b="0"/>
                <wp:wrapNone/>
                <wp:docPr id="3948" name="TB394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217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tamination is to process and package tissue as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213" behindDoc="0" locked="0" layoutInCell="1" allowOverlap="1">
                <wp:simplePos x="0" y="0"/>
                <wp:positionH relativeFrom="page">
                  <wp:posOffset>5181660</wp:posOffset>
                </wp:positionH>
                <wp:positionV relativeFrom="page">
                  <wp:posOffset>4450631</wp:posOffset>
                </wp:positionV>
                <wp:extent cx="1541192" cy="190500"/>
                <wp:effectExtent l="0" t="0" r="0" b="0"/>
                <wp:wrapNone/>
                <wp:docPr id="3949" name="TB394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119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soon as possible.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214" behindDoc="0" locked="0" layoutInCell="1" allowOverlap="1">
                <wp:simplePos x="0" y="0"/>
                <wp:positionH relativeFrom="page">
                  <wp:posOffset>4671909</wp:posOffset>
                </wp:positionH>
                <wp:positionV relativeFrom="page">
                  <wp:posOffset>4772286</wp:posOffset>
                </wp:positionV>
                <wp:extent cx="391048" cy="161925"/>
                <wp:effectExtent l="0" t="0" r="0" b="0"/>
                <wp:wrapNone/>
                <wp:docPr id="3950" name="TB395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048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CondensedBold" w:hAnsi="OpenSans-CondensedBold" w:cs="OpenSans-CondensedBold" w:eastAsia="OpenSans-CondensedBold"/>
                                <w:b/>
                                <w:color w:val="00AFAA"/>
                                <w:sz w:val="17"/>
                                <w:szCs w:val="17"/>
                              </w:rPr>
                              <w:t xml:space="preserve">10.1.2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215" behindDoc="0" locked="0" layoutInCell="1" allowOverlap="1">
                <wp:simplePos x="0" y="0"/>
                <wp:positionH relativeFrom="page">
                  <wp:posOffset>5181600</wp:posOffset>
                </wp:positionH>
                <wp:positionV relativeFrom="page">
                  <wp:posOffset>4762591</wp:posOffset>
                </wp:positionV>
                <wp:extent cx="3496437" cy="190500"/>
                <wp:effectExtent l="0" t="0" r="0" b="0"/>
                <wp:wrapNone/>
                <wp:docPr id="3951" name="TB395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643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Verify the patient and tissue information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216" behindDoc="0" locked="0" layoutInCell="1" allowOverlap="1">
                <wp:simplePos x="0" y="0"/>
                <wp:positionH relativeFrom="page">
                  <wp:posOffset>5181600</wp:posOffset>
                </wp:positionH>
                <wp:positionV relativeFrom="page">
                  <wp:posOffset>4924770</wp:posOffset>
                </wp:positionV>
                <wp:extent cx="3818477" cy="190500"/>
                <wp:effectExtent l="0" t="0" r="0" b="0"/>
                <wp:wrapNone/>
                <wp:docPr id="3952" name="TB395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847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verbally with the surgeon using a read-back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217" behindDoc="0" locked="0" layoutInCell="1" allowOverlap="1">
                <wp:simplePos x="0" y="0"/>
                <wp:positionH relativeFrom="page">
                  <wp:posOffset>5181600</wp:posOffset>
                </wp:positionH>
                <wp:positionV relativeFrom="page">
                  <wp:posOffset>5086949</wp:posOffset>
                </wp:positionV>
                <wp:extent cx="3412093" cy="190500"/>
                <wp:effectExtent l="0" t="0" r="0" b="0"/>
                <wp:wrapNone/>
                <wp:docPr id="3953" name="TB395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209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technique before transferring the tissue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218" behindDoc="0" locked="0" layoutInCell="1" allowOverlap="1">
                <wp:simplePos x="0" y="0"/>
                <wp:positionH relativeFrom="page">
                  <wp:posOffset>5181600</wp:posOffset>
                </wp:positionH>
                <wp:positionV relativeFrom="page">
                  <wp:posOffset>5249128</wp:posOffset>
                </wp:positionV>
                <wp:extent cx="1909238" cy="190500"/>
                <wp:effectExtent l="0" t="0" r="0" b="0"/>
                <wp:wrapNone/>
                <wp:docPr id="3954" name="TB395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923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from the sterile field.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219" behindDoc="0" locked="0" layoutInCell="1" allowOverlap="1">
                <wp:simplePos x="0" y="0"/>
                <wp:positionH relativeFrom="page">
                  <wp:posOffset>6376542</wp:posOffset>
                </wp:positionH>
                <wp:positionV relativeFrom="page">
                  <wp:posOffset>5249890</wp:posOffset>
                </wp:positionV>
                <wp:extent cx="1502854" cy="190500"/>
                <wp:effectExtent l="0" t="0" r="0" b="0"/>
                <wp:wrapNone/>
                <wp:docPr id="3955" name="TB395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285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Italic" w:hAnsi="GentiumBasic-BoldItalic" w:cs="GentiumBasic-BoldItalic" w:eastAsia="GentiumBasic-BoldItalic"/>
                                <w:b/>
                                <w:i/>
                                <w:color w:val="5688C7"/>
                                <w:sz w:val="20"/>
                                <w:szCs w:val="20"/>
                              </w:rPr>
                              <w:t xml:space="preserve">[Recommendation]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220" behindDoc="0" locked="0" layoutInCell="1" allowOverlap="1">
                <wp:simplePos x="0" y="0"/>
                <wp:positionH relativeFrom="page">
                  <wp:posOffset>5334000</wp:posOffset>
                </wp:positionH>
                <wp:positionV relativeFrom="page">
                  <wp:posOffset>5413719</wp:posOffset>
                </wp:positionV>
                <wp:extent cx="3803142" cy="190500"/>
                <wp:effectExtent l="0" t="0" r="0" b="0"/>
                <wp:wrapNone/>
                <wp:docPr id="3956" name="TB395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314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 benefits of using a read-back technique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221" behindDoc="0" locked="0" layoutInCell="1" allowOverlap="1">
                <wp:simplePos x="0" y="0"/>
                <wp:positionH relativeFrom="page">
                  <wp:posOffset>5181600</wp:posOffset>
                </wp:positionH>
                <wp:positionV relativeFrom="page">
                  <wp:posOffset>5575898</wp:posOffset>
                </wp:positionV>
                <wp:extent cx="3680459" cy="190500"/>
                <wp:effectExtent l="0" t="0" r="0" b="0"/>
                <wp:wrapNone/>
                <wp:docPr id="3957" name="TB395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045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include a potential reduction in labeling or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222" behindDoc="0" locked="0" layoutInCell="1" allowOverlap="1">
                <wp:simplePos x="0" y="0"/>
                <wp:positionH relativeFrom="page">
                  <wp:posOffset>5181600</wp:posOffset>
                </wp:positionH>
                <wp:positionV relativeFrom="page">
                  <wp:posOffset>5738077</wp:posOffset>
                </wp:positionV>
                <wp:extent cx="3711130" cy="190500"/>
                <wp:effectExtent l="0" t="0" r="0" b="0"/>
                <wp:wrapNone/>
                <wp:docPr id="3958" name="TB395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113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documentation errors and the prevention of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223" behindDoc="0" locked="0" layoutInCell="1" allowOverlap="1">
                <wp:simplePos x="0" y="0"/>
                <wp:positionH relativeFrom="page">
                  <wp:posOffset>5181600</wp:posOffset>
                </wp:positionH>
                <wp:positionV relativeFrom="page">
                  <wp:posOffset>5900256</wp:posOffset>
                </wp:positionV>
                <wp:extent cx="2975038" cy="190500"/>
                <wp:effectExtent l="0" t="0" r="0" b="0"/>
                <wp:wrapNone/>
                <wp:docPr id="3959" name="TB395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503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patient or tissue misidentification.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224" behindDoc="0" locked="0" layoutInCell="1" allowOverlap="1">
                <wp:simplePos x="0" y="0"/>
                <wp:positionH relativeFrom="page">
                  <wp:posOffset>5334000</wp:posOffset>
                </wp:positionH>
                <wp:positionV relativeFrom="page">
                  <wp:posOffset>6062435</wp:posOffset>
                </wp:positionV>
                <wp:extent cx="3803142" cy="190500"/>
                <wp:effectExtent l="0" t="0" r="0" b="0"/>
                <wp:wrapNone/>
                <wp:docPr id="3960" name="TB396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314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 2017 report from the ECRI Institute stated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225" behindDoc="0" locked="0" layoutInCell="1" allowOverlap="1">
                <wp:simplePos x="0" y="0"/>
                <wp:positionH relativeFrom="page">
                  <wp:posOffset>5181600</wp:posOffset>
                </wp:positionH>
                <wp:positionV relativeFrom="page">
                  <wp:posOffset>6224614</wp:posOffset>
                </wp:positionV>
                <wp:extent cx="3672792" cy="190500"/>
                <wp:effectExtent l="0" t="0" r="0" b="0"/>
                <wp:wrapNone/>
                <wp:docPr id="3961" name="TB396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79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that the top two types of specimen errors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226" behindDoc="0" locked="0" layoutInCell="1" allowOverlap="1">
                <wp:simplePos x="0" y="0"/>
                <wp:positionH relativeFrom="page">
                  <wp:posOffset>5181600</wp:posOffset>
                </wp:positionH>
                <wp:positionV relativeFrom="page">
                  <wp:posOffset>6386792</wp:posOffset>
                </wp:positionV>
                <wp:extent cx="3504104" cy="190500"/>
                <wp:effectExtent l="0" t="0" r="0" b="0"/>
                <wp:wrapNone/>
                <wp:docPr id="3962" name="TB396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410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involved mislabeled specimens and speci-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227" behindDoc="0" locked="0" layoutInCell="1" allowOverlap="1">
                <wp:simplePos x="0" y="0"/>
                <wp:positionH relativeFrom="page">
                  <wp:posOffset>5181600</wp:posOffset>
                </wp:positionH>
                <wp:positionV relativeFrom="page">
                  <wp:posOffset>6548971</wp:posOffset>
                </wp:positionV>
                <wp:extent cx="3389090" cy="190500"/>
                <wp:effectExtent l="0" t="0" r="0" b="0"/>
                <wp:wrapNone/>
                <wp:docPr id="3963" name="TB396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909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mens with incomplete or missing labels.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228" behindDoc="0" locked="0" layoutInCell="1" allowOverlap="1">
                <wp:simplePos x="0" y="0"/>
                <wp:positionH relativeFrom="page">
                  <wp:posOffset>7324104</wp:posOffset>
                </wp:positionH>
                <wp:positionV relativeFrom="page">
                  <wp:posOffset>6586994</wp:posOffset>
                </wp:positionV>
                <wp:extent cx="121590" cy="88849"/>
                <wp:effectExtent l="0" t="0" r="0" b="0"/>
                <wp:wrapNone/>
                <wp:docPr id="3964" name="TB396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590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117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229" behindDoc="0" locked="0" layoutInCell="1" allowOverlap="1">
                <wp:simplePos x="0" y="0"/>
                <wp:positionH relativeFrom="page">
                  <wp:posOffset>7427484</wp:posOffset>
                </wp:positionH>
                <wp:positionV relativeFrom="page">
                  <wp:posOffset>6548408</wp:posOffset>
                </wp:positionV>
                <wp:extent cx="460057" cy="190500"/>
                <wp:effectExtent l="0" t="0" r="0" b="0"/>
                <wp:wrapNone/>
                <wp:docPr id="3965" name="TB396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05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The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230" behindDoc="0" locked="0" layoutInCell="1" allowOverlap="1">
                <wp:simplePos x="0" y="0"/>
                <wp:positionH relativeFrom="page">
                  <wp:posOffset>5181616</wp:posOffset>
                </wp:positionH>
                <wp:positionV relativeFrom="page">
                  <wp:posOffset>6710588</wp:posOffset>
                </wp:positionV>
                <wp:extent cx="3902821" cy="190500"/>
                <wp:effectExtent l="0" t="0" r="0" b="0"/>
                <wp:wrapNone/>
                <wp:docPr id="3966" name="TB396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282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report also stated that most specimen errors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231" behindDoc="0" locked="0" layoutInCell="1" allowOverlap="1">
                <wp:simplePos x="0" y="0"/>
                <wp:positionH relativeFrom="page">
                  <wp:posOffset>5181616</wp:posOffset>
                </wp:positionH>
                <wp:positionV relativeFrom="page">
                  <wp:posOffset>6872767</wp:posOffset>
                </wp:positionV>
                <wp:extent cx="3994832" cy="190500"/>
                <wp:effectExtent l="0" t="0" r="0" b="0"/>
                <wp:wrapNone/>
                <wp:docPr id="3967" name="TB396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483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occur in phases of specimen handling (eg, col-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232" behindDoc="0" locked="0" layoutInCell="1" allowOverlap="1">
                <wp:simplePos x="0" y="0"/>
                <wp:positionH relativeFrom="page">
                  <wp:posOffset>5181616</wp:posOffset>
                </wp:positionH>
                <wp:positionV relativeFrom="page">
                  <wp:posOffset>7034945</wp:posOffset>
                </wp:positionV>
                <wp:extent cx="4063841" cy="190500"/>
                <wp:effectExtent l="0" t="0" r="0" b="0"/>
                <wp:wrapNone/>
                <wp:docPr id="3968" name="TB396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384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lection, ordering, handling, transport) that take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233" behindDoc="0" locked="0" layoutInCell="1" allowOverlap="1">
                <wp:simplePos x="0" y="0"/>
                <wp:positionH relativeFrom="page">
                  <wp:posOffset>5181616</wp:posOffset>
                </wp:positionH>
                <wp:positionV relativeFrom="page">
                  <wp:posOffset>7197124</wp:posOffset>
                </wp:positionV>
                <wp:extent cx="3795474" cy="190500"/>
                <wp:effectExtent l="0" t="0" r="0" b="0"/>
                <wp:wrapNone/>
                <wp:docPr id="3969" name="TB396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547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place before the specimen’s delivery to the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234" behindDoc="0" locked="0" layoutInCell="1" allowOverlap="1">
                <wp:simplePos x="0" y="0"/>
                <wp:positionH relativeFrom="page">
                  <wp:posOffset>5181616</wp:posOffset>
                </wp:positionH>
                <wp:positionV relativeFrom="page">
                  <wp:posOffset>7359303</wp:posOffset>
                </wp:positionV>
                <wp:extent cx="958453" cy="190500"/>
                <wp:effectExtent l="0" t="0" r="0" b="0"/>
                <wp:wrapNone/>
                <wp:docPr id="3970" name="TB397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845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laboratory.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235" behindDoc="0" locked="0" layoutInCell="1" allowOverlap="1">
                <wp:simplePos x="0" y="0"/>
                <wp:positionH relativeFrom="page">
                  <wp:posOffset>5334016</wp:posOffset>
                </wp:positionH>
                <wp:positionV relativeFrom="page">
                  <wp:posOffset>7521482</wp:posOffset>
                </wp:positionV>
                <wp:extent cx="3527107" cy="190500"/>
                <wp:effectExtent l="0" t="0" r="0" b="0"/>
                <wp:wrapNone/>
                <wp:docPr id="3971" name="TB397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710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In a nonexperimental study, Greenberg et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236" behindDoc="0" locked="0" layoutInCell="1" allowOverlap="1">
                <wp:simplePos x="0" y="0"/>
                <wp:positionH relativeFrom="page">
                  <wp:posOffset>5181616</wp:posOffset>
                </wp:positionH>
                <wp:positionV relativeFrom="page">
                  <wp:posOffset>7683662</wp:posOffset>
                </wp:positionV>
                <wp:extent cx="145684" cy="190500"/>
                <wp:effectExtent l="0" t="0" r="0" b="0"/>
                <wp:wrapNone/>
                <wp:docPr id="3972" name="TB397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68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al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237" behindDoc="0" locked="0" layoutInCell="1" allowOverlap="1">
                <wp:simplePos x="0" y="0"/>
                <wp:positionH relativeFrom="page">
                  <wp:posOffset>5277229</wp:posOffset>
                </wp:positionH>
                <wp:positionV relativeFrom="page">
                  <wp:posOffset>7721887</wp:posOffset>
                </wp:positionV>
                <wp:extent cx="121590" cy="88849"/>
                <wp:effectExtent l="0" t="0" r="0" b="0"/>
                <wp:wrapNone/>
                <wp:docPr id="3973" name="TB397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590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118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238" behindDoc="0" locked="0" layoutInCell="1" allowOverlap="1">
                <wp:simplePos x="0" y="0"/>
                <wp:positionH relativeFrom="page">
                  <wp:posOffset>5381564</wp:posOffset>
                </wp:positionH>
                <wp:positionV relativeFrom="page">
                  <wp:posOffset>7683302</wp:posOffset>
                </wp:positionV>
                <wp:extent cx="3473434" cy="190500"/>
                <wp:effectExtent l="0" t="0" r="0" b="0"/>
                <wp:wrapNone/>
                <wp:docPr id="3974" name="TB397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343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investigated communication breakdowns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239" behindDoc="0" locked="0" layoutInCell="1" allowOverlap="1">
                <wp:simplePos x="0" y="0"/>
                <wp:positionH relativeFrom="page">
                  <wp:posOffset>5181539</wp:posOffset>
                </wp:positionH>
                <wp:positionV relativeFrom="page">
                  <wp:posOffset>7845481</wp:posOffset>
                </wp:positionV>
                <wp:extent cx="4125182" cy="190500"/>
                <wp:effectExtent l="0" t="0" r="0" b="0"/>
                <wp:wrapNone/>
                <wp:docPr id="3975" name="TB397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518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from surgical malpractice claims and found that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240" behindDoc="0" locked="0" layoutInCell="1" allowOverlap="1">
                <wp:simplePos x="0" y="0"/>
                <wp:positionH relativeFrom="page">
                  <wp:posOffset>5181539</wp:posOffset>
                </wp:positionH>
                <wp:positionV relativeFrom="page">
                  <wp:posOffset>8007660</wp:posOffset>
                </wp:positionV>
                <wp:extent cx="4086844" cy="190500"/>
                <wp:effectExtent l="0" t="0" r="0" b="0"/>
                <wp:wrapNone/>
                <wp:docPr id="3976" name="TB397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684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 majority of breakdowns were in verbal com-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241" behindDoc="0" locked="0" layoutInCell="1" allowOverlap="1">
                <wp:simplePos x="0" y="0"/>
                <wp:positionH relativeFrom="page">
                  <wp:posOffset>5181539</wp:posOffset>
                </wp:positionH>
                <wp:positionV relativeFrom="page">
                  <wp:posOffset>8169840</wp:posOffset>
                </wp:positionV>
                <wp:extent cx="4094511" cy="190500"/>
                <wp:effectExtent l="0" t="0" r="0" b="0"/>
                <wp:wrapNone/>
                <wp:docPr id="3977" name="TB397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451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munication. The researchers suggested that one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242" behindDoc="0" locked="0" layoutInCell="1" allowOverlap="1">
                <wp:simplePos x="0" y="0"/>
                <wp:positionH relativeFrom="page">
                  <wp:posOffset>5181539</wp:posOffset>
                </wp:positionH>
                <wp:positionV relativeFrom="page">
                  <wp:posOffset>8332019</wp:posOffset>
                </wp:positionV>
                <wp:extent cx="3764803" cy="190500"/>
                <wp:effectExtent l="0" t="0" r="0" b="0"/>
                <wp:wrapNone/>
                <wp:docPr id="3978" name="TB397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480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method to prevent the communication break-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243" behindDoc="0" locked="0" layoutInCell="1" allowOverlap="1">
                <wp:simplePos x="0" y="0"/>
                <wp:positionH relativeFrom="page">
                  <wp:posOffset>5181539</wp:posOffset>
                </wp:positionH>
                <wp:positionV relativeFrom="page">
                  <wp:posOffset>8494197</wp:posOffset>
                </wp:positionV>
                <wp:extent cx="4071508" cy="190500"/>
                <wp:effectExtent l="0" t="0" r="0" b="0"/>
                <wp:wrapNone/>
                <wp:docPr id="3979" name="TB397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150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down would be to read back the information to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244" behindDoc="0" locked="0" layoutInCell="1" allowOverlap="1">
                <wp:simplePos x="0" y="0"/>
                <wp:positionH relativeFrom="page">
                  <wp:posOffset>5181539</wp:posOffset>
                </wp:positionH>
                <wp:positionV relativeFrom="page">
                  <wp:posOffset>8656377</wp:posOffset>
                </wp:positionV>
                <wp:extent cx="3128391" cy="190500"/>
                <wp:effectExtent l="0" t="0" r="0" b="0"/>
                <wp:wrapNone/>
                <wp:docPr id="3980" name="TB398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839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verify that it was received correctly.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245" behindDoc="0" locked="0" layoutInCell="1" allowOverlap="1">
                <wp:simplePos x="0" y="0"/>
                <wp:positionH relativeFrom="page">
                  <wp:posOffset>7199763</wp:posOffset>
                </wp:positionH>
                <wp:positionV relativeFrom="page">
                  <wp:posOffset>8694653</wp:posOffset>
                </wp:positionV>
                <wp:extent cx="121590" cy="88849"/>
                <wp:effectExtent l="0" t="0" r="0" b="0"/>
                <wp:wrapNone/>
                <wp:docPr id="3981" name="TB398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590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118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246" behindDoc="0" locked="0" layoutInCell="1" allowOverlap="1">
                <wp:simplePos x="0" y="0"/>
                <wp:positionH relativeFrom="page">
                  <wp:posOffset>7304312</wp:posOffset>
                </wp:positionH>
                <wp:positionV relativeFrom="page">
                  <wp:posOffset>8656067</wp:posOffset>
                </wp:positionV>
                <wp:extent cx="552069" cy="190500"/>
                <wp:effectExtent l="0" t="0" r="0" b="0"/>
                <wp:wrapNone/>
                <wp:docPr id="3982" name="TB398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06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AORN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247" behindDoc="0" locked="0" layoutInCell="1" allowOverlap="1">
                <wp:simplePos x="0" y="0"/>
                <wp:positionH relativeFrom="page">
                  <wp:posOffset>5181634</wp:posOffset>
                </wp:positionH>
                <wp:positionV relativeFrom="page">
                  <wp:posOffset>8818247</wp:posOffset>
                </wp:positionV>
                <wp:extent cx="4033170" cy="190500"/>
                <wp:effectExtent l="0" t="0" r="0" b="0"/>
                <wp:wrapNone/>
                <wp:docPr id="3983" name="TB398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317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recommends using a read-back technique when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248" behindDoc="0" locked="0" layoutInCell="1" allowOverlap="1">
                <wp:simplePos x="0" y="0"/>
                <wp:positionH relativeFrom="page">
                  <wp:posOffset>5181634</wp:posOffset>
                </wp:positionH>
                <wp:positionV relativeFrom="page">
                  <wp:posOffset>8980426</wp:posOffset>
                </wp:positionV>
                <wp:extent cx="2645330" cy="190500"/>
                <wp:effectExtent l="0" t="0" r="0" b="0"/>
                <wp:wrapNone/>
                <wp:docPr id="3984" name="TB398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533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transferring patient information.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249" behindDoc="0" locked="0" layoutInCell="1" allowOverlap="1">
                <wp:simplePos x="0" y="0"/>
                <wp:positionH relativeFrom="page">
                  <wp:posOffset>6868017</wp:posOffset>
                </wp:positionH>
                <wp:positionV relativeFrom="page">
                  <wp:posOffset>9018907</wp:posOffset>
                </wp:positionV>
                <wp:extent cx="121590" cy="88849"/>
                <wp:effectExtent l="0" t="0" r="0" b="0"/>
                <wp:wrapNone/>
                <wp:docPr id="3985" name="TB398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590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115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250" behindDoc="0" locked="0" layoutInCell="1" allowOverlap="1">
                <wp:simplePos x="0" y="0"/>
                <wp:positionH relativeFrom="page">
                  <wp:posOffset>4671909</wp:posOffset>
                </wp:positionH>
                <wp:positionV relativeFrom="page">
                  <wp:posOffset>9302133</wp:posOffset>
                </wp:positionV>
                <wp:extent cx="391048" cy="161925"/>
                <wp:effectExtent l="0" t="0" r="0" b="0"/>
                <wp:wrapNone/>
                <wp:docPr id="3986" name="TB398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048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CondensedBold" w:hAnsi="OpenSans-CondensedBold" w:cs="OpenSans-CondensedBold" w:eastAsia="OpenSans-CondensedBold"/>
                                <w:b/>
                                <w:color w:val="00AFAA"/>
                                <w:sz w:val="17"/>
                                <w:szCs w:val="17"/>
                              </w:rPr>
                              <w:t xml:space="preserve">10.1.3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251" behindDoc="0" locked="0" layoutInCell="1" allowOverlap="1">
                <wp:simplePos x="0" y="0"/>
                <wp:positionH relativeFrom="page">
                  <wp:posOffset>5181598</wp:posOffset>
                </wp:positionH>
                <wp:positionV relativeFrom="page">
                  <wp:posOffset>9292438</wp:posOffset>
                </wp:positionV>
                <wp:extent cx="2077926" cy="190500"/>
                <wp:effectExtent l="0" t="0" r="0" b="0"/>
                <wp:wrapNone/>
                <wp:docPr id="3987" name="TB398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792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Use standard precautions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252" behindDoc="0" locked="0" layoutInCell="1" allowOverlap="1">
                <wp:simplePos x="0" y="0"/>
                <wp:positionH relativeFrom="page">
                  <wp:posOffset>6598606</wp:posOffset>
                </wp:positionH>
                <wp:positionV relativeFrom="page">
                  <wp:posOffset>9333435</wp:posOffset>
                </wp:positionV>
                <wp:extent cx="121590" cy="88849"/>
                <wp:effectExtent l="0" t="0" r="0" b="0"/>
                <wp:wrapNone/>
                <wp:docPr id="3988" name="TB398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590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119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253" behindDoc="0" locked="0" layoutInCell="1" allowOverlap="1">
                <wp:simplePos x="0" y="0"/>
                <wp:positionH relativeFrom="page">
                  <wp:posOffset>6698433</wp:posOffset>
                </wp:positionH>
                <wp:positionV relativeFrom="page">
                  <wp:posOffset>9292438</wp:posOffset>
                </wp:positionV>
                <wp:extent cx="1510522" cy="190500"/>
                <wp:effectExtent l="0" t="0" r="0" b="0"/>
                <wp:wrapNone/>
                <wp:docPr id="3989" name="TB398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052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 and sterile tech-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254" behindDoc="0" locked="0" layoutInCell="1" allowOverlap="1">
                <wp:simplePos x="0" y="0"/>
                <wp:positionH relativeFrom="page">
                  <wp:posOffset>5181545</wp:posOffset>
                </wp:positionH>
                <wp:positionV relativeFrom="page">
                  <wp:posOffset>9454617</wp:posOffset>
                </wp:positionV>
                <wp:extent cx="421719" cy="190500"/>
                <wp:effectExtent l="0" t="0" r="0" b="0"/>
                <wp:wrapNone/>
                <wp:docPr id="3990" name="TB399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71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nique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255" behindDoc="0" locked="0" layoutInCell="1" allowOverlap="1">
                <wp:simplePos x="0" y="0"/>
                <wp:positionH relativeFrom="page">
                  <wp:posOffset>5493753</wp:posOffset>
                </wp:positionH>
                <wp:positionV relativeFrom="page">
                  <wp:posOffset>9495563</wp:posOffset>
                </wp:positionV>
                <wp:extent cx="85828" cy="88849"/>
                <wp:effectExtent l="0" t="0" r="0" b="0"/>
                <wp:wrapNone/>
                <wp:docPr id="3991" name="TB399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60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256" behindDoc="0" locked="0" layoutInCell="1" allowOverlap="1">
                <wp:simplePos x="0" y="0"/>
                <wp:positionH relativeFrom="page">
                  <wp:posOffset>5561078</wp:posOffset>
                </wp:positionH>
                <wp:positionV relativeFrom="page">
                  <wp:posOffset>9454567</wp:posOffset>
                </wp:positionV>
                <wp:extent cx="3159061" cy="190500"/>
                <wp:effectExtent l="0" t="0" r="0" b="0"/>
                <wp:wrapNone/>
                <wp:docPr id="3992" name="TB399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906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 when transferring autologous tissue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257" behindDoc="0" locked="0" layoutInCell="1" allowOverlap="1">
                <wp:simplePos x="0" y="0"/>
                <wp:positionH relativeFrom="page">
                  <wp:posOffset>5181602</wp:posOffset>
                </wp:positionH>
                <wp:positionV relativeFrom="page">
                  <wp:posOffset>9616745</wp:posOffset>
                </wp:positionV>
                <wp:extent cx="1909238" cy="190500"/>
                <wp:effectExtent l="0" t="0" r="0" b="0"/>
                <wp:wrapNone/>
                <wp:docPr id="3993" name="TB399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923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from the sterile field.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258" behindDoc="0" locked="0" layoutInCell="1" allowOverlap="1">
                <wp:simplePos x="0" y="0"/>
                <wp:positionH relativeFrom="page">
                  <wp:posOffset>6376544</wp:posOffset>
                </wp:positionH>
                <wp:positionV relativeFrom="page">
                  <wp:posOffset>9617508</wp:posOffset>
                </wp:positionV>
                <wp:extent cx="1502854" cy="190500"/>
                <wp:effectExtent l="0" t="0" r="0" b="0"/>
                <wp:wrapNone/>
                <wp:docPr id="3994" name="TB399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285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Italic" w:hAnsi="GentiumBasic-BoldItalic" w:cs="GentiumBasic-BoldItalic" w:eastAsia="GentiumBasic-BoldItalic"/>
                                <w:b/>
                                <w:i/>
                                <w:color w:val="5688C7"/>
                                <w:sz w:val="20"/>
                                <w:szCs w:val="20"/>
                              </w:rPr>
                              <w:t xml:space="preserve">[Recommendation]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259" behindDoc="0" locked="0" layoutInCell="1" allowOverlap="1">
                <wp:simplePos x="0" y="0"/>
                <wp:positionH relativeFrom="page">
                  <wp:posOffset>584200</wp:posOffset>
                </wp:positionH>
                <wp:positionV relativeFrom="page">
                  <wp:posOffset>10668837</wp:posOffset>
                </wp:positionV>
                <wp:extent cx="2111663" cy="114300"/>
                <wp:effectExtent l="0" t="0" r="0" b="0"/>
                <wp:wrapNone/>
                <wp:docPr id="3995" name="TB399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1663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FFFFFF"/>
                                <w:sz w:val="12"/>
                                <w:szCs w:val="12"/>
                              </w:rPr>
                              <w:t xml:space="preserve">I-01_AutologousTissue-25_110124.indd   21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260" behindDoc="0" locked="0" layoutInCell="1" allowOverlap="1">
                <wp:simplePos x="0" y="0"/>
                <wp:positionH relativeFrom="page">
                  <wp:posOffset>584200</wp:posOffset>
                </wp:positionH>
                <wp:positionV relativeFrom="page">
                  <wp:posOffset>10668837</wp:posOffset>
                </wp:positionV>
                <wp:extent cx="2111663" cy="114300"/>
                <wp:effectExtent l="0" t="0" r="0" b="0"/>
                <wp:wrapNone/>
                <wp:docPr id="3996" name="TB399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1663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000000"/>
                                <w:sz w:val="12"/>
                                <w:szCs w:val="12"/>
                              </w:rPr>
                              <w:t xml:space="preserve">I-01_AutologousTissue-25_110124.indd   21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261" behindDoc="0" locked="0" layoutInCell="1" allowOverlap="1">
                <wp:simplePos x="0" y="0"/>
                <wp:positionH relativeFrom="page">
                  <wp:posOffset>7277100</wp:posOffset>
                </wp:positionH>
                <wp:positionV relativeFrom="page">
                  <wp:posOffset>10668837</wp:posOffset>
                </wp:positionV>
                <wp:extent cx="1191548" cy="114300"/>
                <wp:effectExtent l="0" t="0" r="0" b="0"/>
                <wp:wrapNone/>
                <wp:docPr id="3997" name="TB399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548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FFFFFF"/>
                                <w:sz w:val="12"/>
                                <w:szCs w:val="12"/>
                              </w:rPr>
                              <w:t xml:space="preserve">11/7/2024   9:53:03 AM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262" behindDoc="0" locked="0" layoutInCell="1" allowOverlap="1">
                <wp:simplePos x="0" y="0"/>
                <wp:positionH relativeFrom="page">
                  <wp:posOffset>7277100</wp:posOffset>
                </wp:positionH>
                <wp:positionV relativeFrom="page">
                  <wp:posOffset>10668837</wp:posOffset>
                </wp:positionV>
                <wp:extent cx="1191548" cy="114300"/>
                <wp:effectExtent l="0" t="0" r="0" b="0"/>
                <wp:wrapNone/>
                <wp:docPr id="3998" name="TB399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548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000000"/>
                                <w:sz w:val="12"/>
                                <w:szCs w:val="12"/>
                              </w:rPr>
                              <w:t xml:space="preserve">11/7/2024   9:53:03 AM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44010" behindDoc="1" locked="0" layoutInCell="1" allowOverlap="1">
                <wp:simplePos x="0" y="0"/>
                <wp:positionH relativeFrom="page">
                  <wp:posOffset>-7429500</wp:posOffset>
                </wp:positionH>
                <wp:positionV relativeFrom="page">
                  <wp:posOffset>10287000</wp:posOffset>
                </wp:positionV>
                <wp:extent cx="15773400" cy="342900"/>
                <wp:effectExtent l="0" t="0" r="0" b="0"/>
                <wp:wrapNone/>
                <wp:docPr id="4010" name="R401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73400" cy="342900"/>
                        </a:xfrm>
                        <a:prstGeom prst="rect">
                          <a:avLst/>
                        </a:prstGeom>
                        <a:solidFill>
                          <a:srgbClr val="00AEA9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4011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457200</wp:posOffset>
                </wp:positionV>
                <wp:extent cx="190500" cy="15875"/>
                <wp:effectExtent l="0" t="0" r="0" b="0"/>
                <wp:wrapNone/>
                <wp:docPr id="4011" name="L4011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4012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457200</wp:posOffset>
                </wp:positionV>
                <wp:extent cx="190500" cy="15875"/>
                <wp:effectExtent l="0" t="0" r="0" b="0"/>
                <wp:wrapNone/>
                <wp:docPr id="4012" name="L4012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4013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10401300</wp:posOffset>
                </wp:positionV>
                <wp:extent cx="190500" cy="15875"/>
                <wp:effectExtent l="0" t="0" r="0" b="0"/>
                <wp:wrapNone/>
                <wp:docPr id="4013" name="L4013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4014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10401300</wp:posOffset>
                </wp:positionV>
                <wp:extent cx="190500" cy="15875"/>
                <wp:effectExtent l="0" t="0" r="0" b="0"/>
                <wp:wrapNone/>
                <wp:docPr id="4014" name="L4014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4015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38100</wp:posOffset>
                </wp:positionV>
                <wp:extent cx="15875" cy="190500"/>
                <wp:effectExtent l="0" t="0" r="0" b="0"/>
                <wp:wrapNone/>
                <wp:docPr id="4015" name="L401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4016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10629900</wp:posOffset>
                </wp:positionV>
                <wp:extent cx="15875" cy="190500"/>
                <wp:effectExtent l="0" t="0" r="0" b="0"/>
                <wp:wrapNone/>
                <wp:docPr id="4016" name="L4016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4017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38100</wp:posOffset>
                </wp:positionV>
                <wp:extent cx="15875" cy="190500"/>
                <wp:effectExtent l="0" t="0" r="0" b="0"/>
                <wp:wrapNone/>
                <wp:docPr id="4017" name="L4017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4018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10629900</wp:posOffset>
                </wp:positionV>
                <wp:extent cx="15875" cy="190500"/>
                <wp:effectExtent l="0" t="0" r="0" b="0"/>
                <wp:wrapNone/>
                <wp:docPr id="4018" name="L4018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4019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457200</wp:posOffset>
                </wp:positionV>
                <wp:extent cx="190500" cy="6350"/>
                <wp:effectExtent l="0" t="0" r="0" b="0"/>
                <wp:wrapNone/>
                <wp:docPr id="4019" name="L4019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4020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457200</wp:posOffset>
                </wp:positionV>
                <wp:extent cx="190500" cy="6350"/>
                <wp:effectExtent l="0" t="0" r="0" b="0"/>
                <wp:wrapNone/>
                <wp:docPr id="4020" name="L4020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4021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10401300</wp:posOffset>
                </wp:positionV>
                <wp:extent cx="190500" cy="6350"/>
                <wp:effectExtent l="0" t="0" r="0" b="0"/>
                <wp:wrapNone/>
                <wp:docPr id="4021" name="L4021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4022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10401300</wp:posOffset>
                </wp:positionV>
                <wp:extent cx="190500" cy="6350"/>
                <wp:effectExtent l="0" t="0" r="0" b="0"/>
                <wp:wrapNone/>
                <wp:docPr id="4022" name="L4022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4023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38100</wp:posOffset>
                </wp:positionV>
                <wp:extent cx="6350" cy="190500"/>
                <wp:effectExtent l="0" t="0" r="0" b="0"/>
                <wp:wrapNone/>
                <wp:docPr id="4023" name="L4023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4024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10629900</wp:posOffset>
                </wp:positionV>
                <wp:extent cx="6350" cy="190500"/>
                <wp:effectExtent l="0" t="0" r="0" b="0"/>
                <wp:wrapNone/>
                <wp:docPr id="4024" name="L4024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4025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38100</wp:posOffset>
                </wp:positionV>
                <wp:extent cx="6350" cy="190500"/>
                <wp:effectExtent l="0" t="0" r="0" b="0"/>
                <wp:wrapNone/>
                <wp:docPr id="4025" name="L402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4026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10629900</wp:posOffset>
                </wp:positionV>
                <wp:extent cx="6350" cy="190500"/>
                <wp:effectExtent l="0" t="0" r="0" b="0"/>
                <wp:wrapNone/>
                <wp:docPr id="4026" name="L4026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sectPr>
          <w:pgSz w:w="13500" w:h="1710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 xmlns:a="http://schemas.openxmlformats.org/drawingml/2006/main">
        <mc:AlternateContent>
          <mc:Choice Requires="wps">
            <w:drawing>
              <wp:anchor distT="0" distB="0" distL="0" distR="0" simplePos="0" relativeHeight="251663301" behindDoc="0" locked="0" layoutInCell="1" allowOverlap="1">
                <wp:simplePos x="0" y="0"/>
                <wp:positionH relativeFrom="page">
                  <wp:posOffset>711200</wp:posOffset>
                </wp:positionH>
                <wp:positionV relativeFrom="page">
                  <wp:posOffset>10045210</wp:posOffset>
                </wp:positionV>
                <wp:extent cx="184023" cy="190500"/>
                <wp:effectExtent l="0" t="0" r="0" b="0"/>
                <wp:wrapNone/>
                <wp:docPr id="4037" name="TB403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02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22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30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611124</wp:posOffset>
                </wp:positionV>
                <wp:extent cx="3897811" cy="266700"/>
                <wp:effectExtent l="0" t="0" r="0" b="0"/>
                <wp:wrapNone/>
                <wp:docPr id="4038" name="TB403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7811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Extrabold" w:hAnsi="OpenSans-Extrabold" w:cs="OpenSans-Extrabold" w:eastAsia="OpenSans-Extrabold"/>
                                <w:color w:val="FFFFFF"/>
                                <w:sz w:val="28"/>
                                <w:szCs w:val="28"/>
                              </w:rPr>
                              <w:t xml:space="preserve">AUTOLOGOUS TISSUE MANAGEMENT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303" behindDoc="0" locked="0" layoutInCell="1" allowOverlap="1">
                <wp:simplePos x="0" y="0"/>
                <wp:positionH relativeFrom="page">
                  <wp:posOffset>1014309</wp:posOffset>
                </wp:positionH>
                <wp:positionV relativeFrom="page">
                  <wp:posOffset>1244387</wp:posOffset>
                </wp:positionV>
                <wp:extent cx="391048" cy="161925"/>
                <wp:effectExtent l="0" t="0" r="0" b="0"/>
                <wp:wrapNone/>
                <wp:docPr id="4039" name="TB403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048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CondensedBold" w:hAnsi="OpenSans-CondensedBold" w:cs="OpenSans-CondensedBold" w:eastAsia="OpenSans-CondensedBold"/>
                                <w:b/>
                                <w:color w:val="00AFAA"/>
                                <w:sz w:val="17"/>
                                <w:szCs w:val="17"/>
                              </w:rPr>
                              <w:t xml:space="preserve">10.1.4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304" behindDoc="0" locked="0" layoutInCell="1" allowOverlap="1">
                <wp:simplePos x="0" y="0"/>
                <wp:positionH relativeFrom="page">
                  <wp:posOffset>1524000</wp:posOffset>
                </wp:positionH>
                <wp:positionV relativeFrom="page">
                  <wp:posOffset>1234694</wp:posOffset>
                </wp:positionV>
                <wp:extent cx="3841480" cy="190500"/>
                <wp:effectExtent l="0" t="0" r="0" b="0"/>
                <wp:wrapNone/>
                <wp:docPr id="4040" name="TB404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148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Measures to prevent contamination of autolo-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305" behindDoc="0" locked="0" layoutInCell="1" allowOverlap="1">
                <wp:simplePos x="0" y="0"/>
                <wp:positionH relativeFrom="page">
                  <wp:posOffset>1524000</wp:posOffset>
                </wp:positionH>
                <wp:positionV relativeFrom="page">
                  <wp:posOffset>1403985</wp:posOffset>
                </wp:positionV>
                <wp:extent cx="3787806" cy="190500"/>
                <wp:effectExtent l="0" t="0" r="0" b="0"/>
                <wp:wrapNone/>
                <wp:docPr id="4041" name="TB404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780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gous tissue that is on the sterile field may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306" behindDoc="0" locked="0" layoutInCell="1" allowOverlap="1">
                <wp:simplePos x="0" y="0"/>
                <wp:positionH relativeFrom="page">
                  <wp:posOffset>1524000</wp:posOffset>
                </wp:positionH>
                <wp:positionV relativeFrom="page">
                  <wp:posOffset>1573276</wp:posOffset>
                </wp:positionV>
                <wp:extent cx="659415" cy="190500"/>
                <wp:effectExtent l="0" t="0" r="0" b="0"/>
                <wp:wrapNone/>
                <wp:docPr id="4042" name="TB404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41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include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307" behindDoc="0" locked="0" layoutInCell="1" allowOverlap="1">
                <wp:simplePos x="0" y="0"/>
                <wp:positionH relativeFrom="page">
                  <wp:posOffset>1543050</wp:posOffset>
                </wp:positionH>
                <wp:positionV relativeFrom="page">
                  <wp:posOffset>1758421</wp:posOffset>
                </wp:positionV>
                <wp:extent cx="165620" cy="171450"/>
                <wp:effectExtent l="0" t="0" r="0" b="0"/>
                <wp:wrapNone/>
                <wp:docPr id="4043" name="TB404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308" behindDoc="0" locked="0" layoutInCell="1" allowOverlap="1">
                <wp:simplePos x="0" y="0"/>
                <wp:positionH relativeFrom="page">
                  <wp:posOffset>1543050</wp:posOffset>
                </wp:positionH>
                <wp:positionV relativeFrom="page">
                  <wp:posOffset>1758421</wp:posOffset>
                </wp:positionV>
                <wp:extent cx="165620" cy="171450"/>
                <wp:effectExtent l="0" t="0" r="0" b="0"/>
                <wp:wrapNone/>
                <wp:docPr id="4044" name="TB404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309" behindDoc="0" locked="0" layoutInCell="1" allowOverlap="1">
                <wp:simplePos x="0" y="0"/>
                <wp:positionH relativeFrom="page">
                  <wp:posOffset>1714500</wp:posOffset>
                </wp:positionH>
                <wp:positionV relativeFrom="page">
                  <wp:posOffset>1742559</wp:posOffset>
                </wp:positionV>
                <wp:extent cx="2254281" cy="190500"/>
                <wp:effectExtent l="0" t="0" r="0" b="0"/>
                <wp:wrapNone/>
                <wp:docPr id="4045" name="TB404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428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minimal handling of tissue,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310" behindDoc="0" locked="0" layoutInCell="1" allowOverlap="1">
                <wp:simplePos x="0" y="0"/>
                <wp:positionH relativeFrom="page">
                  <wp:posOffset>1543050</wp:posOffset>
                </wp:positionH>
                <wp:positionV relativeFrom="page">
                  <wp:posOffset>1927710</wp:posOffset>
                </wp:positionV>
                <wp:extent cx="165620" cy="171450"/>
                <wp:effectExtent l="0" t="0" r="0" b="0"/>
                <wp:wrapNone/>
                <wp:docPr id="4046" name="TB404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311" behindDoc="0" locked="0" layoutInCell="1" allowOverlap="1">
                <wp:simplePos x="0" y="0"/>
                <wp:positionH relativeFrom="page">
                  <wp:posOffset>1543050</wp:posOffset>
                </wp:positionH>
                <wp:positionV relativeFrom="page">
                  <wp:posOffset>1927710</wp:posOffset>
                </wp:positionV>
                <wp:extent cx="165620" cy="171450"/>
                <wp:effectExtent l="0" t="0" r="0" b="0"/>
                <wp:wrapNone/>
                <wp:docPr id="4047" name="TB404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312" behindDoc="0" locked="0" layoutInCell="1" allowOverlap="1">
                <wp:simplePos x="0" y="0"/>
                <wp:positionH relativeFrom="page">
                  <wp:posOffset>1714500</wp:posOffset>
                </wp:positionH>
                <wp:positionV relativeFrom="page">
                  <wp:posOffset>1911848</wp:posOffset>
                </wp:positionV>
                <wp:extent cx="3511772" cy="190500"/>
                <wp:effectExtent l="0" t="0" r="0" b="0"/>
                <wp:wrapNone/>
                <wp:docPr id="4048" name="TB404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177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sterile glove changes before handling tis-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313" behindDoc="0" locked="0" layoutInCell="1" allowOverlap="1">
                <wp:simplePos x="0" y="0"/>
                <wp:positionH relativeFrom="page">
                  <wp:posOffset>1714500</wp:posOffset>
                </wp:positionH>
                <wp:positionV relativeFrom="page">
                  <wp:posOffset>2081139</wp:posOffset>
                </wp:positionV>
                <wp:extent cx="697753" cy="190500"/>
                <wp:effectExtent l="0" t="0" r="0" b="0"/>
                <wp:wrapNone/>
                <wp:docPr id="4049" name="TB404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75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sue, and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314" behindDoc="0" locked="0" layoutInCell="1" allowOverlap="1">
                <wp:simplePos x="0" y="0"/>
                <wp:positionH relativeFrom="page">
                  <wp:posOffset>1543050</wp:posOffset>
                </wp:positionH>
                <wp:positionV relativeFrom="page">
                  <wp:posOffset>2266285</wp:posOffset>
                </wp:positionV>
                <wp:extent cx="165620" cy="171450"/>
                <wp:effectExtent l="0" t="0" r="0" b="0"/>
                <wp:wrapNone/>
                <wp:docPr id="4050" name="TB405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315" behindDoc="0" locked="0" layoutInCell="1" allowOverlap="1">
                <wp:simplePos x="0" y="0"/>
                <wp:positionH relativeFrom="page">
                  <wp:posOffset>1543050</wp:posOffset>
                </wp:positionH>
                <wp:positionV relativeFrom="page">
                  <wp:posOffset>2266285</wp:posOffset>
                </wp:positionV>
                <wp:extent cx="165620" cy="171450"/>
                <wp:effectExtent l="0" t="0" r="0" b="0"/>
                <wp:wrapNone/>
                <wp:docPr id="4051" name="TB405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316" behindDoc="0" locked="0" layoutInCell="1" allowOverlap="1">
                <wp:simplePos x="0" y="0"/>
                <wp:positionH relativeFrom="page">
                  <wp:posOffset>1714500</wp:posOffset>
                </wp:positionH>
                <wp:positionV relativeFrom="page">
                  <wp:posOffset>2250423</wp:posOffset>
                </wp:positionV>
                <wp:extent cx="3389090" cy="190500"/>
                <wp:effectExtent l="0" t="0" r="0" b="0"/>
                <wp:wrapNone/>
                <wp:docPr id="4052" name="TB405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909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containing or covering recovered tissue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317" behindDoc="0" locked="0" layoutInCell="1" allowOverlap="1">
                <wp:simplePos x="0" y="0"/>
                <wp:positionH relativeFrom="page">
                  <wp:posOffset>1714500</wp:posOffset>
                </wp:positionH>
                <wp:positionV relativeFrom="page">
                  <wp:posOffset>2419714</wp:posOffset>
                </wp:positionV>
                <wp:extent cx="3642121" cy="190500"/>
                <wp:effectExtent l="0" t="0" r="0" b="0"/>
                <wp:wrapNone/>
                <wp:docPr id="4053" name="TB405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212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until a tissue disposition decision is made.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318" behindDoc="0" locked="0" layoutInCell="1" allowOverlap="1">
                <wp:simplePos x="0" y="0"/>
                <wp:positionH relativeFrom="page">
                  <wp:posOffset>3927462</wp:posOffset>
                </wp:positionH>
                <wp:positionV relativeFrom="page">
                  <wp:posOffset>2460708</wp:posOffset>
                </wp:positionV>
                <wp:extent cx="85828" cy="88849"/>
                <wp:effectExtent l="0" t="0" r="0" b="0"/>
                <wp:wrapNone/>
                <wp:docPr id="4054" name="TB405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60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319" behindDoc="0" locked="0" layoutInCell="1" allowOverlap="1">
                <wp:simplePos x="0" y="0"/>
                <wp:positionH relativeFrom="page">
                  <wp:posOffset>1536648</wp:posOffset>
                </wp:positionH>
                <wp:positionV relativeFrom="page">
                  <wp:posOffset>2589764</wp:posOffset>
                </wp:positionV>
                <wp:extent cx="2468975" cy="190500"/>
                <wp:effectExtent l="0" t="0" r="0" b="0"/>
                <wp:wrapNone/>
                <wp:docPr id="4055" name="TB405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897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Italic" w:hAnsi="GentiumBasic-BoldItalic" w:cs="GentiumBasic-BoldItalic" w:eastAsia="GentiumBasic-BoldItalic"/>
                                <w:b/>
                                <w:i/>
                                <w:color w:val="9161A8"/>
                                <w:sz w:val="20"/>
                                <w:szCs w:val="20"/>
                              </w:rPr>
                              <w:t xml:space="preserve">[Conditional Recommendation]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320" behindDoc="0" locked="0" layoutInCell="1" allowOverlap="1">
                <wp:simplePos x="0" y="0"/>
                <wp:positionH relativeFrom="page">
                  <wp:posOffset>964571</wp:posOffset>
                </wp:positionH>
                <wp:positionV relativeFrom="page">
                  <wp:posOffset>2926733</wp:posOffset>
                </wp:positionV>
                <wp:extent cx="273734" cy="161925"/>
                <wp:effectExtent l="0" t="0" r="0" b="0"/>
                <wp:wrapNone/>
                <wp:docPr id="4056" name="TB405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734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CondensedBold" w:hAnsi="OpenSans-CondensedBold" w:cs="OpenSans-CondensedBold" w:eastAsia="OpenSans-CondensedBold"/>
                                <w:b/>
                                <w:color w:val="FFFFFF"/>
                                <w:sz w:val="17"/>
                                <w:szCs w:val="17"/>
                              </w:rPr>
                              <w:t xml:space="preserve">10.2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321" behindDoc="0" locked="0" layoutInCell="1" allowOverlap="1">
                <wp:simplePos x="0" y="0"/>
                <wp:positionH relativeFrom="page">
                  <wp:posOffset>1250950</wp:posOffset>
                </wp:positionH>
                <wp:positionV relativeFrom="page">
                  <wp:posOffset>2910688</wp:posOffset>
                </wp:positionV>
                <wp:extent cx="4339875" cy="190500"/>
                <wp:effectExtent l="0" t="0" r="0" b="0"/>
                <wp:wrapNone/>
                <wp:docPr id="4057" name="TB405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987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 Keep autologous tissue moist or in solution when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322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ge">
                  <wp:posOffset>3079979</wp:posOffset>
                </wp:positionV>
                <wp:extent cx="4577572" cy="190500"/>
                <wp:effectExtent l="0" t="0" r="0" b="0"/>
                <wp:wrapNone/>
                <wp:docPr id="4058" name="TB405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757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it is on the sterile field. Do not place tissue on dry,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323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ge">
                  <wp:posOffset>3249271</wp:posOffset>
                </wp:positionV>
                <wp:extent cx="2798683" cy="190500"/>
                <wp:effectExtent l="0" t="0" r="0" b="0"/>
                <wp:wrapNone/>
                <wp:docPr id="4059" name="TB405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868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absorbent surfaces or materials.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324" behindDoc="0" locked="0" layoutInCell="1" allowOverlap="1">
                <wp:simplePos x="0" y="0"/>
                <wp:positionH relativeFrom="page">
                  <wp:posOffset>3042412</wp:posOffset>
                </wp:positionH>
                <wp:positionV relativeFrom="page">
                  <wp:posOffset>3250033</wp:posOffset>
                </wp:positionV>
                <wp:extent cx="1502854" cy="190500"/>
                <wp:effectExtent l="0" t="0" r="0" b="0"/>
                <wp:wrapNone/>
                <wp:docPr id="4060" name="TB406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285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Italic" w:hAnsi="GentiumBasic-BoldItalic" w:cs="GentiumBasic-BoldItalic" w:eastAsia="GentiumBasic-BoldItalic"/>
                                <w:b/>
                                <w:i/>
                                <w:color w:val="5688C7"/>
                                <w:sz w:val="20"/>
                                <w:szCs w:val="20"/>
                              </w:rPr>
                              <w:t xml:space="preserve">[Recommendation]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325" behindDoc="0" locked="0" layoutInCell="1" allowOverlap="1">
                <wp:simplePos x="0" y="0"/>
                <wp:positionH relativeFrom="page">
                  <wp:posOffset>1447800</wp:posOffset>
                </wp:positionH>
                <wp:positionV relativeFrom="page">
                  <wp:posOffset>3420975</wp:posOffset>
                </wp:positionV>
                <wp:extent cx="4385881" cy="190500"/>
                <wp:effectExtent l="0" t="0" r="0" b="0"/>
                <wp:wrapNone/>
                <wp:docPr id="4061" name="TB406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588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 benefits of keeping tissue moist or in solution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326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ge">
                  <wp:posOffset>3590266</wp:posOffset>
                </wp:positionV>
                <wp:extent cx="4293870" cy="190500"/>
                <wp:effectExtent l="0" t="0" r="0" b="0"/>
                <wp:wrapNone/>
                <wp:docPr id="4062" name="TB406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387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include prevention of desiccation. The AATB recom-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327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ge">
                  <wp:posOffset>3759557</wp:posOffset>
                </wp:positionV>
                <wp:extent cx="4301537" cy="190500"/>
                <wp:effectExtent l="0" t="0" r="0" b="0"/>
                <wp:wrapNone/>
                <wp:docPr id="4063" name="TB406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153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mends aseptically wrapping tissue in at least one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328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ge">
                  <wp:posOffset>3928848</wp:posOffset>
                </wp:positionV>
                <wp:extent cx="1380172" cy="190500"/>
                <wp:effectExtent l="0" t="0" r="0" b="0"/>
                <wp:wrapNone/>
                <wp:docPr id="4064" name="TB406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017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moisture barrier.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329" behindDoc="0" locked="0" layoutInCell="1" allowOverlap="1">
                <wp:simplePos x="0" y="0"/>
                <wp:positionH relativeFrom="page">
                  <wp:posOffset>2166903</wp:posOffset>
                </wp:positionH>
                <wp:positionV relativeFrom="page">
                  <wp:posOffset>3967415</wp:posOffset>
                </wp:positionV>
                <wp:extent cx="85828" cy="88849"/>
                <wp:effectExtent l="0" t="0" r="0" b="0"/>
                <wp:wrapNone/>
                <wp:docPr id="4065" name="TB406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34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330" behindDoc="0" locked="0" layoutInCell="1" allowOverlap="1">
                <wp:simplePos x="0" y="0"/>
                <wp:positionH relativeFrom="page">
                  <wp:posOffset>964572</wp:posOffset>
                </wp:positionH>
                <wp:positionV relativeFrom="page">
                  <wp:posOffset>4264150</wp:posOffset>
                </wp:positionV>
                <wp:extent cx="273734" cy="161925"/>
                <wp:effectExtent l="0" t="0" r="0" b="0"/>
                <wp:wrapNone/>
                <wp:docPr id="4066" name="TB406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734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CondensedBold" w:hAnsi="OpenSans-CondensedBold" w:cs="OpenSans-CondensedBold" w:eastAsia="OpenSans-CondensedBold"/>
                                <w:b/>
                                <w:color w:val="FFFFFF"/>
                                <w:sz w:val="17"/>
                                <w:szCs w:val="17"/>
                              </w:rPr>
                              <w:t xml:space="preserve">10.3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331" behindDoc="0" locked="0" layoutInCell="1" allowOverlap="1">
                <wp:simplePos x="0" y="0"/>
                <wp:positionH relativeFrom="page">
                  <wp:posOffset>1250950</wp:posOffset>
                </wp:positionH>
                <wp:positionV relativeFrom="page">
                  <wp:posOffset>4248106</wp:posOffset>
                </wp:positionV>
                <wp:extent cx="3833812" cy="190500"/>
                <wp:effectExtent l="0" t="0" r="0" b="0"/>
                <wp:wrapNone/>
                <wp:docPr id="4067" name="TB406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381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 Clearly label, sequester, and monitor autolo-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332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ge">
                  <wp:posOffset>4417397</wp:posOffset>
                </wp:positionV>
                <wp:extent cx="3864483" cy="190500"/>
                <wp:effectExtent l="0" t="0" r="0" b="0"/>
                <wp:wrapNone/>
                <wp:docPr id="4068" name="TB406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448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gous tissue that is kept on the sterile field.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333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ge">
                  <wp:posOffset>4587450</wp:posOffset>
                </wp:positionV>
                <wp:extent cx="1502854" cy="190500"/>
                <wp:effectExtent l="0" t="0" r="0" b="0"/>
                <wp:wrapNone/>
                <wp:docPr id="4069" name="TB406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285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Italic" w:hAnsi="GentiumBasic-BoldItalic" w:cs="GentiumBasic-BoldItalic" w:eastAsia="GentiumBasic-BoldItalic"/>
                                <w:b/>
                                <w:i/>
                                <w:color w:val="5688C7"/>
                                <w:sz w:val="20"/>
                                <w:szCs w:val="20"/>
                              </w:rPr>
                              <w:t xml:space="preserve">[Recommendation]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334" behindDoc="0" locked="0" layoutInCell="1" allowOverlap="1">
                <wp:simplePos x="0" y="0"/>
                <wp:positionH relativeFrom="page">
                  <wp:posOffset>1447800</wp:posOffset>
                </wp:positionH>
                <wp:positionV relativeFrom="page">
                  <wp:posOffset>4758392</wp:posOffset>
                </wp:positionV>
                <wp:extent cx="3872150" cy="190500"/>
                <wp:effectExtent l="0" t="0" r="0" b="0"/>
                <wp:wrapNone/>
                <wp:docPr id="4070" name="TB407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215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 benefits of identifying, sequestering, and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335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ge">
                  <wp:posOffset>4927683</wp:posOffset>
                </wp:positionV>
                <wp:extent cx="4585239" cy="190500"/>
                <wp:effectExtent l="0" t="0" r="0" b="0"/>
                <wp:wrapNone/>
                <wp:docPr id="4071" name="TB407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523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monitoring autologous tissue kept on the sterile field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336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ge">
                  <wp:posOffset>5096974</wp:posOffset>
                </wp:positionV>
                <wp:extent cx="4178855" cy="190500"/>
                <wp:effectExtent l="0" t="0" r="0" b="0"/>
                <wp:wrapNone/>
                <wp:docPr id="4072" name="TB407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885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include reduced risk of the tissue being contami-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337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ge">
                  <wp:posOffset>5266264</wp:posOffset>
                </wp:positionV>
                <wp:extent cx="2476642" cy="190500"/>
                <wp:effectExtent l="0" t="0" r="0" b="0"/>
                <wp:wrapNone/>
                <wp:docPr id="4073" name="TB407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64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nated, compromised, or lost.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338" behindDoc="0" locked="0" layoutInCell="1" allowOverlap="1">
                <wp:simplePos x="0" y="0"/>
                <wp:positionH relativeFrom="page">
                  <wp:posOffset>1447800</wp:posOffset>
                </wp:positionH>
                <wp:positionV relativeFrom="page">
                  <wp:posOffset>5435555</wp:posOffset>
                </wp:positionV>
                <wp:extent cx="828103" cy="190500"/>
                <wp:effectExtent l="0" t="0" r="0" b="0"/>
                <wp:wrapNone/>
                <wp:docPr id="4074" name="TB407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10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Wax et al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339" behindDoc="0" locked="0" layoutInCell="1" allowOverlap="1">
                <wp:simplePos x="0" y="0"/>
                <wp:positionH relativeFrom="page">
                  <wp:posOffset>1967842</wp:posOffset>
                </wp:positionH>
                <wp:positionV relativeFrom="page">
                  <wp:posOffset>5474122</wp:posOffset>
                </wp:positionV>
                <wp:extent cx="121590" cy="88849"/>
                <wp:effectExtent l="0" t="0" r="0" b="0"/>
                <wp:wrapNone/>
                <wp:docPr id="4075" name="TB407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590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116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340" behindDoc="0" locked="0" layoutInCell="1" allowOverlap="1">
                <wp:simplePos x="0" y="0"/>
                <wp:positionH relativeFrom="page">
                  <wp:posOffset>2072087</wp:posOffset>
                </wp:positionH>
                <wp:positionV relativeFrom="page">
                  <wp:posOffset>5435537</wp:posOffset>
                </wp:positionV>
                <wp:extent cx="3044047" cy="190500"/>
                <wp:effectExtent l="0" t="0" r="0" b="0"/>
                <wp:wrapNone/>
                <wp:docPr id="4076" name="TB407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404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reviewed reasons for dropped free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341" behindDoc="0" locked="0" layoutInCell="1" allowOverlap="1">
                <wp:simplePos x="0" y="0"/>
                <wp:positionH relativeFrom="page">
                  <wp:posOffset>1295355</wp:posOffset>
                </wp:positionH>
                <wp:positionV relativeFrom="page">
                  <wp:posOffset>5604828</wp:posOffset>
                </wp:positionV>
                <wp:extent cx="4523898" cy="190500"/>
                <wp:effectExtent l="0" t="0" r="0" b="0"/>
                <wp:wrapNone/>
                <wp:docPr id="4077" name="TB407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389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flaps and found 13 instances of free flaps that were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342" behindDoc="0" locked="0" layoutInCell="1" allowOverlap="1">
                <wp:simplePos x="0" y="0"/>
                <wp:positionH relativeFrom="page">
                  <wp:posOffset>1295355</wp:posOffset>
                </wp:positionH>
                <wp:positionV relativeFrom="page">
                  <wp:posOffset>5774119</wp:posOffset>
                </wp:positionV>
                <wp:extent cx="4462557" cy="190500"/>
                <wp:effectExtent l="0" t="0" r="0" b="0"/>
                <wp:wrapNone/>
                <wp:docPr id="4078" name="TB407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6255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dropped or misplaced (eg, wrapped in a sponge and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343" behindDoc="0" locked="0" layoutInCell="1" allowOverlap="1">
                <wp:simplePos x="0" y="0"/>
                <wp:positionH relativeFrom="page">
                  <wp:posOffset>1295355</wp:posOffset>
                </wp:positionH>
                <wp:positionV relativeFrom="page">
                  <wp:posOffset>5943410</wp:posOffset>
                </wp:positionV>
                <wp:extent cx="4608242" cy="190500"/>
                <wp:effectExtent l="0" t="0" r="0" b="0"/>
                <wp:wrapNone/>
                <wp:docPr id="4079" name="TB407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824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discarded as waste) out of 8,382 reconstructive head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344" behindDoc="0" locked="0" layoutInCell="1" allowOverlap="1">
                <wp:simplePos x="0" y="0"/>
                <wp:positionH relativeFrom="page">
                  <wp:posOffset>1295355</wp:posOffset>
                </wp:positionH>
                <wp:positionV relativeFrom="page">
                  <wp:posOffset>6112701</wp:posOffset>
                </wp:positionV>
                <wp:extent cx="4393549" cy="190500"/>
                <wp:effectExtent l="0" t="0" r="0" b="0"/>
                <wp:wrapNone/>
                <wp:docPr id="4080" name="TB408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354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and neck procedures performed at five institutions.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345" behindDoc="0" locked="0" layoutInCell="1" allowOverlap="1">
                <wp:simplePos x="0" y="0"/>
                <wp:positionH relativeFrom="page">
                  <wp:posOffset>1295355</wp:posOffset>
                </wp:positionH>
                <wp:positionV relativeFrom="page">
                  <wp:posOffset>6281992</wp:posOffset>
                </wp:positionV>
                <wp:extent cx="4477893" cy="190500"/>
                <wp:effectExtent l="0" t="0" r="0" b="0"/>
                <wp:wrapNone/>
                <wp:docPr id="4081" name="TB408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789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 researchers reported that the root cause of the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346" behindDoc="0" locked="0" layoutInCell="1" allowOverlap="1">
                <wp:simplePos x="0" y="0"/>
                <wp:positionH relativeFrom="page">
                  <wp:posOffset>1295355</wp:posOffset>
                </wp:positionH>
                <wp:positionV relativeFrom="page">
                  <wp:posOffset>6451283</wp:posOffset>
                </wp:positionV>
                <wp:extent cx="4546901" cy="190500"/>
                <wp:effectExtent l="0" t="0" r="0" b="0"/>
                <wp:wrapNone/>
                <wp:docPr id="4082" name="TB408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690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dropped or misplaced flaps was miscommunication in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347" behindDoc="0" locked="0" layoutInCell="1" allowOverlap="1">
                <wp:simplePos x="0" y="0"/>
                <wp:positionH relativeFrom="page">
                  <wp:posOffset>1295355</wp:posOffset>
                </wp:positionH>
                <wp:positionV relativeFrom="page">
                  <wp:posOffset>6620573</wp:posOffset>
                </wp:positionV>
                <wp:extent cx="4585239" cy="190500"/>
                <wp:effectExtent l="0" t="0" r="0" b="0"/>
                <wp:wrapNone/>
                <wp:docPr id="4083" name="TB408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523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nine of the 13 instances (69.2%). In seven of the 13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348" behindDoc="0" locked="0" layoutInCell="1" allowOverlap="1">
                <wp:simplePos x="0" y="0"/>
                <wp:positionH relativeFrom="page">
                  <wp:posOffset>1295355</wp:posOffset>
                </wp:positionH>
                <wp:positionV relativeFrom="page">
                  <wp:posOffset>6789863</wp:posOffset>
                </wp:positionV>
                <wp:extent cx="4355210" cy="190500"/>
                <wp:effectExtent l="0" t="0" r="0" b="0"/>
                <wp:wrapNone/>
                <wp:docPr id="4084" name="TB408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521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incidents (53.8%), the flap had been wrapped in a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349" behindDoc="0" locked="0" layoutInCell="1" allowOverlap="1">
                <wp:simplePos x="0" y="0"/>
                <wp:positionH relativeFrom="page">
                  <wp:posOffset>1295355</wp:posOffset>
                </wp:positionH>
                <wp:positionV relativeFrom="page">
                  <wp:posOffset>6959155</wp:posOffset>
                </wp:positionV>
                <wp:extent cx="4485560" cy="190500"/>
                <wp:effectExtent l="0" t="0" r="0" b="0"/>
                <wp:wrapNone/>
                <wp:docPr id="4085" name="TB408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556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sponge or towel and then discarded later during the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350" behindDoc="0" locked="0" layoutInCell="1" allowOverlap="1">
                <wp:simplePos x="0" y="0"/>
                <wp:positionH relativeFrom="page">
                  <wp:posOffset>1295355</wp:posOffset>
                </wp:positionH>
                <wp:positionV relativeFrom="page">
                  <wp:posOffset>7128446</wp:posOffset>
                </wp:positionV>
                <wp:extent cx="4577572" cy="190500"/>
                <wp:effectExtent l="0" t="0" r="0" b="0"/>
                <wp:wrapNone/>
                <wp:docPr id="4086" name="TB408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757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procedure in a bucket off the sterile field. The study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351" behindDoc="0" locked="0" layoutInCell="1" allowOverlap="1">
                <wp:simplePos x="0" y="0"/>
                <wp:positionH relativeFrom="page">
                  <wp:posOffset>1295355</wp:posOffset>
                </wp:positionH>
                <wp:positionV relativeFrom="page">
                  <wp:posOffset>7297736</wp:posOffset>
                </wp:positionV>
                <wp:extent cx="4470225" cy="190500"/>
                <wp:effectExtent l="0" t="0" r="0" b="0"/>
                <wp:wrapNone/>
                <wp:docPr id="4087" name="TB408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022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also reported that personnel in one facility wrapped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352" behindDoc="0" locked="0" layoutInCell="1" allowOverlap="1">
                <wp:simplePos x="0" y="0"/>
                <wp:positionH relativeFrom="page">
                  <wp:posOffset>1295355</wp:posOffset>
                </wp:positionH>
                <wp:positionV relativeFrom="page">
                  <wp:posOffset>7467027</wp:posOffset>
                </wp:positionV>
                <wp:extent cx="4661916" cy="190500"/>
                <wp:effectExtent l="0" t="0" r="0" b="0"/>
                <wp:wrapNone/>
                <wp:docPr id="4088" name="TB408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191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 flap in a moist, countable sponge and then placed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353" behindDoc="0" locked="0" layoutInCell="1" allowOverlap="1">
                <wp:simplePos x="0" y="0"/>
                <wp:positionH relativeFrom="page">
                  <wp:posOffset>1295355</wp:posOffset>
                </wp:positionH>
                <wp:positionV relativeFrom="page">
                  <wp:posOffset>7636318</wp:posOffset>
                </wp:positionV>
                <wp:extent cx="4608242" cy="190500"/>
                <wp:effectExtent l="0" t="0" r="0" b="0"/>
                <wp:wrapNone/>
                <wp:docPr id="4089" name="TB408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824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it in a clear plastic bag within a basin, with distinct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354" behindDoc="0" locked="0" layoutInCell="1" allowOverlap="1">
                <wp:simplePos x="0" y="0"/>
                <wp:positionH relativeFrom="page">
                  <wp:posOffset>1295355</wp:posOffset>
                </wp:positionH>
                <wp:positionV relativeFrom="page">
                  <wp:posOffset>7805609</wp:posOffset>
                </wp:positionV>
                <wp:extent cx="3573113" cy="190500"/>
                <wp:effectExtent l="0" t="0" r="0" b="0"/>
                <wp:wrapNone/>
                <wp:docPr id="4090" name="TB409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311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labeling to facilitate tissue identification.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355" behindDoc="0" locked="0" layoutInCell="1" allowOverlap="1">
                <wp:simplePos x="0" y="0"/>
                <wp:positionH relativeFrom="page">
                  <wp:posOffset>964571</wp:posOffset>
                </wp:positionH>
                <wp:positionV relativeFrom="page">
                  <wp:posOffset>8140893</wp:posOffset>
                </wp:positionV>
                <wp:extent cx="273734" cy="161925"/>
                <wp:effectExtent l="0" t="0" r="0" b="0"/>
                <wp:wrapNone/>
                <wp:docPr id="4091" name="TB409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734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CondensedBold" w:hAnsi="OpenSans-CondensedBold" w:cs="OpenSans-CondensedBold" w:eastAsia="OpenSans-CondensedBold"/>
                                <w:b/>
                                <w:color w:val="FFFFFF"/>
                                <w:sz w:val="17"/>
                                <w:szCs w:val="17"/>
                              </w:rPr>
                              <w:t xml:space="preserve">10.4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356" behindDoc="0" locked="0" layoutInCell="1" allowOverlap="1">
                <wp:simplePos x="0" y="0"/>
                <wp:positionH relativeFrom="page">
                  <wp:posOffset>1250950</wp:posOffset>
                </wp:positionH>
                <wp:positionV relativeFrom="page">
                  <wp:posOffset>8124849</wp:posOffset>
                </wp:positionV>
                <wp:extent cx="4370546" cy="190500"/>
                <wp:effectExtent l="0" t="0" r="0" b="0"/>
                <wp:wrapNone/>
                <wp:docPr id="4092" name="TB409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054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 Before placing tissue on the sterile field, visually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357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ge">
                  <wp:posOffset>8294140</wp:posOffset>
                </wp:positionV>
                <wp:extent cx="4117514" cy="190500"/>
                <wp:effectExtent l="0" t="0" r="0" b="0"/>
                <wp:wrapNone/>
                <wp:docPr id="4093" name="TB409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751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inspect the package or container for maintained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358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ge">
                  <wp:posOffset>8463430</wp:posOffset>
                </wp:positionV>
                <wp:extent cx="644080" cy="190500"/>
                <wp:effectExtent l="0" t="0" r="0" b="0"/>
                <wp:wrapNone/>
                <wp:docPr id="4094" name="TB409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08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sterility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359" behindDoc="0" locked="0" layoutInCell="1" allowOverlap="1">
                <wp:simplePos x="0" y="0"/>
                <wp:positionH relativeFrom="page">
                  <wp:posOffset>1727911</wp:posOffset>
                </wp:positionH>
                <wp:positionV relativeFrom="page">
                  <wp:posOffset>8504422</wp:posOffset>
                </wp:positionV>
                <wp:extent cx="85828" cy="88849"/>
                <wp:effectExtent l="0" t="0" r="0" b="0"/>
                <wp:wrapNone/>
                <wp:docPr id="4095" name="TB409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60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1794462</wp:posOffset>
                </wp:positionH>
                <wp:positionV relativeFrom="page">
                  <wp:posOffset>8463426</wp:posOffset>
                </wp:positionV>
                <wp:extent cx="3504104" cy="190500"/>
                <wp:effectExtent l="0" t="0" r="0" b="0"/>
                <wp:wrapNone/>
                <wp:docPr id="4096" name="TB409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410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 and verbally verify the patient’s autolo-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361" behindDoc="0" locked="0" layoutInCell="1" allowOverlap="1">
                <wp:simplePos x="0" y="0"/>
                <wp:positionH relativeFrom="page">
                  <wp:posOffset>1295352</wp:posOffset>
                </wp:positionH>
                <wp:positionV relativeFrom="page">
                  <wp:posOffset>8632716</wp:posOffset>
                </wp:positionV>
                <wp:extent cx="4025503" cy="190500"/>
                <wp:effectExtent l="0" t="0" r="0" b="0"/>
                <wp:wrapNone/>
                <wp:docPr id="4097" name="TB409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550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gous tissue information with the scrub person,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362" behindDoc="0" locked="0" layoutInCell="1" allowOverlap="1">
                <wp:simplePos x="0" y="0"/>
                <wp:positionH relativeFrom="page">
                  <wp:posOffset>1295352</wp:posOffset>
                </wp:positionH>
                <wp:positionV relativeFrom="page">
                  <wp:posOffset>8802007</wp:posOffset>
                </wp:positionV>
                <wp:extent cx="713089" cy="190500"/>
                <wp:effectExtent l="0" t="0" r="0" b="0"/>
                <wp:wrapNone/>
                <wp:docPr id="4098" name="TB409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308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including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363" behindDoc="0" locked="0" layoutInCell="1" allowOverlap="1">
                <wp:simplePos x="0" y="0"/>
                <wp:positionH relativeFrom="page">
                  <wp:posOffset>1314450</wp:posOffset>
                </wp:positionH>
                <wp:positionV relativeFrom="page">
                  <wp:posOffset>8984980</wp:posOffset>
                </wp:positionV>
                <wp:extent cx="165620" cy="171450"/>
                <wp:effectExtent l="0" t="0" r="0" b="0"/>
                <wp:wrapNone/>
                <wp:docPr id="4099" name="TB409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364" behindDoc="0" locked="0" layoutInCell="1" allowOverlap="1">
                <wp:simplePos x="0" y="0"/>
                <wp:positionH relativeFrom="page">
                  <wp:posOffset>1314450</wp:posOffset>
                </wp:positionH>
                <wp:positionV relativeFrom="page">
                  <wp:posOffset>8984980</wp:posOffset>
                </wp:positionV>
                <wp:extent cx="165620" cy="171450"/>
                <wp:effectExtent l="0" t="0" r="0" b="0"/>
                <wp:wrapNone/>
                <wp:docPr id="4100" name="TB410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365" behindDoc="0" locked="0" layoutInCell="1" allowOverlap="1">
                <wp:simplePos x="0" y="0"/>
                <wp:positionH relativeFrom="page">
                  <wp:posOffset>1485900</wp:posOffset>
                </wp:positionH>
                <wp:positionV relativeFrom="page">
                  <wp:posOffset>8971289</wp:posOffset>
                </wp:positionV>
                <wp:extent cx="2990373" cy="190500"/>
                <wp:effectExtent l="0" t="0" r="0" b="0"/>
                <wp:wrapNone/>
                <wp:docPr id="4101" name="TB4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037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facility-approved patient identifiers,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366" behindDoc="0" locked="0" layoutInCell="1" allowOverlap="1">
                <wp:simplePos x="0" y="0"/>
                <wp:positionH relativeFrom="page">
                  <wp:posOffset>1314450</wp:posOffset>
                </wp:positionH>
                <wp:positionV relativeFrom="page">
                  <wp:posOffset>9154269</wp:posOffset>
                </wp:positionV>
                <wp:extent cx="165620" cy="171450"/>
                <wp:effectExtent l="0" t="0" r="0" b="0"/>
                <wp:wrapNone/>
                <wp:docPr id="4102" name="TB410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367" behindDoc="0" locked="0" layoutInCell="1" allowOverlap="1">
                <wp:simplePos x="0" y="0"/>
                <wp:positionH relativeFrom="page">
                  <wp:posOffset>1314450</wp:posOffset>
                </wp:positionH>
                <wp:positionV relativeFrom="page">
                  <wp:posOffset>9154269</wp:posOffset>
                </wp:positionV>
                <wp:extent cx="165620" cy="171450"/>
                <wp:effectExtent l="0" t="0" r="0" b="0"/>
                <wp:wrapNone/>
                <wp:docPr id="4103" name="TB410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368" behindDoc="0" locked="0" layoutInCell="1" allowOverlap="1">
                <wp:simplePos x="0" y="0"/>
                <wp:positionH relativeFrom="page">
                  <wp:posOffset>1485900</wp:posOffset>
                </wp:positionH>
                <wp:positionV relativeFrom="page">
                  <wp:posOffset>9140578</wp:posOffset>
                </wp:positionV>
                <wp:extent cx="2952035" cy="190500"/>
                <wp:effectExtent l="0" t="0" r="0" b="0"/>
                <wp:wrapNone/>
                <wp:docPr id="4104" name="TB410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03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the name of the preserved tissue,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369" behindDoc="0" locked="0" layoutInCell="1" allowOverlap="1">
                <wp:simplePos x="0" y="0"/>
                <wp:positionH relativeFrom="page">
                  <wp:posOffset>1314450</wp:posOffset>
                </wp:positionH>
                <wp:positionV relativeFrom="page">
                  <wp:posOffset>9323558</wp:posOffset>
                </wp:positionV>
                <wp:extent cx="165620" cy="171450"/>
                <wp:effectExtent l="0" t="0" r="0" b="0"/>
                <wp:wrapNone/>
                <wp:docPr id="4105" name="TB410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370" behindDoc="0" locked="0" layoutInCell="1" allowOverlap="1">
                <wp:simplePos x="0" y="0"/>
                <wp:positionH relativeFrom="page">
                  <wp:posOffset>1314450</wp:posOffset>
                </wp:positionH>
                <wp:positionV relativeFrom="page">
                  <wp:posOffset>9323558</wp:posOffset>
                </wp:positionV>
                <wp:extent cx="165620" cy="171450"/>
                <wp:effectExtent l="0" t="0" r="0" b="0"/>
                <wp:wrapNone/>
                <wp:docPr id="4106" name="TB410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371" behindDoc="0" locked="0" layoutInCell="1" allowOverlap="1">
                <wp:simplePos x="0" y="0"/>
                <wp:positionH relativeFrom="page">
                  <wp:posOffset>1485900</wp:posOffset>
                </wp:positionH>
                <wp:positionV relativeFrom="page">
                  <wp:posOffset>9309868</wp:posOffset>
                </wp:positionV>
                <wp:extent cx="4071508" cy="190500"/>
                <wp:effectExtent l="0" t="0" r="0" b="0"/>
                <wp:wrapNone/>
                <wp:docPr id="4107" name="TB410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150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the preservation solution (when applicable), and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372" behindDoc="0" locked="0" layoutInCell="1" allowOverlap="1">
                <wp:simplePos x="0" y="0"/>
                <wp:positionH relativeFrom="page">
                  <wp:posOffset>1314450</wp:posOffset>
                </wp:positionH>
                <wp:positionV relativeFrom="page">
                  <wp:posOffset>9492845</wp:posOffset>
                </wp:positionV>
                <wp:extent cx="165620" cy="171450"/>
                <wp:effectExtent l="0" t="0" r="0" b="0"/>
                <wp:wrapNone/>
                <wp:docPr id="4108" name="TB410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373" behindDoc="0" locked="0" layoutInCell="1" allowOverlap="1">
                <wp:simplePos x="0" y="0"/>
                <wp:positionH relativeFrom="page">
                  <wp:posOffset>1314450</wp:posOffset>
                </wp:positionH>
                <wp:positionV relativeFrom="page">
                  <wp:posOffset>9492845</wp:posOffset>
                </wp:positionV>
                <wp:extent cx="165620" cy="171450"/>
                <wp:effectExtent l="0" t="0" r="0" b="0"/>
                <wp:wrapNone/>
                <wp:docPr id="4109" name="TB410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374" behindDoc="0" locked="0" layoutInCell="1" allowOverlap="1">
                <wp:simplePos x="0" y="0"/>
                <wp:positionH relativeFrom="page">
                  <wp:posOffset>1485900</wp:posOffset>
                </wp:positionH>
                <wp:positionV relativeFrom="page">
                  <wp:posOffset>9479154</wp:posOffset>
                </wp:positionV>
                <wp:extent cx="3212734" cy="190500"/>
                <wp:effectExtent l="0" t="0" r="0" b="0"/>
                <wp:wrapNone/>
                <wp:docPr id="4110" name="TB41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273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the expiration date (when applicable).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375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ge">
                  <wp:posOffset>9636508</wp:posOffset>
                </wp:positionV>
                <wp:extent cx="1502854" cy="190500"/>
                <wp:effectExtent l="0" t="0" r="0" b="0"/>
                <wp:wrapNone/>
                <wp:docPr id="4111" name="TB411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285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Italic" w:hAnsi="GentiumBasic-BoldItalic" w:cs="GentiumBasic-BoldItalic" w:eastAsia="GentiumBasic-BoldItalic"/>
                                <w:b/>
                                <w:i/>
                                <w:color w:val="5688C7"/>
                                <w:sz w:val="20"/>
                                <w:szCs w:val="20"/>
                              </w:rPr>
                              <w:t xml:space="preserve">[Recommendation]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376" behindDoc="0" locked="0" layoutInCell="1" allowOverlap="1">
                <wp:simplePos x="0" y="0"/>
                <wp:positionH relativeFrom="page">
                  <wp:posOffset>4343400</wp:posOffset>
                </wp:positionH>
                <wp:positionV relativeFrom="page">
                  <wp:posOffset>1238412</wp:posOffset>
                </wp:positionV>
                <wp:extent cx="2668333" cy="228600"/>
                <wp:effectExtent l="0" t="0" r="0" b="0"/>
                <wp:wrapNone/>
                <wp:docPr id="4112" name="TB411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8333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FFFFFF"/>
                                <w:sz w:val="24"/>
                                <w:szCs w:val="24"/>
                              </w:rPr>
                              <w:t xml:space="preserve">11. Packaging and Labeling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377" behindDoc="0" locked="0" layoutInCell="1" allowOverlap="1">
                <wp:simplePos x="0" y="0"/>
                <wp:positionH relativeFrom="page">
                  <wp:posOffset>4279272</wp:posOffset>
                </wp:positionH>
                <wp:positionV relativeFrom="page">
                  <wp:posOffset>1708587</wp:posOffset>
                </wp:positionV>
                <wp:extent cx="260699" cy="161925"/>
                <wp:effectExtent l="0" t="0" r="0" b="0"/>
                <wp:wrapNone/>
                <wp:docPr id="4113" name="TB411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699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CondensedBold" w:hAnsi="OpenSans-CondensedBold" w:cs="OpenSans-CondensedBold" w:eastAsia="OpenSans-CondensedBold"/>
                                <w:b/>
                                <w:color w:val="FFFFFF"/>
                                <w:sz w:val="17"/>
                                <w:szCs w:val="17"/>
                              </w:rPr>
                              <w:t xml:space="preserve">11.1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378" behindDoc="0" locked="0" layoutInCell="1" allowOverlap="1">
                <wp:simplePos x="0" y="0"/>
                <wp:positionH relativeFrom="page">
                  <wp:posOffset>4565650</wp:posOffset>
                </wp:positionH>
                <wp:positionV relativeFrom="page">
                  <wp:posOffset>1692542</wp:posOffset>
                </wp:positionV>
                <wp:extent cx="4263199" cy="190500"/>
                <wp:effectExtent l="0" t="0" r="0" b="0"/>
                <wp:wrapNone/>
                <wp:docPr id="4114" name="TB411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319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 Package and label autologous tissue immediately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379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1845576</wp:posOffset>
                </wp:positionV>
                <wp:extent cx="3818477" cy="190500"/>
                <wp:effectExtent l="0" t="0" r="0" b="0"/>
                <wp:wrapNone/>
                <wp:docPr id="4115" name="TB411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847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after it is transferred from the sterile field.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380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1999373</wp:posOffset>
                </wp:positionV>
                <wp:extent cx="1502854" cy="190500"/>
                <wp:effectExtent l="0" t="0" r="0" b="0"/>
                <wp:wrapNone/>
                <wp:docPr id="4116" name="TB411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285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Italic" w:hAnsi="GentiumBasic-BoldItalic" w:cs="GentiumBasic-BoldItalic" w:eastAsia="GentiumBasic-BoldItalic"/>
                                <w:b/>
                                <w:i/>
                                <w:color w:val="5688C7"/>
                                <w:sz w:val="20"/>
                                <w:szCs w:val="20"/>
                              </w:rPr>
                              <w:t xml:space="preserve">[Recommendation]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381" behindDoc="0" locked="0" layoutInCell="1" allowOverlap="1">
                <wp:simplePos x="0" y="0"/>
                <wp:positionH relativeFrom="page">
                  <wp:posOffset>4762500</wp:posOffset>
                </wp:positionH>
                <wp:positionV relativeFrom="page">
                  <wp:posOffset>2154059</wp:posOffset>
                </wp:positionV>
                <wp:extent cx="3925824" cy="190500"/>
                <wp:effectExtent l="0" t="0" r="0" b="0"/>
                <wp:wrapNone/>
                <wp:docPr id="4117" name="TB411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582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 benefits of containing and labeling autolo-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382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2307094</wp:posOffset>
                </wp:positionV>
                <wp:extent cx="4516231" cy="190500"/>
                <wp:effectExtent l="0" t="0" r="0" b="0"/>
                <wp:wrapNone/>
                <wp:docPr id="4118" name="TB411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623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gous tissue immediately after transfer from the ster-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383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2460129</wp:posOffset>
                </wp:positionV>
                <wp:extent cx="4508563" cy="190500"/>
                <wp:effectExtent l="0" t="0" r="0" b="0"/>
                <wp:wrapNone/>
                <wp:docPr id="4119" name="TB411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856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ile field include preservation of tissue integrity (eg,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384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2613164</wp:posOffset>
                </wp:positionV>
                <wp:extent cx="4378213" cy="190500"/>
                <wp:effectExtent l="0" t="0" r="0" b="0"/>
                <wp:wrapNone/>
                <wp:docPr id="4120" name="TB412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821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moisture content) and prevention of contamination,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385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2766198</wp:posOffset>
                </wp:positionV>
                <wp:extent cx="4339875" cy="190500"/>
                <wp:effectExtent l="0" t="0" r="0" b="0"/>
                <wp:wrapNone/>
                <wp:docPr id="4121" name="TB412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987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damage, or loss. Correctly labeling the tissue may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386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2919233</wp:posOffset>
                </wp:positionV>
                <wp:extent cx="4424219" cy="190500"/>
                <wp:effectExtent l="0" t="0" r="0" b="0"/>
                <wp:wrapNone/>
                <wp:docPr id="4122" name="TB412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421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also help prevent mix-ups or transplantation of the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387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3072268</wp:posOffset>
                </wp:positionV>
                <wp:extent cx="3059382" cy="190500"/>
                <wp:effectExtent l="0" t="0" r="0" b="0"/>
                <wp:wrapNone/>
                <wp:docPr id="4123" name="TB412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938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tissue into an unintended recipient.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388" behindDoc="0" locked="0" layoutInCell="1" allowOverlap="1">
                <wp:simplePos x="0" y="0"/>
                <wp:positionH relativeFrom="page">
                  <wp:posOffset>4279272</wp:posOffset>
                </wp:positionH>
                <wp:positionV relativeFrom="page">
                  <wp:posOffset>3391465</wp:posOffset>
                </wp:positionV>
                <wp:extent cx="267216" cy="161925"/>
                <wp:effectExtent l="0" t="0" r="0" b="0"/>
                <wp:wrapNone/>
                <wp:docPr id="4124" name="TB412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216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CondensedBold" w:hAnsi="OpenSans-CondensedBold" w:cs="OpenSans-CondensedBold" w:eastAsia="OpenSans-CondensedBold"/>
                                <w:b/>
                                <w:color w:val="FFFFFF"/>
                                <w:sz w:val="17"/>
                                <w:szCs w:val="17"/>
                              </w:rPr>
                              <w:t xml:space="preserve">11.2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389" behindDoc="0" locked="0" layoutInCell="1" allowOverlap="1">
                <wp:simplePos x="0" y="0"/>
                <wp:positionH relativeFrom="page">
                  <wp:posOffset>4565650</wp:posOffset>
                </wp:positionH>
                <wp:positionV relativeFrom="page">
                  <wp:posOffset>3375421</wp:posOffset>
                </wp:positionV>
                <wp:extent cx="3665124" cy="190500"/>
                <wp:effectExtent l="0" t="0" r="0" b="0"/>
                <wp:wrapNone/>
                <wp:docPr id="4125" name="TB412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512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 Packaging materials for autologous tissue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390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3528456</wp:posOffset>
                </wp:positionV>
                <wp:extent cx="3603783" cy="190500"/>
                <wp:effectExtent l="0" t="0" r="0" b="0"/>
                <wp:wrapNone/>
                <wp:docPr id="4126" name="TB412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378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must be leak proof and puncture resistant.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391" behindDoc="0" locked="0" layoutInCell="1" allowOverlap="1">
                <wp:simplePos x="0" y="0"/>
                <wp:positionH relativeFrom="page">
                  <wp:posOffset>7210827</wp:posOffset>
                </wp:positionH>
                <wp:positionV relativeFrom="page">
                  <wp:posOffset>3569465</wp:posOffset>
                </wp:positionV>
                <wp:extent cx="125166" cy="88849"/>
                <wp:effectExtent l="0" t="0" r="0" b="0"/>
                <wp:wrapNone/>
                <wp:docPr id="4127" name="TB412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166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120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392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3682265</wp:posOffset>
                </wp:positionV>
                <wp:extent cx="2085594" cy="190500"/>
                <wp:effectExtent l="0" t="0" r="0" b="0"/>
                <wp:wrapNone/>
                <wp:docPr id="4128" name="TB412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559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Italic" w:hAnsi="GentiumBasic-BoldItalic" w:cs="GentiumBasic-BoldItalic" w:eastAsia="GentiumBasic-BoldItalic"/>
                                <w:b/>
                                <w:i/>
                                <w:color w:val="E29844"/>
                                <w:sz w:val="20"/>
                                <w:szCs w:val="20"/>
                              </w:rPr>
                              <w:t xml:space="preserve">[Regulatory Requirement]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393" behindDoc="0" locked="0" layoutInCell="1" allowOverlap="1">
                <wp:simplePos x="0" y="0"/>
                <wp:positionH relativeFrom="page">
                  <wp:posOffset>4329009</wp:posOffset>
                </wp:positionH>
                <wp:positionV relativeFrom="page">
                  <wp:posOffset>3996659</wp:posOffset>
                </wp:positionV>
                <wp:extent cx="384531" cy="161925"/>
                <wp:effectExtent l="0" t="0" r="0" b="0"/>
                <wp:wrapNone/>
                <wp:docPr id="4129" name="TB412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531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CondensedBold" w:hAnsi="OpenSans-CondensedBold" w:cs="OpenSans-CondensedBold" w:eastAsia="OpenSans-CondensedBold"/>
                                <w:b/>
                                <w:color w:val="00AFAA"/>
                                <w:sz w:val="17"/>
                                <w:szCs w:val="17"/>
                              </w:rPr>
                              <w:t xml:space="preserve">11.2.1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394" behindDoc="0" locked="0" layoutInCell="1" allowOverlap="1">
                <wp:simplePos x="0" y="0"/>
                <wp:positionH relativeFrom="page">
                  <wp:posOffset>4838700</wp:posOffset>
                </wp:positionH>
                <wp:positionV relativeFrom="page">
                  <wp:posOffset>3986965</wp:posOffset>
                </wp:positionV>
                <wp:extent cx="3557778" cy="190500"/>
                <wp:effectExtent l="0" t="0" r="0" b="0"/>
                <wp:wrapNone/>
                <wp:docPr id="4130" name="TB413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777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Packaging material should be designed to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395" behindDoc="0" locked="0" layoutInCell="1" allowOverlap="1">
                <wp:simplePos x="0" y="0"/>
                <wp:positionH relativeFrom="page">
                  <wp:posOffset>4838700</wp:posOffset>
                </wp:positionH>
                <wp:positionV relativeFrom="page">
                  <wp:posOffset>4140000</wp:posOffset>
                </wp:positionV>
                <wp:extent cx="3718798" cy="190500"/>
                <wp:effectExtent l="0" t="0" r="0" b="0"/>
                <wp:wrapNone/>
                <wp:docPr id="4131" name="TB413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879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prevent contamination and the introduction,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396" behindDoc="0" locked="0" layoutInCell="1" allowOverlap="1">
                <wp:simplePos x="0" y="0"/>
                <wp:positionH relativeFrom="page">
                  <wp:posOffset>4838700</wp:posOffset>
                </wp:positionH>
                <wp:positionV relativeFrom="page">
                  <wp:posOffset>4293035</wp:posOffset>
                </wp:positionV>
                <wp:extent cx="3504104" cy="190500"/>
                <wp:effectExtent l="0" t="0" r="0" b="0"/>
                <wp:wrapNone/>
                <wp:docPr id="4132" name="TB413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410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transmission, or spread of communicable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397" behindDoc="0" locked="0" layoutInCell="1" allowOverlap="1">
                <wp:simplePos x="0" y="0"/>
                <wp:positionH relativeFrom="page">
                  <wp:posOffset>4838700</wp:posOffset>
                </wp:positionH>
                <wp:positionV relativeFrom="page">
                  <wp:posOffset>4446070</wp:posOffset>
                </wp:positionV>
                <wp:extent cx="843438" cy="190500"/>
                <wp:effectExtent l="0" t="0" r="0" b="0"/>
                <wp:wrapNone/>
                <wp:docPr id="4133" name="TB413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343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diseases.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398" behindDoc="0" locked="0" layoutInCell="1" allowOverlap="1">
                <wp:simplePos x="0" y="0"/>
                <wp:positionH relativeFrom="page">
                  <wp:posOffset>5347208</wp:posOffset>
                </wp:positionH>
                <wp:positionV relativeFrom="page">
                  <wp:posOffset>4446832</wp:posOffset>
                </wp:positionV>
                <wp:extent cx="1502854" cy="190500"/>
                <wp:effectExtent l="0" t="0" r="0" b="0"/>
                <wp:wrapNone/>
                <wp:docPr id="4134" name="TB413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285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Italic" w:hAnsi="GentiumBasic-BoldItalic" w:cs="GentiumBasic-BoldItalic" w:eastAsia="GentiumBasic-BoldItalic"/>
                                <w:b/>
                                <w:i/>
                                <w:color w:val="5688C7"/>
                                <w:sz w:val="20"/>
                                <w:szCs w:val="20"/>
                              </w:rPr>
                              <w:t xml:space="preserve">[Recommendation]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399" behindDoc="0" locked="0" layoutInCell="1" allowOverlap="1">
                <wp:simplePos x="0" y="0"/>
                <wp:positionH relativeFrom="page">
                  <wp:posOffset>4991100</wp:posOffset>
                </wp:positionH>
                <wp:positionV relativeFrom="page">
                  <wp:posOffset>4601517</wp:posOffset>
                </wp:positionV>
                <wp:extent cx="3764803" cy="190500"/>
                <wp:effectExtent l="0" t="0" r="0" b="0"/>
                <wp:wrapNone/>
                <wp:docPr id="4135" name="TB413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480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Use of packaging material that meets these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400" behindDoc="0" locked="0" layoutInCell="1" allowOverlap="1">
                <wp:simplePos x="0" y="0"/>
                <wp:positionH relativeFrom="page">
                  <wp:posOffset>4838700</wp:posOffset>
                </wp:positionH>
                <wp:positionV relativeFrom="page">
                  <wp:posOffset>4754552</wp:posOffset>
                </wp:positionV>
                <wp:extent cx="4094511" cy="190500"/>
                <wp:effectExtent l="0" t="0" r="0" b="0"/>
                <wp:wrapNone/>
                <wp:docPr id="4136" name="TB413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451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recommendations is required in 21 CFR 1271 for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401" behindDoc="0" locked="0" layoutInCell="1" allowOverlap="1">
                <wp:simplePos x="0" y="0"/>
                <wp:positionH relativeFrom="page">
                  <wp:posOffset>4838700</wp:posOffset>
                </wp:positionH>
                <wp:positionV relativeFrom="page">
                  <wp:posOffset>4907587</wp:posOffset>
                </wp:positionV>
                <wp:extent cx="1847897" cy="190500"/>
                <wp:effectExtent l="0" t="0" r="0" b="0"/>
                <wp:wrapNone/>
                <wp:docPr id="4137" name="TB413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89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tissue establishments.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402" behindDoc="0" locked="0" layoutInCell="1" allowOverlap="1">
                <wp:simplePos x="0" y="0"/>
                <wp:positionH relativeFrom="page">
                  <wp:posOffset>5955682</wp:posOffset>
                </wp:positionH>
                <wp:positionV relativeFrom="page">
                  <wp:posOffset>4946250</wp:posOffset>
                </wp:positionV>
                <wp:extent cx="39337" cy="88849"/>
                <wp:effectExtent l="0" t="0" r="0" b="0"/>
                <wp:wrapNone/>
                <wp:docPr id="4138" name="TB413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37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403" behindDoc="0" locked="0" layoutInCell="1" allowOverlap="1">
                <wp:simplePos x="0" y="0"/>
                <wp:positionH relativeFrom="page">
                  <wp:posOffset>4279272</wp:posOffset>
                </wp:positionH>
                <wp:positionV relativeFrom="page">
                  <wp:posOffset>5226744</wp:posOffset>
                </wp:positionV>
                <wp:extent cx="267216" cy="161925"/>
                <wp:effectExtent l="0" t="0" r="0" b="0"/>
                <wp:wrapNone/>
                <wp:docPr id="4139" name="TB413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216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CondensedBold" w:hAnsi="OpenSans-CondensedBold" w:cs="OpenSans-CondensedBold" w:eastAsia="OpenSans-CondensedBold"/>
                                <w:b/>
                                <w:color w:val="FFFFFF"/>
                                <w:sz w:val="17"/>
                                <w:szCs w:val="17"/>
                              </w:rPr>
                              <w:t xml:space="preserve">11.3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404" behindDoc="0" locked="0" layoutInCell="1" allowOverlap="1">
                <wp:simplePos x="0" y="0"/>
                <wp:positionH relativeFrom="page">
                  <wp:posOffset>4565650</wp:posOffset>
                </wp:positionH>
                <wp:positionV relativeFrom="page">
                  <wp:posOffset>5210700</wp:posOffset>
                </wp:positionV>
                <wp:extent cx="4132849" cy="190500"/>
                <wp:effectExtent l="0" t="0" r="0" b="0"/>
                <wp:wrapNone/>
                <wp:docPr id="4140" name="TB414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284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 Use autologous tissue packaging materials that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405" behindDoc="0" locked="0" layoutInCell="1" allowOverlap="1">
                <wp:simplePos x="0" y="0"/>
                <wp:positionH relativeFrom="page">
                  <wp:posOffset>4629150</wp:posOffset>
                </wp:positionH>
                <wp:positionV relativeFrom="page">
                  <wp:posOffset>5379610</wp:posOffset>
                </wp:positionV>
                <wp:extent cx="165620" cy="171450"/>
                <wp:effectExtent l="0" t="0" r="0" b="0"/>
                <wp:wrapNone/>
                <wp:docPr id="4141" name="TB414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406" behindDoc="0" locked="0" layoutInCell="1" allowOverlap="1">
                <wp:simplePos x="0" y="0"/>
                <wp:positionH relativeFrom="page">
                  <wp:posOffset>4629150</wp:posOffset>
                </wp:positionH>
                <wp:positionV relativeFrom="page">
                  <wp:posOffset>5379610</wp:posOffset>
                </wp:positionV>
                <wp:extent cx="165620" cy="171450"/>
                <wp:effectExtent l="0" t="0" r="0" b="0"/>
                <wp:wrapNone/>
                <wp:docPr id="4142" name="TB414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407" behindDoc="0" locked="0" layoutInCell="1" allowOverlap="1">
                <wp:simplePos x="0" y="0"/>
                <wp:positionH relativeFrom="page">
                  <wp:posOffset>4800600</wp:posOffset>
                </wp:positionH>
                <wp:positionV relativeFrom="page">
                  <wp:posOffset>5363748</wp:posOffset>
                </wp:positionV>
                <wp:extent cx="4025503" cy="190500"/>
                <wp:effectExtent l="0" t="0" r="0" b="0"/>
                <wp:wrapNone/>
                <wp:docPr id="4143" name="TB414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550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are large enough to fit and protect the tissue,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408" behindDoc="0" locked="0" layoutInCell="1" allowOverlap="1">
                <wp:simplePos x="0" y="0"/>
                <wp:positionH relativeFrom="page">
                  <wp:posOffset>4629150</wp:posOffset>
                </wp:positionH>
                <wp:positionV relativeFrom="page">
                  <wp:posOffset>5532659</wp:posOffset>
                </wp:positionV>
                <wp:extent cx="165620" cy="171450"/>
                <wp:effectExtent l="0" t="0" r="0" b="0"/>
                <wp:wrapNone/>
                <wp:docPr id="4144" name="TB414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409" behindDoc="0" locked="0" layoutInCell="1" allowOverlap="1">
                <wp:simplePos x="0" y="0"/>
                <wp:positionH relativeFrom="page">
                  <wp:posOffset>4629150</wp:posOffset>
                </wp:positionH>
                <wp:positionV relativeFrom="page">
                  <wp:posOffset>5532659</wp:posOffset>
                </wp:positionV>
                <wp:extent cx="165620" cy="171450"/>
                <wp:effectExtent l="0" t="0" r="0" b="0"/>
                <wp:wrapNone/>
                <wp:docPr id="4145" name="TB414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410" behindDoc="0" locked="0" layoutInCell="1" allowOverlap="1">
                <wp:simplePos x="0" y="0"/>
                <wp:positionH relativeFrom="page">
                  <wp:posOffset>4800600</wp:posOffset>
                </wp:positionH>
                <wp:positionV relativeFrom="page">
                  <wp:posOffset>5516797</wp:posOffset>
                </wp:positionV>
                <wp:extent cx="4033170" cy="190500"/>
                <wp:effectExtent l="0" t="0" r="0" b="0"/>
                <wp:wrapNone/>
                <wp:docPr id="4146" name="TB414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317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will maintain the integrity of the tissue during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411" behindDoc="0" locked="0" layoutInCell="1" allowOverlap="1">
                <wp:simplePos x="0" y="0"/>
                <wp:positionH relativeFrom="page">
                  <wp:posOffset>4800600</wp:posOffset>
                </wp:positionH>
                <wp:positionV relativeFrom="page">
                  <wp:posOffset>5669832</wp:posOffset>
                </wp:positionV>
                <wp:extent cx="4086844" cy="190500"/>
                <wp:effectExtent l="0" t="0" r="0" b="0"/>
                <wp:wrapNone/>
                <wp:docPr id="4147" name="TB414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684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processing (eg, cryopreservation, thawing), and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412" behindDoc="0" locked="0" layoutInCell="1" allowOverlap="1">
                <wp:simplePos x="0" y="0"/>
                <wp:positionH relativeFrom="page">
                  <wp:posOffset>4629150</wp:posOffset>
                </wp:positionH>
                <wp:positionV relativeFrom="page">
                  <wp:posOffset>5838755</wp:posOffset>
                </wp:positionV>
                <wp:extent cx="165620" cy="171450"/>
                <wp:effectExtent l="0" t="0" r="0" b="0"/>
                <wp:wrapNone/>
                <wp:docPr id="4148" name="TB414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413" behindDoc="0" locked="0" layoutInCell="1" allowOverlap="1">
                <wp:simplePos x="0" y="0"/>
                <wp:positionH relativeFrom="page">
                  <wp:posOffset>4629150</wp:posOffset>
                </wp:positionH>
                <wp:positionV relativeFrom="page">
                  <wp:posOffset>5838755</wp:posOffset>
                </wp:positionV>
                <wp:extent cx="165620" cy="171450"/>
                <wp:effectExtent l="0" t="0" r="0" b="0"/>
                <wp:wrapNone/>
                <wp:docPr id="4149" name="TB414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414" behindDoc="0" locked="0" layoutInCell="1" allowOverlap="1">
                <wp:simplePos x="0" y="0"/>
                <wp:positionH relativeFrom="page">
                  <wp:posOffset>4800600</wp:posOffset>
                </wp:positionH>
                <wp:positionV relativeFrom="page">
                  <wp:posOffset>5822893</wp:posOffset>
                </wp:positionV>
                <wp:extent cx="3872150" cy="190500"/>
                <wp:effectExtent l="0" t="0" r="0" b="0"/>
                <wp:wrapNone/>
                <wp:docPr id="4150" name="TB415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215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are validated to meet the anticipated temper-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415" behindDoc="0" locked="0" layoutInCell="1" allowOverlap="1">
                <wp:simplePos x="0" y="0"/>
                <wp:positionH relativeFrom="page">
                  <wp:posOffset>4800600</wp:posOffset>
                </wp:positionH>
                <wp:positionV relativeFrom="page">
                  <wp:posOffset>5975927</wp:posOffset>
                </wp:positionV>
                <wp:extent cx="4270867" cy="190500"/>
                <wp:effectExtent l="0" t="0" r="0" b="0"/>
                <wp:wrapNone/>
                <wp:docPr id="4151" name="TB415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086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ature range (eg, -26° C [-14.8° F]) and duration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416" behindDoc="0" locked="0" layoutInCell="1" allowOverlap="1">
                <wp:simplePos x="0" y="0"/>
                <wp:positionH relativeFrom="page">
                  <wp:posOffset>4800600</wp:posOffset>
                </wp:positionH>
                <wp:positionV relativeFrom="page">
                  <wp:posOffset>6128962</wp:posOffset>
                </wp:positionV>
                <wp:extent cx="2215943" cy="190500"/>
                <wp:effectExtent l="0" t="0" r="0" b="0"/>
                <wp:wrapNone/>
                <wp:docPr id="4152" name="TB415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594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of storage (eg, 5 years).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417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6270059</wp:posOffset>
                </wp:positionV>
                <wp:extent cx="1502854" cy="190500"/>
                <wp:effectExtent l="0" t="0" r="0" b="0"/>
                <wp:wrapNone/>
                <wp:docPr id="4153" name="TB415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285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Italic" w:hAnsi="GentiumBasic-BoldItalic" w:cs="GentiumBasic-BoldItalic" w:eastAsia="GentiumBasic-BoldItalic"/>
                                <w:b/>
                                <w:i/>
                                <w:color w:val="5688C7"/>
                                <w:sz w:val="20"/>
                                <w:szCs w:val="20"/>
                              </w:rPr>
                              <w:t xml:space="preserve">[Recommendation]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418" behindDoc="0" locked="0" layoutInCell="1" allowOverlap="1">
                <wp:simplePos x="0" y="0"/>
                <wp:positionH relativeFrom="page">
                  <wp:posOffset>4762500</wp:posOffset>
                </wp:positionH>
                <wp:positionV relativeFrom="page">
                  <wp:posOffset>6437445</wp:posOffset>
                </wp:positionV>
                <wp:extent cx="4316872" cy="190500"/>
                <wp:effectExtent l="0" t="0" r="0" b="0"/>
                <wp:wrapNone/>
                <wp:docPr id="4154" name="TB415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687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It is an AATB standard to use packaging materials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419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6590479</wp:posOffset>
                </wp:positionV>
                <wp:extent cx="4332208" cy="190500"/>
                <wp:effectExtent l="0" t="0" r="0" b="0"/>
                <wp:wrapNone/>
                <wp:docPr id="4155" name="TB415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220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that are validated to meet the anticipated storage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420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6743514</wp:posOffset>
                </wp:positionV>
                <wp:extent cx="874109" cy="190500"/>
                <wp:effectExtent l="0" t="0" r="0" b="0"/>
                <wp:wrapNone/>
                <wp:docPr id="4156" name="TB415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410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conditions.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421" behindDoc="0" locked="0" layoutInCell="1" allowOverlap="1">
                <wp:simplePos x="0" y="0"/>
                <wp:positionH relativeFrom="page">
                  <wp:posOffset>5208991</wp:posOffset>
                </wp:positionH>
                <wp:positionV relativeFrom="page">
                  <wp:posOffset>6782177</wp:posOffset>
                </wp:positionV>
                <wp:extent cx="85828" cy="88849"/>
                <wp:effectExtent l="0" t="0" r="0" b="0"/>
                <wp:wrapNone/>
                <wp:docPr id="4157" name="TB415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34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422" behindDoc="0" locked="0" layoutInCell="1" allowOverlap="1">
                <wp:simplePos x="0" y="0"/>
                <wp:positionH relativeFrom="page">
                  <wp:posOffset>5278817</wp:posOffset>
                </wp:positionH>
                <wp:positionV relativeFrom="page">
                  <wp:posOffset>6743593</wp:posOffset>
                </wp:positionV>
                <wp:extent cx="3228070" cy="190500"/>
                <wp:effectExtent l="0" t="0" r="0" b="0"/>
                <wp:wrapNone/>
                <wp:docPr id="4158" name="TB415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807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Use of packaging materials that will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423" behindDoc="0" locked="0" layoutInCell="1" allowOverlap="1">
                <wp:simplePos x="0" y="0"/>
                <wp:positionH relativeFrom="page">
                  <wp:posOffset>4610162</wp:posOffset>
                </wp:positionH>
                <wp:positionV relativeFrom="page">
                  <wp:posOffset>6896627</wp:posOffset>
                </wp:positionV>
                <wp:extent cx="4293870" cy="190500"/>
                <wp:effectExtent l="0" t="0" r="0" b="0"/>
                <wp:wrapNone/>
                <wp:docPr id="4159" name="TB415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387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protect the tissue for the anticipated temperature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424" behindDoc="0" locked="0" layoutInCell="1" allowOverlap="1">
                <wp:simplePos x="0" y="0"/>
                <wp:positionH relativeFrom="page">
                  <wp:posOffset>4610162</wp:posOffset>
                </wp:positionH>
                <wp:positionV relativeFrom="page">
                  <wp:posOffset>7049662</wp:posOffset>
                </wp:positionV>
                <wp:extent cx="4286202" cy="190500"/>
                <wp:effectExtent l="0" t="0" r="0" b="0"/>
                <wp:wrapNone/>
                <wp:docPr id="4160" name="TB416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620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range and duration of the storage prevents tissue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425" behindDoc="0" locked="0" layoutInCell="1" allowOverlap="1">
                <wp:simplePos x="0" y="0"/>
                <wp:positionH relativeFrom="page">
                  <wp:posOffset>4610162</wp:posOffset>
                </wp:positionH>
                <wp:positionV relativeFrom="page">
                  <wp:posOffset>7202697</wp:posOffset>
                </wp:positionV>
                <wp:extent cx="4293870" cy="190500"/>
                <wp:effectExtent l="0" t="0" r="0" b="0"/>
                <wp:wrapNone/>
                <wp:docPr id="4161" name="TB416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387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compromise that may cause the tissue to become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426" behindDoc="0" locked="0" layoutInCell="1" allowOverlap="1">
                <wp:simplePos x="0" y="0"/>
                <wp:positionH relativeFrom="page">
                  <wp:posOffset>4610162</wp:posOffset>
                </wp:positionH>
                <wp:positionV relativeFrom="page">
                  <wp:posOffset>7355732</wp:posOffset>
                </wp:positionV>
                <wp:extent cx="2346293" cy="190500"/>
                <wp:effectExtent l="0" t="0" r="0" b="0"/>
                <wp:wrapNone/>
                <wp:docPr id="4162" name="TB416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629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contaminated or unusable. 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427" behindDoc="0" locked="0" layoutInCell="1" allowOverlap="1">
                <wp:simplePos x="0" y="0"/>
                <wp:positionH relativeFrom="page">
                  <wp:posOffset>4279272</wp:posOffset>
                </wp:positionH>
                <wp:positionV relativeFrom="page">
                  <wp:posOffset>7674865</wp:posOffset>
                </wp:positionV>
                <wp:extent cx="267216" cy="161925"/>
                <wp:effectExtent l="0" t="0" r="0" b="0"/>
                <wp:wrapNone/>
                <wp:docPr id="4163" name="TB416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216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CondensedBold" w:hAnsi="OpenSans-CondensedBold" w:cs="OpenSans-CondensedBold" w:eastAsia="OpenSans-CondensedBold"/>
                                <w:b/>
                                <w:color w:val="FFFFFF"/>
                                <w:sz w:val="17"/>
                                <w:szCs w:val="17"/>
                              </w:rPr>
                              <w:t xml:space="preserve">11.4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428" behindDoc="0" locked="0" layoutInCell="1" allowOverlap="1">
                <wp:simplePos x="0" y="0"/>
                <wp:positionH relativeFrom="page">
                  <wp:posOffset>4565650</wp:posOffset>
                </wp:positionH>
                <wp:positionV relativeFrom="page">
                  <wp:posOffset>7658819</wp:posOffset>
                </wp:positionV>
                <wp:extent cx="3343084" cy="190500"/>
                <wp:effectExtent l="0" t="0" r="0" b="0"/>
                <wp:wrapNone/>
                <wp:docPr id="4164" name="TB416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308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 The autograft package must be labeled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429" behindDoc="0" locked="0" layoutInCell="1" allowOverlap="1">
                <wp:simplePos x="0" y="0"/>
                <wp:positionH relativeFrom="page">
                  <wp:posOffset>4629150</wp:posOffset>
                </wp:positionH>
                <wp:positionV relativeFrom="page">
                  <wp:posOffset>7827731</wp:posOffset>
                </wp:positionV>
                <wp:extent cx="165620" cy="171450"/>
                <wp:effectExtent l="0" t="0" r="0" b="0"/>
                <wp:wrapNone/>
                <wp:docPr id="4165" name="TB416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430" behindDoc="0" locked="0" layoutInCell="1" allowOverlap="1">
                <wp:simplePos x="0" y="0"/>
                <wp:positionH relativeFrom="page">
                  <wp:posOffset>4629150</wp:posOffset>
                </wp:positionH>
                <wp:positionV relativeFrom="page">
                  <wp:posOffset>7827731</wp:posOffset>
                </wp:positionV>
                <wp:extent cx="165620" cy="171450"/>
                <wp:effectExtent l="0" t="0" r="0" b="0"/>
                <wp:wrapNone/>
                <wp:docPr id="4166" name="TB416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431" behindDoc="0" locked="0" layoutInCell="1" allowOverlap="1">
                <wp:simplePos x="0" y="0"/>
                <wp:positionH relativeFrom="page">
                  <wp:posOffset>4800600</wp:posOffset>
                </wp:positionH>
                <wp:positionV relativeFrom="page">
                  <wp:posOffset>7811868</wp:posOffset>
                </wp:positionV>
                <wp:extent cx="2231278" cy="190500"/>
                <wp:effectExtent l="0" t="0" r="0" b="0"/>
                <wp:wrapNone/>
                <wp:docPr id="4167" name="TB416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127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“For Autologous Use Only,”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432" behindDoc="0" locked="0" layoutInCell="1" allowOverlap="1">
                <wp:simplePos x="0" y="0"/>
                <wp:positionH relativeFrom="page">
                  <wp:posOffset>6291517</wp:posOffset>
                </wp:positionH>
                <wp:positionV relativeFrom="page">
                  <wp:posOffset>7852866</wp:posOffset>
                </wp:positionV>
                <wp:extent cx="150199" cy="88849"/>
                <wp:effectExtent l="0" t="0" r="0" b="0"/>
                <wp:wrapNone/>
                <wp:docPr id="4168" name="TB416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199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1,34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433" behindDoc="0" locked="0" layoutInCell="1" allowOverlap="1">
                <wp:simplePos x="0" y="0"/>
                <wp:positionH relativeFrom="page">
                  <wp:posOffset>4629150</wp:posOffset>
                </wp:positionH>
                <wp:positionV relativeFrom="page">
                  <wp:posOffset>7980778</wp:posOffset>
                </wp:positionV>
                <wp:extent cx="165620" cy="171450"/>
                <wp:effectExtent l="0" t="0" r="0" b="0"/>
                <wp:wrapNone/>
                <wp:docPr id="4169" name="TB416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434" behindDoc="0" locked="0" layoutInCell="1" allowOverlap="1">
                <wp:simplePos x="0" y="0"/>
                <wp:positionH relativeFrom="page">
                  <wp:posOffset>4629150</wp:posOffset>
                </wp:positionH>
                <wp:positionV relativeFrom="page">
                  <wp:posOffset>7980778</wp:posOffset>
                </wp:positionV>
                <wp:extent cx="165620" cy="171450"/>
                <wp:effectExtent l="0" t="0" r="0" b="0"/>
                <wp:wrapNone/>
                <wp:docPr id="4170" name="TB417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435" behindDoc="0" locked="0" layoutInCell="1" allowOverlap="1">
                <wp:simplePos x="0" y="0"/>
                <wp:positionH relativeFrom="page">
                  <wp:posOffset>4800600</wp:posOffset>
                </wp:positionH>
                <wp:positionV relativeFrom="page">
                  <wp:posOffset>7964916</wp:posOffset>
                </wp:positionV>
                <wp:extent cx="3780139" cy="190500"/>
                <wp:effectExtent l="0" t="0" r="0" b="0"/>
                <wp:wrapNone/>
                <wp:docPr id="4171" name="TB417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013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“Not Evaluated for Infectious Substances” if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436" behindDoc="0" locked="0" layoutInCell="1" allowOverlap="1">
                <wp:simplePos x="0" y="0"/>
                <wp:positionH relativeFrom="page">
                  <wp:posOffset>4800600</wp:posOffset>
                </wp:positionH>
                <wp:positionV relativeFrom="page">
                  <wp:posOffset>8117951</wp:posOffset>
                </wp:positionV>
                <wp:extent cx="3404425" cy="190500"/>
                <wp:effectExtent l="0" t="0" r="0" b="0"/>
                <wp:wrapNone/>
                <wp:docPr id="4172" name="TB417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442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infectious disease testing has not been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437" behindDoc="0" locked="0" layoutInCell="1" allowOverlap="1">
                <wp:simplePos x="0" y="0"/>
                <wp:positionH relativeFrom="page">
                  <wp:posOffset>4800600</wp:posOffset>
                </wp:positionH>
                <wp:positionV relativeFrom="page">
                  <wp:posOffset>8270986</wp:posOffset>
                </wp:positionV>
                <wp:extent cx="851106" cy="190500"/>
                <wp:effectExtent l="0" t="0" r="0" b="0"/>
                <wp:wrapNone/>
                <wp:docPr id="4173" name="TB417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110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performed,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438" behindDoc="0" locked="0" layoutInCell="1" allowOverlap="1">
                <wp:simplePos x="0" y="0"/>
                <wp:positionH relativeFrom="page">
                  <wp:posOffset>5416946</wp:posOffset>
                </wp:positionH>
                <wp:positionV relativeFrom="page">
                  <wp:posOffset>8312009</wp:posOffset>
                </wp:positionV>
                <wp:extent cx="150199" cy="88849"/>
                <wp:effectExtent l="0" t="0" r="0" b="0"/>
                <wp:wrapNone/>
                <wp:docPr id="4174" name="TB417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199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1,34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439" behindDoc="0" locked="0" layoutInCell="1" allowOverlap="1">
                <wp:simplePos x="0" y="0"/>
                <wp:positionH relativeFrom="page">
                  <wp:posOffset>4629150</wp:posOffset>
                </wp:positionH>
                <wp:positionV relativeFrom="page">
                  <wp:posOffset>8439923</wp:posOffset>
                </wp:positionV>
                <wp:extent cx="165620" cy="171450"/>
                <wp:effectExtent l="0" t="0" r="0" b="0"/>
                <wp:wrapNone/>
                <wp:docPr id="4175" name="TB417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440" behindDoc="0" locked="0" layoutInCell="1" allowOverlap="1">
                <wp:simplePos x="0" y="0"/>
                <wp:positionH relativeFrom="page">
                  <wp:posOffset>4629150</wp:posOffset>
                </wp:positionH>
                <wp:positionV relativeFrom="page">
                  <wp:posOffset>8439923</wp:posOffset>
                </wp:positionV>
                <wp:extent cx="165620" cy="171450"/>
                <wp:effectExtent l="0" t="0" r="0" b="0"/>
                <wp:wrapNone/>
                <wp:docPr id="4176" name="TB417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441" behindDoc="0" locked="0" layoutInCell="1" allowOverlap="1">
                <wp:simplePos x="0" y="0"/>
                <wp:positionH relativeFrom="page">
                  <wp:posOffset>4800600</wp:posOffset>
                </wp:positionH>
                <wp:positionV relativeFrom="page">
                  <wp:posOffset>8424060</wp:posOffset>
                </wp:positionV>
                <wp:extent cx="3665124" cy="190500"/>
                <wp:effectExtent l="0" t="0" r="0" b="0"/>
                <wp:wrapNone/>
                <wp:docPr id="4177" name="TB417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512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with the biohazard legend if infectious dis-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442" behindDoc="0" locked="0" layoutInCell="1" allowOverlap="1">
                <wp:simplePos x="0" y="0"/>
                <wp:positionH relativeFrom="page">
                  <wp:posOffset>4800600</wp:posOffset>
                </wp:positionH>
                <wp:positionV relativeFrom="page">
                  <wp:posOffset>8577095</wp:posOffset>
                </wp:positionV>
                <wp:extent cx="3795474" cy="190500"/>
                <wp:effectExtent l="0" t="0" r="0" b="0"/>
                <wp:wrapNone/>
                <wp:docPr id="4178" name="TB417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547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ease testing was performed and any results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443" behindDoc="0" locked="0" layoutInCell="1" allowOverlap="1">
                <wp:simplePos x="0" y="0"/>
                <wp:positionH relativeFrom="page">
                  <wp:posOffset>4800600</wp:posOffset>
                </wp:positionH>
                <wp:positionV relativeFrom="page">
                  <wp:posOffset>8730130</wp:posOffset>
                </wp:positionV>
                <wp:extent cx="3803142" cy="190500"/>
                <wp:effectExtent l="0" t="0" r="0" b="0"/>
                <wp:wrapNone/>
                <wp:docPr id="4179" name="TB417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314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were positive or if donor screening was per-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444" behindDoc="0" locked="0" layoutInCell="1" allowOverlap="1">
                <wp:simplePos x="0" y="0"/>
                <wp:positionH relativeFrom="page">
                  <wp:posOffset>4800600</wp:posOffset>
                </wp:positionH>
                <wp:positionV relativeFrom="page">
                  <wp:posOffset>8883166</wp:posOffset>
                </wp:positionV>
                <wp:extent cx="3343084" cy="190500"/>
                <wp:effectExtent l="0" t="0" r="0" b="0"/>
                <wp:wrapNone/>
                <wp:docPr id="4180" name="TB418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308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formed and risk factors were identified,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445" behindDoc="0" locked="0" layoutInCell="1" allowOverlap="1">
                <wp:simplePos x="0" y="0"/>
                <wp:positionH relativeFrom="page">
                  <wp:posOffset>6977289</wp:posOffset>
                </wp:positionH>
                <wp:positionV relativeFrom="page">
                  <wp:posOffset>8924201</wp:posOffset>
                </wp:positionV>
                <wp:extent cx="150199" cy="88849"/>
                <wp:effectExtent l="0" t="0" r="0" b="0"/>
                <wp:wrapNone/>
                <wp:docPr id="4181" name="TB418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199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1,34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446" behindDoc="0" locked="0" layoutInCell="1" allowOverlap="1">
                <wp:simplePos x="0" y="0"/>
                <wp:positionH relativeFrom="page">
                  <wp:posOffset>4629150</wp:posOffset>
                </wp:positionH>
                <wp:positionV relativeFrom="page">
                  <wp:posOffset>9052114</wp:posOffset>
                </wp:positionV>
                <wp:extent cx="165620" cy="171450"/>
                <wp:effectExtent l="0" t="0" r="0" b="0"/>
                <wp:wrapNone/>
                <wp:docPr id="4182" name="TB418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447" behindDoc="0" locked="0" layoutInCell="1" allowOverlap="1">
                <wp:simplePos x="0" y="0"/>
                <wp:positionH relativeFrom="page">
                  <wp:posOffset>4629150</wp:posOffset>
                </wp:positionH>
                <wp:positionV relativeFrom="page">
                  <wp:posOffset>9052114</wp:posOffset>
                </wp:positionV>
                <wp:extent cx="165620" cy="171450"/>
                <wp:effectExtent l="0" t="0" r="0" b="0"/>
                <wp:wrapNone/>
                <wp:docPr id="4183" name="TB418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448" behindDoc="0" locked="0" layoutInCell="1" allowOverlap="1">
                <wp:simplePos x="0" y="0"/>
                <wp:positionH relativeFrom="page">
                  <wp:posOffset>4800600</wp:posOffset>
                </wp:positionH>
                <wp:positionV relativeFrom="page">
                  <wp:posOffset>9036251</wp:posOffset>
                </wp:positionV>
                <wp:extent cx="3918156" cy="190500"/>
                <wp:effectExtent l="0" t="0" r="0" b="0"/>
                <wp:wrapNone/>
                <wp:docPr id="4184" name="TB418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815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“Warning: Reactive Test Results for (name of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449" behindDoc="0" locked="0" layoutInCell="1" allowOverlap="1">
                <wp:simplePos x="0" y="0"/>
                <wp:positionH relativeFrom="page">
                  <wp:posOffset>4800600</wp:posOffset>
                </wp:positionH>
                <wp:positionV relativeFrom="page">
                  <wp:posOffset>9189286</wp:posOffset>
                </wp:positionV>
                <wp:extent cx="3833812" cy="190500"/>
                <wp:effectExtent l="0" t="0" r="0" b="0"/>
                <wp:wrapNone/>
                <wp:docPr id="4185" name="TB418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381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disease or agent)” when there is a reactive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450" behindDoc="0" locked="0" layoutInCell="1" allowOverlap="1">
                <wp:simplePos x="0" y="0"/>
                <wp:positionH relativeFrom="page">
                  <wp:posOffset>4800600</wp:posOffset>
                </wp:positionH>
                <wp:positionV relativeFrom="page">
                  <wp:posOffset>9342321</wp:posOffset>
                </wp:positionV>
                <wp:extent cx="935450" cy="190500"/>
                <wp:effectExtent l="0" t="0" r="0" b="0"/>
                <wp:wrapNone/>
                <wp:docPr id="4186" name="TB418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545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test result,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451" behindDoc="0" locked="0" layoutInCell="1" allowOverlap="1">
                <wp:simplePos x="0" y="0"/>
                <wp:positionH relativeFrom="page">
                  <wp:posOffset>5387556</wp:posOffset>
                </wp:positionH>
                <wp:positionV relativeFrom="page">
                  <wp:posOffset>9383344</wp:posOffset>
                </wp:positionV>
                <wp:extent cx="39337" cy="88849"/>
                <wp:effectExtent l="0" t="0" r="0" b="0"/>
                <wp:wrapNone/>
                <wp:docPr id="4187" name="TB418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37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452" behindDoc="0" locked="0" layoutInCell="1" allowOverlap="1">
                <wp:simplePos x="0" y="0"/>
                <wp:positionH relativeFrom="page">
                  <wp:posOffset>5420239</wp:posOffset>
                </wp:positionH>
                <wp:positionV relativeFrom="page">
                  <wp:posOffset>9342346</wp:posOffset>
                </wp:positionV>
                <wp:extent cx="368046" cy="190500"/>
                <wp:effectExtent l="0" t="0" r="0" b="0"/>
                <wp:wrapNone/>
                <wp:docPr id="4188" name="TB418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04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 and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453" behindDoc="0" locked="0" layoutInCell="1" allowOverlap="1">
                <wp:simplePos x="0" y="0"/>
                <wp:positionH relativeFrom="page">
                  <wp:posOffset>4629150</wp:posOffset>
                </wp:positionH>
                <wp:positionV relativeFrom="page">
                  <wp:posOffset>9511258</wp:posOffset>
                </wp:positionV>
                <wp:extent cx="165620" cy="171450"/>
                <wp:effectExtent l="0" t="0" r="0" b="0"/>
                <wp:wrapNone/>
                <wp:docPr id="4189" name="TB418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454" behindDoc="0" locked="0" layoutInCell="1" allowOverlap="1">
                <wp:simplePos x="0" y="0"/>
                <wp:positionH relativeFrom="page">
                  <wp:posOffset>4629150</wp:posOffset>
                </wp:positionH>
                <wp:positionV relativeFrom="page">
                  <wp:posOffset>9511258</wp:posOffset>
                </wp:positionV>
                <wp:extent cx="165620" cy="171450"/>
                <wp:effectExtent l="0" t="0" r="0" b="0"/>
                <wp:wrapNone/>
                <wp:docPr id="4190" name="TB419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455" behindDoc="0" locked="0" layoutInCell="1" allowOverlap="1">
                <wp:simplePos x="0" y="0"/>
                <wp:positionH relativeFrom="page">
                  <wp:posOffset>4800600</wp:posOffset>
                </wp:positionH>
                <wp:positionV relativeFrom="page">
                  <wp:posOffset>9495395</wp:posOffset>
                </wp:positionV>
                <wp:extent cx="3488769" cy="190500"/>
                <wp:effectExtent l="0" t="0" r="0" b="0"/>
                <wp:wrapNone/>
                <wp:docPr id="4191" name="TB419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876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with an expiration date (when available).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456" behindDoc="0" locked="0" layoutInCell="1" allowOverlap="1">
                <wp:simplePos x="0" y="0"/>
                <wp:positionH relativeFrom="page">
                  <wp:posOffset>7036700</wp:posOffset>
                </wp:positionH>
                <wp:positionV relativeFrom="page">
                  <wp:posOffset>9536393</wp:posOffset>
                </wp:positionV>
                <wp:extent cx="150199" cy="88849"/>
                <wp:effectExtent l="0" t="0" r="0" b="0"/>
                <wp:wrapNone/>
                <wp:docPr id="4192" name="TB419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199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1,34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457" behindDoc="0" locked="0" layoutInCell="1" allowOverlap="1">
                <wp:simplePos x="0" y="0"/>
                <wp:positionH relativeFrom="page">
                  <wp:posOffset>4610130</wp:posOffset>
                </wp:positionH>
                <wp:positionV relativeFrom="page">
                  <wp:posOffset>9636506</wp:posOffset>
                </wp:positionV>
                <wp:extent cx="2085594" cy="190500"/>
                <wp:effectExtent l="0" t="0" r="0" b="0"/>
                <wp:wrapNone/>
                <wp:docPr id="4193" name="TB419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559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Italic" w:hAnsi="GentiumBasic-BoldItalic" w:cs="GentiumBasic-BoldItalic" w:eastAsia="GentiumBasic-BoldItalic"/>
                                <w:b/>
                                <w:i/>
                                <w:color w:val="E29844"/>
                                <w:sz w:val="20"/>
                                <w:szCs w:val="20"/>
                              </w:rPr>
                              <w:t xml:space="preserve">[Regulatory Requirement]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458" behindDoc="0" locked="0" layoutInCell="1" allowOverlap="1">
                <wp:simplePos x="0" y="0"/>
                <wp:positionH relativeFrom="page">
                  <wp:posOffset>584200</wp:posOffset>
                </wp:positionH>
                <wp:positionV relativeFrom="page">
                  <wp:posOffset>10668837</wp:posOffset>
                </wp:positionV>
                <wp:extent cx="2116264" cy="114300"/>
                <wp:effectExtent l="0" t="0" r="0" b="0"/>
                <wp:wrapNone/>
                <wp:docPr id="4194" name="TB419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6264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FFFFFF"/>
                                <w:sz w:val="12"/>
                                <w:szCs w:val="12"/>
                              </w:rPr>
                              <w:t xml:space="preserve">I-01_AutologousTissue-25_110124.indd   22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459" behindDoc="0" locked="0" layoutInCell="1" allowOverlap="1">
                <wp:simplePos x="0" y="0"/>
                <wp:positionH relativeFrom="page">
                  <wp:posOffset>584200</wp:posOffset>
                </wp:positionH>
                <wp:positionV relativeFrom="page">
                  <wp:posOffset>10668837</wp:posOffset>
                </wp:positionV>
                <wp:extent cx="2116264" cy="114300"/>
                <wp:effectExtent l="0" t="0" r="0" b="0"/>
                <wp:wrapNone/>
                <wp:docPr id="4195" name="TB419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6264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000000"/>
                                <w:sz w:val="12"/>
                                <w:szCs w:val="12"/>
                              </w:rPr>
                              <w:t xml:space="preserve">I-01_AutologousTissue-25_110124.indd   22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460" behindDoc="0" locked="0" layoutInCell="1" allowOverlap="1">
                <wp:simplePos x="0" y="0"/>
                <wp:positionH relativeFrom="page">
                  <wp:posOffset>7277100</wp:posOffset>
                </wp:positionH>
                <wp:positionV relativeFrom="page">
                  <wp:posOffset>10668837</wp:posOffset>
                </wp:positionV>
                <wp:extent cx="1191548" cy="114300"/>
                <wp:effectExtent l="0" t="0" r="0" b="0"/>
                <wp:wrapNone/>
                <wp:docPr id="4196" name="TB419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548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FFFFFF"/>
                                <w:sz w:val="12"/>
                                <w:szCs w:val="12"/>
                              </w:rPr>
                              <w:t xml:space="preserve">11/7/2024   9:53:03 AM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461" behindDoc="0" locked="0" layoutInCell="1" allowOverlap="1">
                <wp:simplePos x="0" y="0"/>
                <wp:positionH relativeFrom="page">
                  <wp:posOffset>7277100</wp:posOffset>
                </wp:positionH>
                <wp:positionV relativeFrom="page">
                  <wp:posOffset>10668837</wp:posOffset>
                </wp:positionV>
                <wp:extent cx="1191548" cy="114300"/>
                <wp:effectExtent l="0" t="0" r="0" b="0"/>
                <wp:wrapNone/>
                <wp:docPr id="4197" name="TB419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548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000000"/>
                                <w:sz w:val="12"/>
                                <w:szCs w:val="12"/>
                              </w:rPr>
                              <w:t xml:space="preserve">11/7/2024   9:53:03 AM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44210" behindDoc="1" locked="0" layoutInCell="1" allowOverlap="1">
                <wp:simplePos x="0" y="0"/>
                <wp:positionH relativeFrom="page">
                  <wp:posOffset>228600</wp:posOffset>
                </wp:positionH>
                <wp:positionV relativeFrom="page">
                  <wp:posOffset>10287000</wp:posOffset>
                </wp:positionV>
                <wp:extent cx="15773400" cy="342900"/>
                <wp:effectExtent l="0" t="0" r="0" b="0"/>
                <wp:wrapNone/>
                <wp:docPr id="4210" name="R421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73400" cy="342900"/>
                        </a:xfrm>
                        <a:prstGeom prst="rect">
                          <a:avLst/>
                        </a:prstGeom>
                        <a:solidFill>
                          <a:srgbClr val="00AEA9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4211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457200</wp:posOffset>
                </wp:positionV>
                <wp:extent cx="190500" cy="15875"/>
                <wp:effectExtent l="0" t="0" r="0" b="0"/>
                <wp:wrapNone/>
                <wp:docPr id="4211" name="L4211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4212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457200</wp:posOffset>
                </wp:positionV>
                <wp:extent cx="190500" cy="15875"/>
                <wp:effectExtent l="0" t="0" r="0" b="0"/>
                <wp:wrapNone/>
                <wp:docPr id="4212" name="L4212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4213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10401300</wp:posOffset>
                </wp:positionV>
                <wp:extent cx="190500" cy="15875"/>
                <wp:effectExtent l="0" t="0" r="0" b="0"/>
                <wp:wrapNone/>
                <wp:docPr id="4213" name="L4213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4214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10401300</wp:posOffset>
                </wp:positionV>
                <wp:extent cx="190500" cy="15875"/>
                <wp:effectExtent l="0" t="0" r="0" b="0"/>
                <wp:wrapNone/>
                <wp:docPr id="4214" name="L4214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4215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38100</wp:posOffset>
                </wp:positionV>
                <wp:extent cx="15875" cy="190500"/>
                <wp:effectExtent l="0" t="0" r="0" b="0"/>
                <wp:wrapNone/>
                <wp:docPr id="4215" name="L421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4216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10629900</wp:posOffset>
                </wp:positionV>
                <wp:extent cx="15875" cy="190500"/>
                <wp:effectExtent l="0" t="0" r="0" b="0"/>
                <wp:wrapNone/>
                <wp:docPr id="4216" name="L4216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4217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38100</wp:posOffset>
                </wp:positionV>
                <wp:extent cx="15875" cy="190500"/>
                <wp:effectExtent l="0" t="0" r="0" b="0"/>
                <wp:wrapNone/>
                <wp:docPr id="4217" name="L4217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4218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10629900</wp:posOffset>
                </wp:positionV>
                <wp:extent cx="15875" cy="190500"/>
                <wp:effectExtent l="0" t="0" r="0" b="0"/>
                <wp:wrapNone/>
                <wp:docPr id="4218" name="L4218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4219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457200</wp:posOffset>
                </wp:positionV>
                <wp:extent cx="190500" cy="6350"/>
                <wp:effectExtent l="0" t="0" r="0" b="0"/>
                <wp:wrapNone/>
                <wp:docPr id="4219" name="L4219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4220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457200</wp:posOffset>
                </wp:positionV>
                <wp:extent cx="190500" cy="6350"/>
                <wp:effectExtent l="0" t="0" r="0" b="0"/>
                <wp:wrapNone/>
                <wp:docPr id="4220" name="L4220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4221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10401300</wp:posOffset>
                </wp:positionV>
                <wp:extent cx="190500" cy="6350"/>
                <wp:effectExtent l="0" t="0" r="0" b="0"/>
                <wp:wrapNone/>
                <wp:docPr id="4221" name="L4221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4222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10401300</wp:posOffset>
                </wp:positionV>
                <wp:extent cx="190500" cy="6350"/>
                <wp:effectExtent l="0" t="0" r="0" b="0"/>
                <wp:wrapNone/>
                <wp:docPr id="4222" name="L4222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4223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38100</wp:posOffset>
                </wp:positionV>
                <wp:extent cx="6350" cy="190500"/>
                <wp:effectExtent l="0" t="0" r="0" b="0"/>
                <wp:wrapNone/>
                <wp:docPr id="4223" name="L4223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4224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10629900</wp:posOffset>
                </wp:positionV>
                <wp:extent cx="6350" cy="190500"/>
                <wp:effectExtent l="0" t="0" r="0" b="0"/>
                <wp:wrapNone/>
                <wp:docPr id="4224" name="L4224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4225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38100</wp:posOffset>
                </wp:positionV>
                <wp:extent cx="6350" cy="190500"/>
                <wp:effectExtent l="0" t="0" r="0" b="0"/>
                <wp:wrapNone/>
                <wp:docPr id="4225" name="L422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4226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10629900</wp:posOffset>
                </wp:positionV>
                <wp:extent cx="6350" cy="190500"/>
                <wp:effectExtent l="0" t="0" r="0" b="0"/>
                <wp:wrapNone/>
                <wp:docPr id="4226" name="L4226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sectPr>
          <w:pgSz w:w="13500" w:h="1710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 xmlns:a="http://schemas.openxmlformats.org/drawingml/2006/main">
        <mc:AlternateContent>
          <mc:Choice Requires="wps">
            <w:drawing>
              <wp:anchor distT="0" distB="0" distL="0" distR="0" simplePos="0" relativeHeight="251663502" behindDoc="0" locked="0" layoutInCell="1" allowOverlap="1">
                <wp:simplePos x="0" y="0"/>
                <wp:positionH relativeFrom="page">
                  <wp:posOffset>4268967</wp:posOffset>
                </wp:positionH>
                <wp:positionV relativeFrom="page">
                  <wp:posOffset>611124</wp:posOffset>
                </wp:positionV>
                <wp:extent cx="3897810" cy="266700"/>
                <wp:effectExtent l="0" t="0" r="0" b="0"/>
                <wp:wrapNone/>
                <wp:docPr id="4238" name="TB423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781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Extrabold" w:hAnsi="OpenSans-Extrabold" w:cs="OpenSans-Extrabold" w:eastAsia="OpenSans-Extrabold"/>
                                <w:color w:val="FFFFFF"/>
                                <w:sz w:val="28"/>
                                <w:szCs w:val="28"/>
                              </w:rPr>
                              <w:t xml:space="preserve">AUTOLOGOUS TISSUE MANAGEMENT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503" behindDoc="0" locked="0" layoutInCell="1" allowOverlap="1">
                <wp:simplePos x="0" y="0"/>
                <wp:positionH relativeFrom="page">
                  <wp:posOffset>7716316</wp:posOffset>
                </wp:positionH>
                <wp:positionV relativeFrom="page">
                  <wp:posOffset>10045210</wp:posOffset>
                </wp:positionV>
                <wp:extent cx="184023" cy="190500"/>
                <wp:effectExtent l="0" t="0" r="0" b="0"/>
                <wp:wrapNone/>
                <wp:docPr id="4239" name="TB423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02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23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504" behindDoc="0" locked="0" layoutInCell="1" allowOverlap="1">
                <wp:simplePos x="0" y="0"/>
                <wp:positionH relativeFrom="page">
                  <wp:posOffset>1790750</wp:posOffset>
                </wp:positionH>
                <wp:positionV relativeFrom="page">
                  <wp:posOffset>1237125</wp:posOffset>
                </wp:positionV>
                <wp:extent cx="3703462" cy="190500"/>
                <wp:effectExtent l="0" t="0" r="0" b="0"/>
                <wp:wrapNone/>
                <wp:docPr id="4240" name="TB424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346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Specific labeling practices are a regulatory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505" behindDoc="0" locked="0" layoutInCell="1" allowOverlap="1">
                <wp:simplePos x="0" y="0"/>
                <wp:positionH relativeFrom="page">
                  <wp:posOffset>1638350</wp:posOffset>
                </wp:positionH>
                <wp:positionV relativeFrom="page">
                  <wp:posOffset>1396129</wp:posOffset>
                </wp:positionV>
                <wp:extent cx="3910488" cy="190500"/>
                <wp:effectExtent l="0" t="0" r="0" b="0"/>
                <wp:wrapNone/>
                <wp:docPr id="4241" name="TB424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048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requirement and part of good tissue practices.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506" behindDoc="0" locked="0" layoutInCell="1" allowOverlap="1">
                <wp:simplePos x="0" y="0"/>
                <wp:positionH relativeFrom="page">
                  <wp:posOffset>4082754</wp:posOffset>
                </wp:positionH>
                <wp:positionV relativeFrom="page">
                  <wp:posOffset>1434717</wp:posOffset>
                </wp:positionV>
                <wp:extent cx="39337" cy="88849"/>
                <wp:effectExtent l="0" t="0" r="0" b="0"/>
                <wp:wrapNone/>
                <wp:docPr id="4242" name="TB424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37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507" behindDoc="0" locked="0" layoutInCell="1" allowOverlap="1">
                <wp:simplePos x="0" y="0"/>
                <wp:positionH relativeFrom="page">
                  <wp:posOffset>4157225</wp:posOffset>
                </wp:positionH>
                <wp:positionV relativeFrom="page">
                  <wp:posOffset>1393719</wp:posOffset>
                </wp:positionV>
                <wp:extent cx="368046" cy="190500"/>
                <wp:effectExtent l="0" t="0" r="0" b="0"/>
                <wp:wrapNone/>
                <wp:docPr id="4243" name="TB424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04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00AFAA"/>
                                <w:sz w:val="20"/>
                                <w:szCs w:val="20"/>
                              </w:rPr>
                              <w:t xml:space="preserve">See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508" behindDoc="0" locked="0" layoutInCell="1" allowOverlap="1">
                <wp:simplePos x="0" y="0"/>
                <wp:positionH relativeFrom="page">
                  <wp:posOffset>1638307</wp:posOffset>
                </wp:positionH>
                <wp:positionV relativeFrom="page">
                  <wp:posOffset>1552724</wp:posOffset>
                </wp:positionV>
                <wp:extent cx="1732883" cy="190500"/>
                <wp:effectExtent l="0" t="0" r="0" b="0"/>
                <wp:wrapNone/>
                <wp:docPr id="4244" name="TB424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288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00AFAA"/>
                                <w:sz w:val="20"/>
                                <w:szCs w:val="20"/>
                              </w:rPr>
                              <w:t xml:space="preserve">Recommendation 12.5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509" behindDoc="0" locked="0" layoutInCell="1" allowOverlap="1">
                <wp:simplePos x="0" y="0"/>
                <wp:positionH relativeFrom="page">
                  <wp:posOffset>2910974</wp:posOffset>
                </wp:positionH>
                <wp:positionV relativeFrom="page">
                  <wp:posOffset>1555137</wp:posOffset>
                </wp:positionV>
                <wp:extent cx="2185273" cy="190500"/>
                <wp:effectExtent l="0" t="0" r="0" b="0"/>
                <wp:wrapNone/>
                <wp:docPr id="4245" name="TB424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527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for information on deter-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510" behindDoc="0" locked="0" layoutInCell="1" allowOverlap="1">
                <wp:simplePos x="0" y="0"/>
                <wp:positionH relativeFrom="page">
                  <wp:posOffset>1638307</wp:posOffset>
                </wp:positionH>
                <wp:positionV relativeFrom="page">
                  <wp:posOffset>1714141</wp:posOffset>
                </wp:positionV>
                <wp:extent cx="4362878" cy="190500"/>
                <wp:effectExtent l="0" t="0" r="0" b="0"/>
                <wp:wrapNone/>
                <wp:docPr id="4246" name="TB424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287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mining expiration dates and maximum storage dura-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511" behindDoc="0" locked="0" layoutInCell="1" allowOverlap="1">
                <wp:simplePos x="0" y="0"/>
                <wp:positionH relativeFrom="page">
                  <wp:posOffset>1638307</wp:posOffset>
                </wp:positionH>
                <wp:positionV relativeFrom="page">
                  <wp:posOffset>1873145</wp:posOffset>
                </wp:positionV>
                <wp:extent cx="1257490" cy="190500"/>
                <wp:effectExtent l="0" t="0" r="0" b="0"/>
                <wp:wrapNone/>
                <wp:docPr id="4247" name="TB424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49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tion for tissue.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512" behindDoc="0" locked="0" layoutInCell="1" allowOverlap="1">
                <wp:simplePos x="0" y="0"/>
                <wp:positionH relativeFrom="page">
                  <wp:posOffset>1357209</wp:posOffset>
                </wp:positionH>
                <wp:positionV relativeFrom="page">
                  <wp:posOffset>2191919</wp:posOffset>
                </wp:positionV>
                <wp:extent cx="384531" cy="161925"/>
                <wp:effectExtent l="0" t="0" r="0" b="0"/>
                <wp:wrapNone/>
                <wp:docPr id="4248" name="TB424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531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CondensedBold" w:hAnsi="OpenSans-CondensedBold" w:cs="OpenSans-CondensedBold" w:eastAsia="OpenSans-CondensedBold"/>
                                <w:b/>
                                <w:color w:val="00AFAA"/>
                                <w:sz w:val="17"/>
                                <w:szCs w:val="17"/>
                              </w:rPr>
                              <w:t xml:space="preserve">11.4.1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513" behindDoc="0" locked="0" layoutInCell="1" allowOverlap="1">
                <wp:simplePos x="0" y="0"/>
                <wp:positionH relativeFrom="page">
                  <wp:posOffset>1866900</wp:posOffset>
                </wp:positionH>
                <wp:positionV relativeFrom="page">
                  <wp:posOffset>2182224</wp:posOffset>
                </wp:positionV>
                <wp:extent cx="3335416" cy="190500"/>
                <wp:effectExtent l="0" t="0" r="0" b="0"/>
                <wp:wrapNone/>
                <wp:docPr id="4249" name="TB424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541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Clearly label autologous tissue with the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514" behindDoc="0" locked="0" layoutInCell="1" allowOverlap="1">
                <wp:simplePos x="0" y="0"/>
                <wp:positionH relativeFrom="page">
                  <wp:posOffset>1885950</wp:posOffset>
                </wp:positionH>
                <wp:positionV relativeFrom="page">
                  <wp:posOffset>2354940</wp:posOffset>
                </wp:positionV>
                <wp:extent cx="165620" cy="171450"/>
                <wp:effectExtent l="0" t="0" r="0" b="0"/>
                <wp:wrapNone/>
                <wp:docPr id="4250" name="TB425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515" behindDoc="0" locked="0" layoutInCell="1" allowOverlap="1">
                <wp:simplePos x="0" y="0"/>
                <wp:positionH relativeFrom="page">
                  <wp:posOffset>1885950</wp:posOffset>
                </wp:positionH>
                <wp:positionV relativeFrom="page">
                  <wp:posOffset>2354940</wp:posOffset>
                </wp:positionV>
                <wp:extent cx="165620" cy="171450"/>
                <wp:effectExtent l="0" t="0" r="0" b="0"/>
                <wp:wrapNone/>
                <wp:docPr id="4251" name="TB425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516" behindDoc="0" locked="0" layoutInCell="1" allowOverlap="1">
                <wp:simplePos x="0" y="0"/>
                <wp:positionH relativeFrom="page">
                  <wp:posOffset>2057400</wp:posOffset>
                </wp:positionH>
                <wp:positionV relativeFrom="page">
                  <wp:posOffset>2341249</wp:posOffset>
                </wp:positionV>
                <wp:extent cx="3427428" cy="190500"/>
                <wp:effectExtent l="0" t="0" r="0" b="0"/>
                <wp:wrapNone/>
                <wp:docPr id="4252" name="TB425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742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unique patient identifiers (eg, patient’s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517" behindDoc="0" locked="0" layoutInCell="1" allowOverlap="1">
                <wp:simplePos x="0" y="0"/>
                <wp:positionH relativeFrom="page">
                  <wp:posOffset>2057400</wp:posOffset>
                </wp:positionH>
                <wp:positionV relativeFrom="page">
                  <wp:posOffset>2500253</wp:posOffset>
                </wp:positionV>
                <wp:extent cx="3672792" cy="190500"/>
                <wp:effectExtent l="0" t="0" r="0" b="0"/>
                <wp:wrapNone/>
                <wp:docPr id="4253" name="TB425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79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name and medical record number) as spec-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518" behindDoc="0" locked="0" layoutInCell="1" allowOverlap="1">
                <wp:simplePos x="0" y="0"/>
                <wp:positionH relativeFrom="page">
                  <wp:posOffset>2057400</wp:posOffset>
                </wp:positionH>
                <wp:positionV relativeFrom="page">
                  <wp:posOffset>2659258</wp:posOffset>
                </wp:positionV>
                <wp:extent cx="2001250" cy="190500"/>
                <wp:effectExtent l="0" t="0" r="0" b="0"/>
                <wp:wrapNone/>
                <wp:docPr id="4254" name="TB425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125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ified by the facility and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519" behindDoc="0" locked="0" layoutInCell="1" allowOverlap="1">
                <wp:simplePos x="0" y="0"/>
                <wp:positionH relativeFrom="page">
                  <wp:posOffset>1885950</wp:posOffset>
                </wp:positionH>
                <wp:positionV relativeFrom="page">
                  <wp:posOffset>2832019</wp:posOffset>
                </wp:positionV>
                <wp:extent cx="165620" cy="171450"/>
                <wp:effectExtent l="0" t="0" r="0" b="0"/>
                <wp:wrapNone/>
                <wp:docPr id="4255" name="TB425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520" behindDoc="0" locked="0" layoutInCell="1" allowOverlap="1">
                <wp:simplePos x="0" y="0"/>
                <wp:positionH relativeFrom="page">
                  <wp:posOffset>1885950</wp:posOffset>
                </wp:positionH>
                <wp:positionV relativeFrom="page">
                  <wp:posOffset>2832019</wp:posOffset>
                </wp:positionV>
                <wp:extent cx="165620" cy="171450"/>
                <wp:effectExtent l="0" t="0" r="0" b="0"/>
                <wp:wrapNone/>
                <wp:docPr id="4256" name="TB425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521" behindDoc="0" locked="0" layoutInCell="1" allowOverlap="1">
                <wp:simplePos x="0" y="0"/>
                <wp:positionH relativeFrom="page">
                  <wp:posOffset>2057400</wp:posOffset>
                </wp:positionH>
                <wp:positionV relativeFrom="page">
                  <wp:posOffset>2818329</wp:posOffset>
                </wp:positionV>
                <wp:extent cx="3757136" cy="190500"/>
                <wp:effectExtent l="0" t="0" r="0" b="0"/>
                <wp:wrapNone/>
                <wp:docPr id="4257" name="TB425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713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tissue type and laterality (when applicable).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522" behindDoc="0" locked="0" layoutInCell="1" allowOverlap="1">
                <wp:simplePos x="0" y="0"/>
                <wp:positionH relativeFrom="page">
                  <wp:posOffset>4276535</wp:posOffset>
                </wp:positionH>
                <wp:positionV relativeFrom="page">
                  <wp:posOffset>2859326</wp:posOffset>
                </wp:positionV>
                <wp:extent cx="85828" cy="88849"/>
                <wp:effectExtent l="0" t="0" r="0" b="0"/>
                <wp:wrapNone/>
                <wp:docPr id="4258" name="TB425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34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523" behindDoc="0" locked="0" layoutInCell="1" allowOverlap="1">
                <wp:simplePos x="0" y="0"/>
                <wp:positionH relativeFrom="page">
                  <wp:posOffset>1885948</wp:posOffset>
                </wp:positionH>
                <wp:positionV relativeFrom="page">
                  <wp:posOffset>2978117</wp:posOffset>
                </wp:positionV>
                <wp:extent cx="1502854" cy="190500"/>
                <wp:effectExtent l="0" t="0" r="0" b="0"/>
                <wp:wrapNone/>
                <wp:docPr id="4259" name="TB425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285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Italic" w:hAnsi="GentiumBasic-BoldItalic" w:cs="GentiumBasic-BoldItalic" w:eastAsia="GentiumBasic-BoldItalic"/>
                                <w:b/>
                                <w:i/>
                                <w:color w:val="5688C7"/>
                                <w:sz w:val="20"/>
                                <w:szCs w:val="20"/>
                              </w:rPr>
                              <w:t xml:space="preserve">[Recommendation]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524" behindDoc="0" locked="0" layoutInCell="1" allowOverlap="1">
                <wp:simplePos x="0" y="0"/>
                <wp:positionH relativeFrom="page">
                  <wp:posOffset>2019298</wp:posOffset>
                </wp:positionH>
                <wp:positionV relativeFrom="page">
                  <wp:posOffset>3138772</wp:posOffset>
                </wp:positionV>
                <wp:extent cx="3902821" cy="190500"/>
                <wp:effectExtent l="0" t="0" r="0" b="0"/>
                <wp:wrapNone/>
                <wp:docPr id="4260" name="TB426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282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Facilities registered as tissue establishments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525" behindDoc="0" locked="0" layoutInCell="1" allowOverlap="1">
                <wp:simplePos x="0" y="0"/>
                <wp:positionH relativeFrom="page">
                  <wp:posOffset>1866898</wp:posOffset>
                </wp:positionH>
                <wp:positionV relativeFrom="page">
                  <wp:posOffset>3297776</wp:posOffset>
                </wp:positionV>
                <wp:extent cx="4171188" cy="190500"/>
                <wp:effectExtent l="0" t="0" r="0" b="0"/>
                <wp:wrapNone/>
                <wp:docPr id="4261" name="TB426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118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with the FDA are required to label tissue with a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526" behindDoc="0" locked="0" layoutInCell="1" allowOverlap="1">
                <wp:simplePos x="0" y="0"/>
                <wp:positionH relativeFrom="page">
                  <wp:posOffset>1866898</wp:posOffset>
                </wp:positionH>
                <wp:positionV relativeFrom="page">
                  <wp:posOffset>3456780</wp:posOffset>
                </wp:positionV>
                <wp:extent cx="4125182" cy="190500"/>
                <wp:effectExtent l="0" t="0" r="0" b="0"/>
                <wp:wrapNone/>
                <wp:docPr id="4262" name="TB426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518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distinct identification code, a description of the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527" behindDoc="0" locked="0" layoutInCell="1" allowOverlap="1">
                <wp:simplePos x="0" y="0"/>
                <wp:positionH relativeFrom="page">
                  <wp:posOffset>1866898</wp:posOffset>
                </wp:positionH>
                <wp:positionV relativeFrom="page">
                  <wp:posOffset>3615785</wp:posOffset>
                </wp:positionV>
                <wp:extent cx="3887485" cy="190500"/>
                <wp:effectExtent l="0" t="0" r="0" b="0"/>
                <wp:wrapNone/>
                <wp:docPr id="4263" name="TB426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748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tissue, and an expiration date if there is one.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528" behindDoc="0" locked="0" layoutInCell="1" allowOverlap="1">
                <wp:simplePos x="0" y="0"/>
                <wp:positionH relativeFrom="page">
                  <wp:posOffset>4309531</wp:posOffset>
                </wp:positionH>
                <wp:positionV relativeFrom="page">
                  <wp:posOffset>3654456</wp:posOffset>
                </wp:positionV>
                <wp:extent cx="39337" cy="88849"/>
                <wp:effectExtent l="0" t="0" r="0" b="0"/>
                <wp:wrapNone/>
                <wp:docPr id="4264" name="TB426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37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529" behindDoc="0" locked="0" layoutInCell="1" allowOverlap="1">
                <wp:simplePos x="0" y="0"/>
                <wp:positionH relativeFrom="page">
                  <wp:posOffset>1866898</wp:posOffset>
                </wp:positionH>
                <wp:positionV relativeFrom="page">
                  <wp:posOffset>3774876</wp:posOffset>
                </wp:positionV>
                <wp:extent cx="4079176" cy="190500"/>
                <wp:effectExtent l="0" t="0" r="0" b="0"/>
                <wp:wrapNone/>
                <wp:docPr id="4265" name="TB426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917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Clear labeling with similar requirements is also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530" behindDoc="0" locked="0" layoutInCell="1" allowOverlap="1">
                <wp:simplePos x="0" y="0"/>
                <wp:positionH relativeFrom="page">
                  <wp:posOffset>1866898</wp:posOffset>
                </wp:positionH>
                <wp:positionV relativeFrom="page">
                  <wp:posOffset>3933880</wp:posOffset>
                </wp:positionV>
                <wp:extent cx="1479851" cy="190500"/>
                <wp:effectExtent l="0" t="0" r="0" b="0"/>
                <wp:wrapNone/>
                <wp:docPr id="4266" name="TB426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985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an AATB standard.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531" behindDoc="0" locked="0" layoutInCell="1" allowOverlap="1">
                <wp:simplePos x="0" y="0"/>
                <wp:positionH relativeFrom="page">
                  <wp:posOffset>2811452</wp:posOffset>
                </wp:positionH>
                <wp:positionV relativeFrom="page">
                  <wp:posOffset>3972507</wp:posOffset>
                </wp:positionV>
                <wp:extent cx="85828" cy="88849"/>
                <wp:effectExtent l="0" t="0" r="0" b="0"/>
                <wp:wrapNone/>
                <wp:docPr id="4267" name="TB426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34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532" behindDoc="0" locked="0" layoutInCell="1" allowOverlap="1">
                <wp:simplePos x="0" y="0"/>
                <wp:positionH relativeFrom="page">
                  <wp:posOffset>1307471</wp:posOffset>
                </wp:positionH>
                <wp:positionV relativeFrom="page">
                  <wp:posOffset>4258980</wp:posOffset>
                </wp:positionV>
                <wp:extent cx="267216" cy="161925"/>
                <wp:effectExtent l="0" t="0" r="0" b="0"/>
                <wp:wrapNone/>
                <wp:docPr id="4268" name="TB426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216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CondensedBold" w:hAnsi="OpenSans-CondensedBold" w:cs="OpenSans-CondensedBold" w:eastAsia="OpenSans-CondensedBold"/>
                                <w:b/>
                                <w:color w:val="FFFFFF"/>
                                <w:sz w:val="17"/>
                                <w:szCs w:val="17"/>
                              </w:rPr>
                              <w:t xml:space="preserve">11.5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533" behindDoc="0" locked="0" layoutInCell="1" allowOverlap="1">
                <wp:simplePos x="0" y="0"/>
                <wp:positionH relativeFrom="page">
                  <wp:posOffset>1593848</wp:posOffset>
                </wp:positionH>
                <wp:positionV relativeFrom="page">
                  <wp:posOffset>4242937</wp:posOffset>
                </wp:positionV>
                <wp:extent cx="4393549" cy="190500"/>
                <wp:effectExtent l="0" t="0" r="0" b="0"/>
                <wp:wrapNone/>
                <wp:docPr id="4269" name="TB426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354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 Facilities may use a bar-code labeling system for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534" behindDoc="0" locked="0" layoutInCell="1" allowOverlap="1">
                <wp:simplePos x="0" y="0"/>
                <wp:positionH relativeFrom="page">
                  <wp:posOffset>1638298</wp:posOffset>
                </wp:positionH>
                <wp:positionV relativeFrom="page">
                  <wp:posOffset>4401941</wp:posOffset>
                </wp:positionV>
                <wp:extent cx="2070258" cy="190500"/>
                <wp:effectExtent l="0" t="0" r="0" b="0"/>
                <wp:wrapNone/>
                <wp:docPr id="4270" name="TB427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25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labeling when available.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535" behindDoc="0" locked="0" layoutInCell="1" allowOverlap="1">
                <wp:simplePos x="0" y="0"/>
                <wp:positionH relativeFrom="page">
                  <wp:posOffset>2886265</wp:posOffset>
                </wp:positionH>
                <wp:positionV relativeFrom="page">
                  <wp:posOffset>4402703</wp:posOffset>
                </wp:positionV>
                <wp:extent cx="2468975" cy="190500"/>
                <wp:effectExtent l="0" t="0" r="0" b="0"/>
                <wp:wrapNone/>
                <wp:docPr id="4271" name="TB427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897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Italic" w:hAnsi="GentiumBasic-BoldItalic" w:cs="GentiumBasic-BoldItalic" w:eastAsia="GentiumBasic-BoldItalic"/>
                                <w:b/>
                                <w:i/>
                                <w:color w:val="9161A8"/>
                                <w:sz w:val="20"/>
                                <w:szCs w:val="20"/>
                              </w:rPr>
                              <w:t xml:space="preserve">[Conditional Recommendation]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536" behindDoc="0" locked="0" layoutInCell="1" allowOverlap="1">
                <wp:simplePos x="0" y="0"/>
                <wp:positionH relativeFrom="page">
                  <wp:posOffset>1790698</wp:posOffset>
                </wp:positionH>
                <wp:positionV relativeFrom="page">
                  <wp:posOffset>4563358</wp:posOffset>
                </wp:positionV>
                <wp:extent cx="4232529" cy="190500"/>
                <wp:effectExtent l="0" t="0" r="0" b="0"/>
                <wp:wrapNone/>
                <wp:docPr id="4272" name="TB427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252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 benefits of using a bar-code labeling system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537" behindDoc="0" locked="0" layoutInCell="1" allowOverlap="1">
                <wp:simplePos x="0" y="0"/>
                <wp:positionH relativeFrom="page">
                  <wp:posOffset>1638298</wp:posOffset>
                </wp:positionH>
                <wp:positionV relativeFrom="page">
                  <wp:posOffset>4722362</wp:posOffset>
                </wp:positionV>
                <wp:extent cx="4370546" cy="190500"/>
                <wp:effectExtent l="0" t="0" r="0" b="0"/>
                <wp:wrapNone/>
                <wp:docPr id="4273" name="TB427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054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may exceed the harms. The benefits of a bar-code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538" behindDoc="0" locked="0" layoutInCell="1" allowOverlap="1">
                <wp:simplePos x="0" y="0"/>
                <wp:positionH relativeFrom="page">
                  <wp:posOffset>1638298</wp:posOffset>
                </wp:positionH>
                <wp:positionV relativeFrom="page">
                  <wp:posOffset>4881366</wp:posOffset>
                </wp:positionV>
                <wp:extent cx="4309205" cy="190500"/>
                <wp:effectExtent l="0" t="0" r="0" b="0"/>
                <wp:wrapNone/>
                <wp:docPr id="4274" name="TB427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920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labeling system may include improved accuracy in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539" behindDoc="0" locked="0" layoutInCell="1" allowOverlap="1">
                <wp:simplePos x="0" y="0"/>
                <wp:positionH relativeFrom="page">
                  <wp:posOffset>1638298</wp:posOffset>
                </wp:positionH>
                <wp:positionV relativeFrom="page">
                  <wp:posOffset>5040370</wp:posOffset>
                </wp:positionV>
                <wp:extent cx="4531566" cy="190500"/>
                <wp:effectExtent l="0" t="0" r="0" b="0"/>
                <wp:wrapNone/>
                <wp:docPr id="4275" name="TB427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156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matching tissue to the recipient, fewer identification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540" behindDoc="0" locked="0" layoutInCell="1" allowOverlap="1">
                <wp:simplePos x="0" y="0"/>
                <wp:positionH relativeFrom="page">
                  <wp:posOffset>1638298</wp:posOffset>
                </wp:positionH>
                <wp:positionV relativeFrom="page">
                  <wp:posOffset>5199374</wp:posOffset>
                </wp:positionV>
                <wp:extent cx="3097720" cy="190500"/>
                <wp:effectExtent l="0" t="0" r="0" b="0"/>
                <wp:wrapNone/>
                <wp:docPr id="4276" name="TB427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772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errors, and improved tissue tracking.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541" behindDoc="0" locked="0" layoutInCell="1" allowOverlap="1">
                <wp:simplePos x="0" y="0"/>
                <wp:positionH relativeFrom="page">
                  <wp:posOffset>3545724</wp:posOffset>
                </wp:positionH>
                <wp:positionV relativeFrom="page">
                  <wp:posOffset>5238091</wp:posOffset>
                </wp:positionV>
                <wp:extent cx="271789" cy="88849"/>
                <wp:effectExtent l="0" t="0" r="0" b="0"/>
                <wp:wrapNone/>
                <wp:docPr id="4277" name="TB427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789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121,122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542" behindDoc="0" locked="0" layoutInCell="1" allowOverlap="1">
                <wp:simplePos x="0" y="0"/>
                <wp:positionH relativeFrom="page">
                  <wp:posOffset>3759304</wp:posOffset>
                </wp:positionH>
                <wp:positionV relativeFrom="page">
                  <wp:posOffset>5199507</wp:posOffset>
                </wp:positionV>
                <wp:extent cx="1035129" cy="190500"/>
                <wp:effectExtent l="0" t="0" r="0" b="0"/>
                <wp:wrapNone/>
                <wp:docPr id="4278" name="TB427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512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The harms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543" behindDoc="0" locked="0" layoutInCell="1" allowOverlap="1">
                <wp:simplePos x="0" y="0"/>
                <wp:positionH relativeFrom="page">
                  <wp:posOffset>1638277</wp:posOffset>
                </wp:positionH>
                <wp:positionV relativeFrom="page">
                  <wp:posOffset>5358510</wp:posOffset>
                </wp:positionV>
                <wp:extent cx="4270867" cy="190500"/>
                <wp:effectExtent l="0" t="0" r="0" b="0"/>
                <wp:wrapNone/>
                <wp:docPr id="4279" name="TB427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086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may include increased facility costs. Labeling the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544" behindDoc="0" locked="0" layoutInCell="1" allowOverlap="1">
                <wp:simplePos x="0" y="0"/>
                <wp:positionH relativeFrom="page">
                  <wp:posOffset>1638277</wp:posOffset>
                </wp:positionH>
                <wp:positionV relativeFrom="page">
                  <wp:posOffset>5517514</wp:posOffset>
                </wp:positionV>
                <wp:extent cx="4278534" cy="190500"/>
                <wp:effectExtent l="0" t="0" r="0" b="0"/>
                <wp:wrapNone/>
                <wp:docPr id="4280" name="TB428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853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autograft in a manner that minimizes the risk for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545" behindDoc="0" locked="0" layoutInCell="1" allowOverlap="1">
                <wp:simplePos x="0" y="0"/>
                <wp:positionH relativeFrom="page">
                  <wp:posOffset>1638277</wp:posOffset>
                </wp:positionH>
                <wp:positionV relativeFrom="page">
                  <wp:posOffset>5676518</wp:posOffset>
                </wp:positionV>
                <wp:extent cx="4301537" cy="190500"/>
                <wp:effectExtent l="0" t="0" r="0" b="0"/>
                <wp:wrapNone/>
                <wp:docPr id="4281" name="TB428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153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errors is a regulatory requirement for good tissue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546" behindDoc="0" locked="0" layoutInCell="1" allowOverlap="1">
                <wp:simplePos x="0" y="0"/>
                <wp:positionH relativeFrom="page">
                  <wp:posOffset>1638277</wp:posOffset>
                </wp:positionH>
                <wp:positionV relativeFrom="page">
                  <wp:posOffset>5835522</wp:posOffset>
                </wp:positionV>
                <wp:extent cx="651748" cy="190500"/>
                <wp:effectExtent l="0" t="0" r="0" b="0"/>
                <wp:wrapNone/>
                <wp:docPr id="4282" name="TB428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74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practice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547" behindDoc="0" locked="0" layoutInCell="1" allowOverlap="1">
                <wp:simplePos x="0" y="0"/>
                <wp:positionH relativeFrom="page">
                  <wp:posOffset>2051803</wp:posOffset>
                </wp:positionH>
                <wp:positionV relativeFrom="page">
                  <wp:posOffset>5874194</wp:posOffset>
                </wp:positionV>
                <wp:extent cx="39337" cy="88849"/>
                <wp:effectExtent l="0" t="0" r="0" b="0"/>
                <wp:wrapNone/>
                <wp:docPr id="4283" name="TB428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37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548" behindDoc="0" locked="0" layoutInCell="1" allowOverlap="1">
                <wp:simplePos x="0" y="0"/>
                <wp:positionH relativeFrom="page">
                  <wp:posOffset>2085078</wp:posOffset>
                </wp:positionH>
                <wp:positionV relativeFrom="page">
                  <wp:posOffset>5835610</wp:posOffset>
                </wp:positionV>
                <wp:extent cx="1939909" cy="190500"/>
                <wp:effectExtent l="0" t="0" r="0" b="0"/>
                <wp:wrapNone/>
                <wp:docPr id="4284" name="TB428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990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and an AATB standard.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549" behindDoc="0" locked="0" layoutInCell="1" allowOverlap="1">
                <wp:simplePos x="0" y="0"/>
                <wp:positionH relativeFrom="page">
                  <wp:posOffset>3273623</wp:posOffset>
                </wp:positionH>
                <wp:positionV relativeFrom="page">
                  <wp:posOffset>5874194</wp:posOffset>
                </wp:positionV>
                <wp:extent cx="85828" cy="88849"/>
                <wp:effectExtent l="0" t="0" r="0" b="0"/>
                <wp:wrapNone/>
                <wp:docPr id="4285" name="TB428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34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550" behindDoc="0" locked="0" layoutInCell="1" allowOverlap="1">
                <wp:simplePos x="0" y="0"/>
                <wp:positionH relativeFrom="page">
                  <wp:posOffset>1307471</wp:posOffset>
                </wp:positionH>
                <wp:positionV relativeFrom="page">
                  <wp:posOffset>6160669</wp:posOffset>
                </wp:positionV>
                <wp:extent cx="267216" cy="161925"/>
                <wp:effectExtent l="0" t="0" r="0" b="0"/>
                <wp:wrapNone/>
                <wp:docPr id="4286" name="TB428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216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CondensedBold" w:hAnsi="OpenSans-CondensedBold" w:cs="OpenSans-CondensedBold" w:eastAsia="OpenSans-CondensedBold"/>
                                <w:b/>
                                <w:color w:val="FFFFFF"/>
                                <w:sz w:val="17"/>
                                <w:szCs w:val="17"/>
                              </w:rPr>
                              <w:t xml:space="preserve">11.6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551" behindDoc="0" locked="0" layoutInCell="1" allowOverlap="1">
                <wp:simplePos x="0" y="0"/>
                <wp:positionH relativeFrom="page">
                  <wp:posOffset>1593848</wp:posOffset>
                </wp:positionH>
                <wp:positionV relativeFrom="page">
                  <wp:posOffset>6144624</wp:posOffset>
                </wp:positionV>
                <wp:extent cx="4263199" cy="190500"/>
                <wp:effectExtent l="0" t="0" r="0" b="0"/>
                <wp:wrapNone/>
                <wp:docPr id="4287" name="TB428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319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 Evaluate labels to confirm that the material will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552" behindDoc="0" locked="0" layoutInCell="1" allowOverlap="1">
                <wp:simplePos x="0" y="0"/>
                <wp:positionH relativeFrom="page">
                  <wp:posOffset>1638298</wp:posOffset>
                </wp:positionH>
                <wp:positionV relativeFrom="page">
                  <wp:posOffset>6303628</wp:posOffset>
                </wp:positionV>
                <wp:extent cx="4247864" cy="190500"/>
                <wp:effectExtent l="0" t="0" r="0" b="0"/>
                <wp:wrapNone/>
                <wp:docPr id="4288" name="TB428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786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remain affixed to the packaging of autologous tis-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553" behindDoc="0" locked="0" layoutInCell="1" allowOverlap="1">
                <wp:simplePos x="0" y="0"/>
                <wp:positionH relativeFrom="page">
                  <wp:posOffset>1638298</wp:posOffset>
                </wp:positionH>
                <wp:positionV relativeFrom="page">
                  <wp:posOffset>6462632</wp:posOffset>
                </wp:positionV>
                <wp:extent cx="4209526" cy="190500"/>
                <wp:effectExtent l="0" t="0" r="0" b="0"/>
                <wp:wrapNone/>
                <wp:docPr id="4289" name="TB428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952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sue throughout processing (eg, cryopreservation)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554" behindDoc="0" locked="0" layoutInCell="1" allowOverlap="1">
                <wp:simplePos x="0" y="0"/>
                <wp:positionH relativeFrom="page">
                  <wp:posOffset>1638298</wp:posOffset>
                </wp:positionH>
                <wp:positionV relativeFrom="page">
                  <wp:posOffset>6621636</wp:posOffset>
                </wp:positionV>
                <wp:extent cx="4186523" cy="190500"/>
                <wp:effectExtent l="0" t="0" r="0" b="0"/>
                <wp:wrapNone/>
                <wp:docPr id="4290" name="TB429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652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and the anticipated storage parameters (eg, tem-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555" behindDoc="0" locked="0" layoutInCell="1" allowOverlap="1">
                <wp:simplePos x="0" y="0"/>
                <wp:positionH relativeFrom="page">
                  <wp:posOffset>1638298</wp:posOffset>
                </wp:positionH>
                <wp:positionV relativeFrom="page">
                  <wp:posOffset>6780639</wp:posOffset>
                </wp:positionV>
                <wp:extent cx="2545651" cy="190500"/>
                <wp:effectExtent l="0" t="0" r="0" b="0"/>
                <wp:wrapNone/>
                <wp:docPr id="4291" name="TB429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565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perature range and duration).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556" behindDoc="0" locked="0" layoutInCell="1" allowOverlap="1">
                <wp:simplePos x="0" y="0"/>
                <wp:positionH relativeFrom="page">
                  <wp:posOffset>3271010</wp:posOffset>
                </wp:positionH>
                <wp:positionV relativeFrom="page">
                  <wp:posOffset>6781402</wp:posOffset>
                </wp:positionV>
                <wp:extent cx="1502854" cy="190500"/>
                <wp:effectExtent l="0" t="0" r="0" b="0"/>
                <wp:wrapNone/>
                <wp:docPr id="4292" name="TB429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285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Italic" w:hAnsi="GentiumBasic-BoldItalic" w:cs="GentiumBasic-BoldItalic" w:eastAsia="GentiumBasic-BoldItalic"/>
                                <w:b/>
                                <w:i/>
                                <w:color w:val="5688C7"/>
                                <w:sz w:val="20"/>
                                <w:szCs w:val="20"/>
                              </w:rPr>
                              <w:t xml:space="preserve">[Recommendation]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557" behindDoc="0" locked="0" layoutInCell="1" allowOverlap="1">
                <wp:simplePos x="0" y="0"/>
                <wp:positionH relativeFrom="page">
                  <wp:posOffset>1790698</wp:posOffset>
                </wp:positionH>
                <wp:positionV relativeFrom="page">
                  <wp:posOffset>6942056</wp:posOffset>
                </wp:positionV>
                <wp:extent cx="4033170" cy="190500"/>
                <wp:effectExtent l="0" t="0" r="0" b="0"/>
                <wp:wrapNone/>
                <wp:docPr id="4293" name="TB429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317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 AATB recommends using labels designed to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558" behindDoc="0" locked="0" layoutInCell="1" allowOverlap="1">
                <wp:simplePos x="0" y="0"/>
                <wp:positionH relativeFrom="page">
                  <wp:posOffset>1638298</wp:posOffset>
                </wp:positionH>
                <wp:positionV relativeFrom="page">
                  <wp:posOffset>7101060</wp:posOffset>
                </wp:positionV>
                <wp:extent cx="4324540" cy="190500"/>
                <wp:effectExtent l="0" t="0" r="0" b="0"/>
                <wp:wrapNone/>
                <wp:docPr id="4294" name="TB429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454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be firmly affixed to the container under the antici-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559" behindDoc="0" locked="0" layoutInCell="1" allowOverlap="1">
                <wp:simplePos x="0" y="0"/>
                <wp:positionH relativeFrom="page">
                  <wp:posOffset>1638298</wp:posOffset>
                </wp:positionH>
                <wp:positionV relativeFrom="page">
                  <wp:posOffset>7260064</wp:posOffset>
                </wp:positionV>
                <wp:extent cx="3948826" cy="190500"/>
                <wp:effectExtent l="0" t="0" r="0" b="0"/>
                <wp:wrapNone/>
                <wp:docPr id="4295" name="TB429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882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pated storage conditions for the length of use.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560" behindDoc="0" locked="0" layoutInCell="1" allowOverlap="1">
                <wp:simplePos x="0" y="0"/>
                <wp:positionH relativeFrom="page">
                  <wp:posOffset>3977718</wp:posOffset>
                </wp:positionH>
                <wp:positionV relativeFrom="page">
                  <wp:posOffset>7298804</wp:posOffset>
                </wp:positionV>
                <wp:extent cx="85828" cy="88849"/>
                <wp:effectExtent l="0" t="0" r="0" b="0"/>
                <wp:wrapNone/>
                <wp:docPr id="4296" name="TB429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34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561" behindDoc="0" locked="0" layoutInCell="1" allowOverlap="1">
                <wp:simplePos x="0" y="0"/>
                <wp:positionH relativeFrom="page">
                  <wp:posOffset>1307471</wp:posOffset>
                </wp:positionH>
                <wp:positionV relativeFrom="page">
                  <wp:posOffset>7585277</wp:posOffset>
                </wp:positionV>
                <wp:extent cx="267216" cy="161925"/>
                <wp:effectExtent l="0" t="0" r="0" b="0"/>
                <wp:wrapNone/>
                <wp:docPr id="4297" name="TB429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216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CondensedBold" w:hAnsi="OpenSans-CondensedBold" w:cs="OpenSans-CondensedBold" w:eastAsia="OpenSans-CondensedBold"/>
                                <w:b/>
                                <w:color w:val="FFFFFF"/>
                                <w:sz w:val="17"/>
                                <w:szCs w:val="17"/>
                              </w:rPr>
                              <w:t xml:space="preserve">11.7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562" behindDoc="0" locked="0" layoutInCell="1" allowOverlap="1">
                <wp:simplePos x="0" y="0"/>
                <wp:positionH relativeFrom="page">
                  <wp:posOffset>1593848</wp:posOffset>
                </wp:positionH>
                <wp:positionV relativeFrom="page">
                  <wp:posOffset>7569232</wp:posOffset>
                </wp:positionV>
                <wp:extent cx="4025503" cy="190500"/>
                <wp:effectExtent l="0" t="0" r="0" b="0"/>
                <wp:wrapNone/>
                <wp:docPr id="4298" name="TB429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550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 Securely affix the label to both the inner and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563" behindDoc="0" locked="0" layoutInCell="1" allowOverlap="1">
                <wp:simplePos x="0" y="0"/>
                <wp:positionH relativeFrom="page">
                  <wp:posOffset>1638298</wp:posOffset>
                </wp:positionH>
                <wp:positionV relativeFrom="page">
                  <wp:posOffset>7728236</wp:posOffset>
                </wp:positionV>
                <wp:extent cx="2384631" cy="190500"/>
                <wp:effectExtent l="0" t="0" r="0" b="0"/>
                <wp:wrapNone/>
                <wp:docPr id="4299" name="TB429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463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outer package or container.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564" behindDoc="0" locked="0" layoutInCell="1" allowOverlap="1">
                <wp:simplePos x="0" y="0"/>
                <wp:positionH relativeFrom="page">
                  <wp:posOffset>3180967</wp:posOffset>
                </wp:positionH>
                <wp:positionV relativeFrom="page">
                  <wp:posOffset>7728999</wp:posOffset>
                </wp:positionV>
                <wp:extent cx="1502854" cy="190500"/>
                <wp:effectExtent l="0" t="0" r="0" b="0"/>
                <wp:wrapNone/>
                <wp:docPr id="4300" name="TB430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285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Italic" w:hAnsi="GentiumBasic-BoldItalic" w:cs="GentiumBasic-BoldItalic" w:eastAsia="GentiumBasic-BoldItalic"/>
                                <w:b/>
                                <w:i/>
                                <w:color w:val="5688C7"/>
                                <w:sz w:val="20"/>
                                <w:szCs w:val="20"/>
                              </w:rPr>
                              <w:t xml:space="preserve">[Recommendation]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565" behindDoc="0" locked="0" layoutInCell="1" allowOverlap="1">
                <wp:simplePos x="0" y="0"/>
                <wp:positionH relativeFrom="page">
                  <wp:posOffset>1790698</wp:posOffset>
                </wp:positionH>
                <wp:positionV relativeFrom="page">
                  <wp:posOffset>7889654</wp:posOffset>
                </wp:positionV>
                <wp:extent cx="4201858" cy="190500"/>
                <wp:effectExtent l="0" t="0" r="0" b="0"/>
                <wp:wrapNone/>
                <wp:docPr id="4301" name="TB43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185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Use of both an internal and external label is rec-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566" behindDoc="0" locked="0" layoutInCell="1" allowOverlap="1">
                <wp:simplePos x="0" y="0"/>
                <wp:positionH relativeFrom="page">
                  <wp:posOffset>1638298</wp:posOffset>
                </wp:positionH>
                <wp:positionV relativeFrom="page">
                  <wp:posOffset>8048657</wp:posOffset>
                </wp:positionV>
                <wp:extent cx="4309205" cy="190500"/>
                <wp:effectExtent l="0" t="0" r="0" b="0"/>
                <wp:wrapNone/>
                <wp:docPr id="4302" name="TB430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920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ommended because the outer label may fall off or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567" behindDoc="0" locked="0" layoutInCell="1" allowOverlap="1">
                <wp:simplePos x="0" y="0"/>
                <wp:positionH relativeFrom="page">
                  <wp:posOffset>1638298</wp:posOffset>
                </wp:positionH>
                <wp:positionV relativeFrom="page">
                  <wp:posOffset>8207661</wp:posOffset>
                </wp:positionV>
                <wp:extent cx="3925824" cy="190500"/>
                <wp:effectExtent l="0" t="0" r="0" b="0"/>
                <wp:wrapNone/>
                <wp:docPr id="4303" name="TB430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582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become unreadable during frozen storage (eg,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568" behindDoc="0" locked="0" layoutInCell="1" allowOverlap="1">
                <wp:simplePos x="0" y="0"/>
                <wp:positionH relativeFrom="page">
                  <wp:posOffset>1638298</wp:posOffset>
                </wp:positionH>
                <wp:positionV relativeFrom="page">
                  <wp:posOffset>8366666</wp:posOffset>
                </wp:positionV>
                <wp:extent cx="2514981" cy="190500"/>
                <wp:effectExtent l="0" t="0" r="0" b="0"/>
                <wp:wrapNone/>
                <wp:docPr id="4304" name="TB430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98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smudged from condensation).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569" behindDoc="0" locked="0" layoutInCell="1" allowOverlap="1">
                <wp:simplePos x="0" y="0"/>
                <wp:positionH relativeFrom="page">
                  <wp:posOffset>1371598</wp:posOffset>
                </wp:positionH>
                <wp:positionV relativeFrom="page">
                  <wp:posOffset>8717607</wp:posOffset>
                </wp:positionV>
                <wp:extent cx="3478034" cy="228600"/>
                <wp:effectExtent l="0" t="0" r="0" b="0"/>
                <wp:wrapNone/>
                <wp:docPr id="4305" name="TB430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8034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FFFFFF"/>
                                <w:sz w:val="24"/>
                                <w:szCs w:val="24"/>
                              </w:rPr>
                              <w:t xml:space="preserve">12. Storage, Disposal, and Cleaning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570" behindDoc="0" locked="0" layoutInCell="1" allowOverlap="1">
                <wp:simplePos x="0" y="0"/>
                <wp:positionH relativeFrom="page">
                  <wp:posOffset>1307471</wp:posOffset>
                </wp:positionH>
                <wp:positionV relativeFrom="page">
                  <wp:posOffset>9155658</wp:posOffset>
                </wp:positionV>
                <wp:extent cx="267216" cy="161925"/>
                <wp:effectExtent l="0" t="0" r="0" b="0"/>
                <wp:wrapNone/>
                <wp:docPr id="4306" name="TB430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216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CondensedBold" w:hAnsi="OpenSans-CondensedBold" w:cs="OpenSans-CondensedBold" w:eastAsia="OpenSans-CondensedBold"/>
                                <w:b/>
                                <w:color w:val="FFFFFF"/>
                                <w:sz w:val="17"/>
                                <w:szCs w:val="17"/>
                              </w:rPr>
                              <w:t xml:space="preserve">12.1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571" behindDoc="0" locked="0" layoutInCell="1" allowOverlap="1">
                <wp:simplePos x="0" y="0"/>
                <wp:positionH relativeFrom="page">
                  <wp:posOffset>1593848</wp:posOffset>
                </wp:positionH>
                <wp:positionV relativeFrom="page">
                  <wp:posOffset>9139615</wp:posOffset>
                </wp:positionV>
                <wp:extent cx="4071508" cy="190500"/>
                <wp:effectExtent l="0" t="0" r="0" b="0"/>
                <wp:wrapNone/>
                <wp:docPr id="4307" name="TB430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150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 Autologous tissue must be stored in a manner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572" behindDoc="0" locked="0" layoutInCell="1" allowOverlap="1">
                <wp:simplePos x="0" y="0"/>
                <wp:positionH relativeFrom="page">
                  <wp:posOffset>1638298</wp:posOffset>
                </wp:positionH>
                <wp:positionV relativeFrom="page">
                  <wp:posOffset>9298619</wp:posOffset>
                </wp:positionV>
                <wp:extent cx="4125182" cy="190500"/>
                <wp:effectExtent l="0" t="0" r="0" b="0"/>
                <wp:wrapNone/>
                <wp:docPr id="4308" name="TB430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518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that prevents exposure of health care personnel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573" behindDoc="0" locked="0" layoutInCell="1" allowOverlap="1">
                <wp:simplePos x="0" y="0"/>
                <wp:positionH relativeFrom="page">
                  <wp:posOffset>1638298</wp:posOffset>
                </wp:positionH>
                <wp:positionV relativeFrom="page">
                  <wp:posOffset>9457623</wp:posOffset>
                </wp:positionV>
                <wp:extent cx="4056173" cy="190500"/>
                <wp:effectExtent l="0" t="0" r="0" b="0"/>
                <wp:wrapNone/>
                <wp:docPr id="4309" name="TB430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617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to blood, body fluids, or other potentially infec-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574" behindDoc="0" locked="0" layoutInCell="1" allowOverlap="1">
                <wp:simplePos x="0" y="0"/>
                <wp:positionH relativeFrom="page">
                  <wp:posOffset>1638298</wp:posOffset>
                </wp:positionH>
                <wp:positionV relativeFrom="page">
                  <wp:posOffset>9616627</wp:posOffset>
                </wp:positionV>
                <wp:extent cx="1295828" cy="190500"/>
                <wp:effectExtent l="0" t="0" r="0" b="0"/>
                <wp:wrapNone/>
                <wp:docPr id="4310" name="TB43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82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tious materials.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575" behindDoc="0" locked="0" layoutInCell="1" allowOverlap="1">
                <wp:simplePos x="0" y="0"/>
                <wp:positionH relativeFrom="page">
                  <wp:posOffset>2488685</wp:posOffset>
                </wp:positionH>
                <wp:positionV relativeFrom="page">
                  <wp:posOffset>9657691</wp:posOffset>
                </wp:positionV>
                <wp:extent cx="125166" cy="88849"/>
                <wp:effectExtent l="0" t="0" r="0" b="0"/>
                <wp:wrapNone/>
                <wp:docPr id="4311" name="TB431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166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120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576" behindDoc="0" locked="0" layoutInCell="1" allowOverlap="1">
                <wp:simplePos x="0" y="0"/>
                <wp:positionH relativeFrom="page">
                  <wp:posOffset>2637535</wp:posOffset>
                </wp:positionH>
                <wp:positionV relativeFrom="page">
                  <wp:posOffset>9617456</wp:posOffset>
                </wp:positionV>
                <wp:extent cx="2085594" cy="190500"/>
                <wp:effectExtent l="0" t="0" r="0" b="0"/>
                <wp:wrapNone/>
                <wp:docPr id="4312" name="TB431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559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Italic" w:hAnsi="GentiumBasic-BoldItalic" w:cs="GentiumBasic-BoldItalic" w:eastAsia="GentiumBasic-BoldItalic"/>
                                <w:b/>
                                <w:i/>
                                <w:color w:val="E29844"/>
                                <w:sz w:val="20"/>
                                <w:szCs w:val="20"/>
                              </w:rPr>
                              <w:t xml:space="preserve">[Regulatory Requirement]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577" behindDoc="0" locked="0" layoutInCell="1" allowOverlap="1">
                <wp:simplePos x="0" y="0"/>
                <wp:positionH relativeFrom="page">
                  <wp:posOffset>4622172</wp:posOffset>
                </wp:positionH>
                <wp:positionV relativeFrom="page">
                  <wp:posOffset>1250737</wp:posOffset>
                </wp:positionV>
                <wp:extent cx="273734" cy="161925"/>
                <wp:effectExtent l="0" t="0" r="0" b="0"/>
                <wp:wrapNone/>
                <wp:docPr id="4313" name="TB431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734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CondensedBold" w:hAnsi="OpenSans-CondensedBold" w:cs="OpenSans-CondensedBold" w:eastAsia="OpenSans-CondensedBold"/>
                                <w:b/>
                                <w:color w:val="FFFFFF"/>
                                <w:sz w:val="17"/>
                                <w:szCs w:val="17"/>
                              </w:rPr>
                              <w:t xml:space="preserve">12.2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578" behindDoc="0" locked="0" layoutInCell="1" allowOverlap="1">
                <wp:simplePos x="0" y="0"/>
                <wp:positionH relativeFrom="page">
                  <wp:posOffset>4908550</wp:posOffset>
                </wp:positionH>
                <wp:positionV relativeFrom="page">
                  <wp:posOffset>1234694</wp:posOffset>
                </wp:positionV>
                <wp:extent cx="4048505" cy="190500"/>
                <wp:effectExtent l="0" t="0" r="0" b="0"/>
                <wp:wrapNone/>
                <wp:docPr id="4314" name="TB431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850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 Store autologous tissue in a secured location.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579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1390903</wp:posOffset>
                </wp:positionV>
                <wp:extent cx="1502854" cy="190500"/>
                <wp:effectExtent l="0" t="0" r="0" b="0"/>
                <wp:wrapNone/>
                <wp:docPr id="4315" name="TB431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285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Italic" w:hAnsi="GentiumBasic-BoldItalic" w:cs="GentiumBasic-BoldItalic" w:eastAsia="GentiumBasic-BoldItalic"/>
                                <w:b/>
                                <w:i/>
                                <w:color w:val="5688C7"/>
                                <w:sz w:val="20"/>
                                <w:szCs w:val="20"/>
                              </w:rPr>
                              <w:t xml:space="preserve">[Recommendation]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580" behindDoc="0" locked="0" layoutInCell="1" allowOverlap="1">
                <wp:simplePos x="0" y="0"/>
                <wp:positionH relativeFrom="page">
                  <wp:posOffset>5105400</wp:posOffset>
                </wp:positionH>
                <wp:positionV relativeFrom="page">
                  <wp:posOffset>1548002</wp:posOffset>
                </wp:positionV>
                <wp:extent cx="4217193" cy="190500"/>
                <wp:effectExtent l="0" t="0" r="0" b="0"/>
                <wp:wrapNone/>
                <wp:docPr id="4316" name="TB431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719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Securing the storage area is a regulatory require-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581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1703450</wp:posOffset>
                </wp:positionV>
                <wp:extent cx="4516231" cy="190500"/>
                <wp:effectExtent l="0" t="0" r="0" b="0"/>
                <wp:wrapNone/>
                <wp:docPr id="4317" name="TB431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623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ment for facilities registered with the FDA as tissue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582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1858898</wp:posOffset>
                </wp:positionV>
                <wp:extent cx="1265158" cy="190500"/>
                <wp:effectExtent l="0" t="0" r="0" b="0"/>
                <wp:wrapNone/>
                <wp:docPr id="4318" name="TB431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515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establishments.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583" behindDoc="0" locked="0" layoutInCell="1" allowOverlap="1">
                <wp:simplePos x="0" y="0"/>
                <wp:positionH relativeFrom="page">
                  <wp:posOffset>5748722</wp:posOffset>
                </wp:positionH>
                <wp:positionV relativeFrom="page">
                  <wp:posOffset>1897244</wp:posOffset>
                </wp:positionV>
                <wp:extent cx="39337" cy="88849"/>
                <wp:effectExtent l="0" t="0" r="0" b="0"/>
                <wp:wrapNone/>
                <wp:docPr id="4319" name="TB431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37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584" behindDoc="0" locked="0" layoutInCell="1" allowOverlap="1">
                <wp:simplePos x="0" y="0"/>
                <wp:positionH relativeFrom="page">
                  <wp:posOffset>4622172</wp:posOffset>
                </wp:positionH>
                <wp:positionV relativeFrom="page">
                  <wp:posOffset>2180078</wp:posOffset>
                </wp:positionV>
                <wp:extent cx="273734" cy="161925"/>
                <wp:effectExtent l="0" t="0" r="0" b="0"/>
                <wp:wrapNone/>
                <wp:docPr id="4320" name="TB432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734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CondensedBold" w:hAnsi="OpenSans-CondensedBold" w:cs="OpenSans-CondensedBold" w:eastAsia="OpenSans-CondensedBold"/>
                                <w:b/>
                                <w:color w:val="FFFFFF"/>
                                <w:sz w:val="17"/>
                                <w:szCs w:val="17"/>
                              </w:rPr>
                              <w:t xml:space="preserve">12.3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585" behindDoc="0" locked="0" layoutInCell="1" allowOverlap="1">
                <wp:simplePos x="0" y="0"/>
                <wp:positionH relativeFrom="page">
                  <wp:posOffset>4908550</wp:posOffset>
                </wp:positionH>
                <wp:positionV relativeFrom="page">
                  <wp:posOffset>2164035</wp:posOffset>
                </wp:positionV>
                <wp:extent cx="4247864" cy="190500"/>
                <wp:effectExtent l="0" t="0" r="0" b="0"/>
                <wp:wrapNone/>
                <wp:docPr id="4321" name="TB432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786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 Store autologous and allograft tissue separately.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586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2320245</wp:posOffset>
                </wp:positionV>
                <wp:extent cx="1502854" cy="190500"/>
                <wp:effectExtent l="0" t="0" r="0" b="0"/>
                <wp:wrapNone/>
                <wp:docPr id="4322" name="TB432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285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Italic" w:hAnsi="GentiumBasic-BoldItalic" w:cs="GentiumBasic-BoldItalic" w:eastAsia="GentiumBasic-BoldItalic"/>
                                <w:b/>
                                <w:i/>
                                <w:color w:val="5688C7"/>
                                <w:sz w:val="20"/>
                                <w:szCs w:val="20"/>
                              </w:rPr>
                              <w:t xml:space="preserve">[Recommendation]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587" behindDoc="0" locked="0" layoutInCell="1" allowOverlap="1">
                <wp:simplePos x="0" y="0"/>
                <wp:positionH relativeFrom="page">
                  <wp:posOffset>5105400</wp:posOffset>
                </wp:positionH>
                <wp:positionV relativeFrom="page">
                  <wp:posOffset>2477344</wp:posOffset>
                </wp:positionV>
                <wp:extent cx="4086844" cy="190500"/>
                <wp:effectExtent l="0" t="0" r="0" b="0"/>
                <wp:wrapNone/>
                <wp:docPr id="4323" name="TB432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684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 benefits of storing autologous and allograft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588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2632792</wp:posOffset>
                </wp:positionV>
                <wp:extent cx="4470225" cy="190500"/>
                <wp:effectExtent l="0" t="0" r="0" b="0"/>
                <wp:wrapNone/>
                <wp:docPr id="4324" name="TB432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022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tissue separately include reduced risk of misidentifi-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589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2788240</wp:posOffset>
                </wp:positionV>
                <wp:extent cx="4278534" cy="190500"/>
                <wp:effectExtent l="0" t="0" r="0" b="0"/>
                <wp:wrapNone/>
                <wp:docPr id="4325" name="TB432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853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cation of tissue types (eg, autologous, allograft).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590" behindDoc="0" locked="0" layoutInCell="1" allowOverlap="1">
                <wp:simplePos x="0" y="0"/>
                <wp:positionH relativeFrom="page">
                  <wp:posOffset>5105400</wp:posOffset>
                </wp:positionH>
                <wp:positionV relativeFrom="page">
                  <wp:posOffset>2943688</wp:posOffset>
                </wp:positionV>
                <wp:extent cx="4002500" cy="190500"/>
                <wp:effectExtent l="0" t="0" r="0" b="0"/>
                <wp:wrapNone/>
                <wp:docPr id="4326" name="TB432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2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No research comparing different storage config-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591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3099136</wp:posOffset>
                </wp:positionV>
                <wp:extent cx="4063841" cy="190500"/>
                <wp:effectExtent l="0" t="0" r="0" b="0"/>
                <wp:wrapNone/>
                <wp:docPr id="4327" name="TB432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384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urations of autologous and allograft tissue was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592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3254583</wp:posOffset>
                </wp:positionV>
                <wp:extent cx="4155852" cy="190500"/>
                <wp:effectExtent l="0" t="0" r="0" b="0"/>
                <wp:wrapNone/>
                <wp:docPr id="4328" name="TB432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585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found. However, autologous tissue is not usually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593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3410031</wp:posOffset>
                </wp:positionV>
                <wp:extent cx="4431887" cy="190500"/>
                <wp:effectExtent l="0" t="0" r="0" b="0"/>
                <wp:wrapNone/>
                <wp:docPr id="4329" name="TB432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188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tested for contamination or communicable diseases,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594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3565479</wp:posOffset>
                </wp:positionV>
                <wp:extent cx="4309205" cy="190500"/>
                <wp:effectExtent l="0" t="0" r="0" b="0"/>
                <wp:wrapNone/>
                <wp:docPr id="4330" name="TB433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920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whereas allograft donors are screened and the tis-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595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3720927</wp:posOffset>
                </wp:positionV>
                <wp:extent cx="1165479" cy="190500"/>
                <wp:effectExtent l="0" t="0" r="0" b="0"/>
                <wp:wrapNone/>
                <wp:docPr id="4331" name="TB433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547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sue is tested.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596" behindDoc="0" locked="0" layoutInCell="1" allowOverlap="1">
                <wp:simplePos x="0" y="0"/>
                <wp:positionH relativeFrom="page">
                  <wp:posOffset>5654900</wp:posOffset>
                </wp:positionH>
                <wp:positionV relativeFrom="page">
                  <wp:posOffset>3758914</wp:posOffset>
                </wp:positionV>
                <wp:extent cx="85828" cy="88849"/>
                <wp:effectExtent l="0" t="0" r="0" b="0"/>
                <wp:wrapNone/>
                <wp:docPr id="4332" name="TB433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34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597" behindDoc="0" locked="0" layoutInCell="1" allowOverlap="1">
                <wp:simplePos x="0" y="0"/>
                <wp:positionH relativeFrom="page">
                  <wp:posOffset>5723576</wp:posOffset>
                </wp:positionH>
                <wp:positionV relativeFrom="page">
                  <wp:posOffset>3720330</wp:posOffset>
                </wp:positionV>
                <wp:extent cx="3051714" cy="190500"/>
                <wp:effectExtent l="0" t="0" r="0" b="0"/>
                <wp:wrapNone/>
                <wp:docPr id="4333" name="TB433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171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Therefore, separating allograft and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598" behindDoc="0" locked="0" layoutInCell="1" allowOverlap="1">
                <wp:simplePos x="0" y="0"/>
                <wp:positionH relativeFrom="page">
                  <wp:posOffset>4952940</wp:posOffset>
                </wp:positionH>
                <wp:positionV relativeFrom="page">
                  <wp:posOffset>3875778</wp:posOffset>
                </wp:positionV>
                <wp:extent cx="4585239" cy="190500"/>
                <wp:effectExtent l="0" t="0" r="0" b="0"/>
                <wp:wrapNone/>
                <wp:docPr id="4334" name="TB433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523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autologous tissue within a shared storage space (eg,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599" behindDoc="0" locked="0" layoutInCell="1" allowOverlap="1">
                <wp:simplePos x="0" y="0"/>
                <wp:positionH relativeFrom="page">
                  <wp:posOffset>4952940</wp:posOffset>
                </wp:positionH>
                <wp:positionV relativeFrom="page">
                  <wp:posOffset>4031226</wp:posOffset>
                </wp:positionV>
                <wp:extent cx="4615910" cy="190500"/>
                <wp:effectExtent l="0" t="0" r="0" b="0"/>
                <wp:wrapNone/>
                <wp:docPr id="4335" name="TB433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591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different shelves of a freezer) may minimize the risk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600" behindDoc="0" locked="0" layoutInCell="1" allowOverlap="1">
                <wp:simplePos x="0" y="0"/>
                <wp:positionH relativeFrom="page">
                  <wp:posOffset>4952940</wp:posOffset>
                </wp:positionH>
                <wp:positionV relativeFrom="page">
                  <wp:posOffset>4186674</wp:posOffset>
                </wp:positionV>
                <wp:extent cx="4332208" cy="190500"/>
                <wp:effectExtent l="0" t="0" r="0" b="0"/>
                <wp:wrapNone/>
                <wp:docPr id="4336" name="TB433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220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for cross contamination, contamination, or mix-ups.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601" behindDoc="0" locked="0" layoutInCell="1" allowOverlap="1">
                <wp:simplePos x="0" y="0"/>
                <wp:positionH relativeFrom="page">
                  <wp:posOffset>7581879</wp:posOffset>
                </wp:positionH>
                <wp:positionV relativeFrom="page">
                  <wp:posOffset>4225079</wp:posOffset>
                </wp:positionV>
                <wp:extent cx="85828" cy="88849"/>
                <wp:effectExtent l="0" t="0" r="0" b="0"/>
                <wp:wrapNone/>
                <wp:docPr id="4337" name="TB433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34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602" behindDoc="0" locked="0" layoutInCell="1" allowOverlap="1">
                <wp:simplePos x="0" y="0"/>
                <wp:positionH relativeFrom="page">
                  <wp:posOffset>4622171</wp:posOffset>
                </wp:positionH>
                <wp:positionV relativeFrom="page">
                  <wp:posOffset>4507914</wp:posOffset>
                </wp:positionV>
                <wp:extent cx="273734" cy="161925"/>
                <wp:effectExtent l="0" t="0" r="0" b="0"/>
                <wp:wrapNone/>
                <wp:docPr id="4338" name="TB433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734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CondensedBold" w:hAnsi="OpenSans-CondensedBold" w:cs="OpenSans-CondensedBold" w:eastAsia="OpenSans-CondensedBold"/>
                                <w:b/>
                                <w:color w:val="FFFFFF"/>
                                <w:sz w:val="17"/>
                                <w:szCs w:val="17"/>
                              </w:rPr>
                              <w:t xml:space="preserve">12.4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603" behindDoc="0" locked="0" layoutInCell="1" allowOverlap="1">
                <wp:simplePos x="0" y="0"/>
                <wp:positionH relativeFrom="page">
                  <wp:posOffset>4908548</wp:posOffset>
                </wp:positionH>
                <wp:positionV relativeFrom="page">
                  <wp:posOffset>4491870</wp:posOffset>
                </wp:positionV>
                <wp:extent cx="3948826" cy="190500"/>
                <wp:effectExtent l="0" t="0" r="0" b="0"/>
                <wp:wrapNone/>
                <wp:docPr id="4339" name="TB433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882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 Store autologous tissue at temperatures that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604" behindDoc="0" locked="0" layoutInCell="1" allowOverlap="1">
                <wp:simplePos x="0" y="0"/>
                <wp:positionH relativeFrom="page">
                  <wp:posOffset>4972048</wp:posOffset>
                </wp:positionH>
                <wp:positionV relativeFrom="page">
                  <wp:posOffset>4663121</wp:posOffset>
                </wp:positionV>
                <wp:extent cx="165620" cy="171450"/>
                <wp:effectExtent l="0" t="0" r="0" b="0"/>
                <wp:wrapNone/>
                <wp:docPr id="4340" name="TB434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605" behindDoc="0" locked="0" layoutInCell="1" allowOverlap="1">
                <wp:simplePos x="0" y="0"/>
                <wp:positionH relativeFrom="page">
                  <wp:posOffset>4972048</wp:posOffset>
                </wp:positionH>
                <wp:positionV relativeFrom="page">
                  <wp:posOffset>4663121</wp:posOffset>
                </wp:positionV>
                <wp:extent cx="165620" cy="171450"/>
                <wp:effectExtent l="0" t="0" r="0" b="0"/>
                <wp:wrapNone/>
                <wp:docPr id="4341" name="TB434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606" behindDoc="0" locked="0" layoutInCell="1" allowOverlap="1">
                <wp:simplePos x="0" y="0"/>
                <wp:positionH relativeFrom="page">
                  <wp:posOffset>5143498</wp:posOffset>
                </wp:positionH>
                <wp:positionV relativeFrom="page">
                  <wp:posOffset>4647258</wp:posOffset>
                </wp:positionV>
                <wp:extent cx="3657457" cy="190500"/>
                <wp:effectExtent l="0" t="0" r="0" b="0"/>
                <wp:wrapNone/>
                <wp:docPr id="4342" name="TB434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45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are established in accordance with federal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607" behindDoc="0" locked="0" layoutInCell="1" allowOverlap="1">
                <wp:simplePos x="0" y="0"/>
                <wp:positionH relativeFrom="page">
                  <wp:posOffset>5143498</wp:posOffset>
                </wp:positionH>
                <wp:positionV relativeFrom="page">
                  <wp:posOffset>4802706</wp:posOffset>
                </wp:positionV>
                <wp:extent cx="1817227" cy="190500"/>
                <wp:effectExtent l="0" t="0" r="0" b="0"/>
                <wp:wrapNone/>
                <wp:docPr id="4343" name="TB434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722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and state regulations,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608" behindDoc="0" locked="0" layoutInCell="1" allowOverlap="1">
                <wp:simplePos x="0" y="0"/>
                <wp:positionH relativeFrom="page">
                  <wp:posOffset>4972048</wp:posOffset>
                </wp:positionH>
                <wp:positionV relativeFrom="page">
                  <wp:posOffset>4973897</wp:posOffset>
                </wp:positionV>
                <wp:extent cx="165620" cy="171450"/>
                <wp:effectExtent l="0" t="0" r="0" b="0"/>
                <wp:wrapNone/>
                <wp:docPr id="4344" name="TB434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609" behindDoc="0" locked="0" layoutInCell="1" allowOverlap="1">
                <wp:simplePos x="0" y="0"/>
                <wp:positionH relativeFrom="page">
                  <wp:posOffset>4972048</wp:posOffset>
                </wp:positionH>
                <wp:positionV relativeFrom="page">
                  <wp:posOffset>4973897</wp:posOffset>
                </wp:positionV>
                <wp:extent cx="165620" cy="171450"/>
                <wp:effectExtent l="0" t="0" r="0" b="0"/>
                <wp:wrapNone/>
                <wp:docPr id="4345" name="TB434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610" behindDoc="0" locked="0" layoutInCell="1" allowOverlap="1">
                <wp:simplePos x="0" y="0"/>
                <wp:positionH relativeFrom="page">
                  <wp:posOffset>5143498</wp:posOffset>
                </wp:positionH>
                <wp:positionV relativeFrom="page">
                  <wp:posOffset>4958035</wp:posOffset>
                </wp:positionV>
                <wp:extent cx="3764803" cy="190500"/>
                <wp:effectExtent l="0" t="0" r="0" b="0"/>
                <wp:wrapNone/>
                <wp:docPr id="4346" name="TB434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480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prevent contamination or degradation of the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611" behindDoc="0" locked="0" layoutInCell="1" allowOverlap="1">
                <wp:simplePos x="0" y="0"/>
                <wp:positionH relativeFrom="page">
                  <wp:posOffset>5143498</wp:posOffset>
                </wp:positionH>
                <wp:positionV relativeFrom="page">
                  <wp:posOffset>5113483</wp:posOffset>
                </wp:positionV>
                <wp:extent cx="912447" cy="190500"/>
                <wp:effectExtent l="0" t="0" r="0" b="0"/>
                <wp:wrapNone/>
                <wp:docPr id="4347" name="TB434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244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tissue, and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612" behindDoc="0" locked="0" layoutInCell="1" allowOverlap="1">
                <wp:simplePos x="0" y="0"/>
                <wp:positionH relativeFrom="page">
                  <wp:posOffset>4972048</wp:posOffset>
                </wp:positionH>
                <wp:positionV relativeFrom="page">
                  <wp:posOffset>5284674</wp:posOffset>
                </wp:positionV>
                <wp:extent cx="165620" cy="171450"/>
                <wp:effectExtent l="0" t="0" r="0" b="0"/>
                <wp:wrapNone/>
                <wp:docPr id="4348" name="TB434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613" behindDoc="0" locked="0" layoutInCell="1" allowOverlap="1">
                <wp:simplePos x="0" y="0"/>
                <wp:positionH relativeFrom="page">
                  <wp:posOffset>4972048</wp:posOffset>
                </wp:positionH>
                <wp:positionV relativeFrom="page">
                  <wp:posOffset>5284674</wp:posOffset>
                </wp:positionV>
                <wp:extent cx="165620" cy="171450"/>
                <wp:effectExtent l="0" t="0" r="0" b="0"/>
                <wp:wrapNone/>
                <wp:docPr id="4349" name="TB434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614" behindDoc="0" locked="0" layoutInCell="1" allowOverlap="1">
                <wp:simplePos x="0" y="0"/>
                <wp:positionH relativeFrom="page">
                  <wp:posOffset>5143498</wp:posOffset>
                </wp:positionH>
                <wp:positionV relativeFrom="page">
                  <wp:posOffset>5268812</wp:posOffset>
                </wp:positionV>
                <wp:extent cx="3749468" cy="190500"/>
                <wp:effectExtent l="0" t="0" r="0" b="0"/>
                <wp:wrapNone/>
                <wp:docPr id="4350" name="TB435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946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are maintained and periodically reviewed to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615" behindDoc="0" locked="0" layoutInCell="1" allowOverlap="1">
                <wp:simplePos x="0" y="0"/>
                <wp:positionH relativeFrom="page">
                  <wp:posOffset>5143498</wp:posOffset>
                </wp:positionH>
                <wp:positionV relativeFrom="page">
                  <wp:posOffset>5424259</wp:posOffset>
                </wp:positionV>
                <wp:extent cx="3527107" cy="190500"/>
                <wp:effectExtent l="0" t="0" r="0" b="0"/>
                <wp:wrapNone/>
                <wp:docPr id="4351" name="TB435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710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confirm that the temperatures are within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616" behindDoc="0" locked="0" layoutInCell="1" allowOverlap="1">
                <wp:simplePos x="0" y="0"/>
                <wp:positionH relativeFrom="page">
                  <wp:posOffset>5143498</wp:posOffset>
                </wp:positionH>
                <wp:positionV relativeFrom="page">
                  <wp:posOffset>5579707</wp:posOffset>
                </wp:positionV>
                <wp:extent cx="1556527" cy="190500"/>
                <wp:effectExtent l="0" t="0" r="0" b="0"/>
                <wp:wrapNone/>
                <wp:docPr id="4352" name="TB435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652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acceptable limits.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617" behindDoc="0" locked="0" layoutInCell="1" allowOverlap="1">
                <wp:simplePos x="0" y="0"/>
                <wp:positionH relativeFrom="page">
                  <wp:posOffset>4991098</wp:posOffset>
                </wp:positionH>
                <wp:positionV relativeFrom="page">
                  <wp:posOffset>5735917</wp:posOffset>
                </wp:positionV>
                <wp:extent cx="1502854" cy="190500"/>
                <wp:effectExtent l="0" t="0" r="0" b="0"/>
                <wp:wrapNone/>
                <wp:docPr id="4353" name="TB435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285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Italic" w:hAnsi="GentiumBasic-BoldItalic" w:cs="GentiumBasic-BoldItalic" w:eastAsia="GentiumBasic-BoldItalic"/>
                                <w:b/>
                                <w:i/>
                                <w:color w:val="5688C7"/>
                                <w:sz w:val="20"/>
                                <w:szCs w:val="20"/>
                              </w:rPr>
                              <w:t xml:space="preserve">[Recommendation]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618" behindDoc="0" locked="0" layoutInCell="1" allowOverlap="1">
                <wp:simplePos x="0" y="0"/>
                <wp:positionH relativeFrom="page">
                  <wp:posOffset>5105398</wp:posOffset>
                </wp:positionH>
                <wp:positionV relativeFrom="page">
                  <wp:posOffset>5893016</wp:posOffset>
                </wp:positionV>
                <wp:extent cx="4462557" cy="190500"/>
                <wp:effectExtent l="0" t="0" r="0" b="0"/>
                <wp:wrapNone/>
                <wp:docPr id="4354" name="TB435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6255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It is crucial to store autologous tissue at a temper-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619" behindDoc="0" locked="0" layoutInCell="1" allowOverlap="1">
                <wp:simplePos x="0" y="0"/>
                <wp:positionH relativeFrom="page">
                  <wp:posOffset>4952998</wp:posOffset>
                </wp:positionH>
                <wp:positionV relativeFrom="page">
                  <wp:posOffset>6048464</wp:posOffset>
                </wp:positionV>
                <wp:extent cx="4270867" cy="190500"/>
                <wp:effectExtent l="0" t="0" r="0" b="0"/>
                <wp:wrapNone/>
                <wp:docPr id="4355" name="TB435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086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ature that maintains tissue integrity. Additionally,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620" behindDoc="0" locked="0" layoutInCell="1" allowOverlap="1">
                <wp:simplePos x="0" y="0"/>
                <wp:positionH relativeFrom="page">
                  <wp:posOffset>4952998</wp:posOffset>
                </wp:positionH>
                <wp:positionV relativeFrom="page">
                  <wp:posOffset>6203912</wp:posOffset>
                </wp:positionV>
                <wp:extent cx="4539233" cy="190500"/>
                <wp:effectExtent l="0" t="0" r="0" b="0"/>
                <wp:wrapNone/>
                <wp:docPr id="4356" name="TB435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923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facilities registered with the FDA as tissue establish-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621" behindDoc="0" locked="0" layoutInCell="1" allowOverlap="1">
                <wp:simplePos x="0" y="0"/>
                <wp:positionH relativeFrom="page">
                  <wp:posOffset>4952998</wp:posOffset>
                </wp:positionH>
                <wp:positionV relativeFrom="page">
                  <wp:posOffset>6359360</wp:posOffset>
                </wp:positionV>
                <wp:extent cx="4539233" cy="190500"/>
                <wp:effectExtent l="0" t="0" r="0" b="0"/>
                <wp:wrapNone/>
                <wp:docPr id="4357" name="TB435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923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ments are required to store tissue within acceptable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622" behindDoc="0" locked="0" layoutInCell="1" allowOverlap="1">
                <wp:simplePos x="0" y="0"/>
                <wp:positionH relativeFrom="page">
                  <wp:posOffset>4952998</wp:posOffset>
                </wp:positionH>
                <wp:positionV relativeFrom="page">
                  <wp:posOffset>6514807</wp:posOffset>
                </wp:positionV>
                <wp:extent cx="4155852" cy="190500"/>
                <wp:effectExtent l="0" t="0" r="0" b="0"/>
                <wp:wrapNone/>
                <wp:docPr id="4358" name="TB435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585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temperature limits; however, acceptable tempera-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623" behindDoc="0" locked="0" layoutInCell="1" allowOverlap="1">
                <wp:simplePos x="0" y="0"/>
                <wp:positionH relativeFrom="page">
                  <wp:posOffset>4952998</wp:posOffset>
                </wp:positionH>
                <wp:positionV relativeFrom="page">
                  <wp:posOffset>6670255</wp:posOffset>
                </wp:positionV>
                <wp:extent cx="4224861" cy="190500"/>
                <wp:effectExtent l="0" t="0" r="0" b="0"/>
                <wp:wrapNone/>
                <wp:docPr id="4359" name="TB435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86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ture limits for each tissue type are not specified.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624" behindDoc="0" locked="0" layoutInCell="1" allowOverlap="1">
                <wp:simplePos x="0" y="0"/>
                <wp:positionH relativeFrom="page">
                  <wp:posOffset>7456573</wp:posOffset>
                </wp:positionH>
                <wp:positionV relativeFrom="page">
                  <wp:posOffset>6708302</wp:posOffset>
                </wp:positionV>
                <wp:extent cx="39337" cy="88849"/>
                <wp:effectExtent l="0" t="0" r="0" b="0"/>
                <wp:wrapNone/>
                <wp:docPr id="4360" name="TB436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37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625" behindDoc="0" locked="0" layoutInCell="1" allowOverlap="1">
                <wp:simplePos x="0" y="0"/>
                <wp:positionH relativeFrom="page">
                  <wp:posOffset>4622171</wp:posOffset>
                </wp:positionH>
                <wp:positionV relativeFrom="page">
                  <wp:posOffset>6991138</wp:posOffset>
                </wp:positionV>
                <wp:extent cx="273734" cy="161925"/>
                <wp:effectExtent l="0" t="0" r="0" b="0"/>
                <wp:wrapNone/>
                <wp:docPr id="4361" name="TB436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734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CondensedBold" w:hAnsi="OpenSans-CondensedBold" w:cs="OpenSans-CondensedBold" w:eastAsia="OpenSans-CondensedBold"/>
                                <w:b/>
                                <w:color w:val="FFFFFF"/>
                                <w:sz w:val="17"/>
                                <w:szCs w:val="17"/>
                              </w:rPr>
                              <w:t xml:space="preserve">12.5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626" behindDoc="0" locked="0" layoutInCell="1" allowOverlap="1">
                <wp:simplePos x="0" y="0"/>
                <wp:positionH relativeFrom="page">
                  <wp:posOffset>4908548</wp:posOffset>
                </wp:positionH>
                <wp:positionV relativeFrom="page">
                  <wp:posOffset>6975093</wp:posOffset>
                </wp:positionV>
                <wp:extent cx="4355210" cy="190500"/>
                <wp:effectExtent l="0" t="0" r="0" b="0"/>
                <wp:wrapNone/>
                <wp:docPr id="4362" name="TB436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521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 In collaboration with the surgeon(s) and an infec-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627" behindDoc="0" locked="0" layoutInCell="1" allowOverlap="1">
                <wp:simplePos x="0" y="0"/>
                <wp:positionH relativeFrom="page">
                  <wp:posOffset>4952998</wp:posOffset>
                </wp:positionH>
                <wp:positionV relativeFrom="page">
                  <wp:posOffset>7130541</wp:posOffset>
                </wp:positionV>
                <wp:extent cx="4148185" cy="190500"/>
                <wp:effectExtent l="0" t="0" r="0" b="0"/>
                <wp:wrapNone/>
                <wp:docPr id="4363" name="TB436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818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tion preventionist, determine the expiration date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628" behindDoc="0" locked="0" layoutInCell="1" allowOverlap="1">
                <wp:simplePos x="0" y="0"/>
                <wp:positionH relativeFrom="page">
                  <wp:posOffset>4952998</wp:posOffset>
                </wp:positionH>
                <wp:positionV relativeFrom="page">
                  <wp:posOffset>7285989</wp:posOffset>
                </wp:positionV>
                <wp:extent cx="3971829" cy="190500"/>
                <wp:effectExtent l="0" t="0" r="0" b="0"/>
                <wp:wrapNone/>
                <wp:docPr id="4364" name="TB436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182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or a maximum storage duration for autologous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629" behindDoc="0" locked="0" layoutInCell="1" allowOverlap="1">
                <wp:simplePos x="0" y="0"/>
                <wp:positionH relativeFrom="page">
                  <wp:posOffset>4952998</wp:posOffset>
                </wp:positionH>
                <wp:positionV relativeFrom="page">
                  <wp:posOffset>7441437</wp:posOffset>
                </wp:positionV>
                <wp:extent cx="1663874" cy="190500"/>
                <wp:effectExtent l="0" t="0" r="0" b="0"/>
                <wp:wrapNone/>
                <wp:docPr id="4365" name="TB436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387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tissue based on the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630" behindDoc="0" locked="0" layoutInCell="1" allowOverlap="1">
                <wp:simplePos x="0" y="0"/>
                <wp:positionH relativeFrom="page">
                  <wp:posOffset>4972048</wp:posOffset>
                </wp:positionH>
                <wp:positionV relativeFrom="page">
                  <wp:posOffset>7612508</wp:posOffset>
                </wp:positionV>
                <wp:extent cx="165620" cy="171450"/>
                <wp:effectExtent l="0" t="0" r="0" b="0"/>
                <wp:wrapNone/>
                <wp:docPr id="4366" name="TB436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631" behindDoc="0" locked="0" layoutInCell="1" allowOverlap="1">
                <wp:simplePos x="0" y="0"/>
                <wp:positionH relativeFrom="page">
                  <wp:posOffset>4972048</wp:posOffset>
                </wp:positionH>
                <wp:positionV relativeFrom="page">
                  <wp:posOffset>7612508</wp:posOffset>
                </wp:positionV>
                <wp:extent cx="165620" cy="171450"/>
                <wp:effectExtent l="0" t="0" r="0" b="0"/>
                <wp:wrapNone/>
                <wp:docPr id="4367" name="TB436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632" behindDoc="0" locked="0" layoutInCell="1" allowOverlap="1">
                <wp:simplePos x="0" y="0"/>
                <wp:positionH relativeFrom="page">
                  <wp:posOffset>5143498</wp:posOffset>
                </wp:positionH>
                <wp:positionV relativeFrom="page">
                  <wp:posOffset>7596646</wp:posOffset>
                </wp:positionV>
                <wp:extent cx="981456" cy="190500"/>
                <wp:effectExtent l="0" t="0" r="0" b="0"/>
                <wp:wrapNone/>
                <wp:docPr id="4368" name="TB436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45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tissue type,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633" behindDoc="0" locked="0" layoutInCell="1" allowOverlap="1">
                <wp:simplePos x="0" y="0"/>
                <wp:positionH relativeFrom="page">
                  <wp:posOffset>4972048</wp:posOffset>
                </wp:positionH>
                <wp:positionV relativeFrom="page">
                  <wp:posOffset>7767897</wp:posOffset>
                </wp:positionV>
                <wp:extent cx="165620" cy="171450"/>
                <wp:effectExtent l="0" t="0" r="0" b="0"/>
                <wp:wrapNone/>
                <wp:docPr id="4369" name="TB436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634" behindDoc="0" locked="0" layoutInCell="1" allowOverlap="1">
                <wp:simplePos x="0" y="0"/>
                <wp:positionH relativeFrom="page">
                  <wp:posOffset>4972048</wp:posOffset>
                </wp:positionH>
                <wp:positionV relativeFrom="page">
                  <wp:posOffset>7767897</wp:posOffset>
                </wp:positionV>
                <wp:extent cx="165620" cy="171450"/>
                <wp:effectExtent l="0" t="0" r="0" b="0"/>
                <wp:wrapNone/>
                <wp:docPr id="4370" name="TB437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635" behindDoc="0" locked="0" layoutInCell="1" allowOverlap="1">
                <wp:simplePos x="0" y="0"/>
                <wp:positionH relativeFrom="page">
                  <wp:posOffset>5143498</wp:posOffset>
                </wp:positionH>
                <wp:positionV relativeFrom="page">
                  <wp:posOffset>7752035</wp:posOffset>
                </wp:positionV>
                <wp:extent cx="3580780" cy="190500"/>
                <wp:effectExtent l="0" t="0" r="0" b="0"/>
                <wp:wrapNone/>
                <wp:docPr id="4371" name="TB437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078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preservation method (eg, refrigerated, fro-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636" behindDoc="0" locked="0" layoutInCell="1" allowOverlap="1">
                <wp:simplePos x="0" y="0"/>
                <wp:positionH relativeFrom="page">
                  <wp:posOffset>5143498</wp:posOffset>
                </wp:positionH>
                <wp:positionV relativeFrom="page">
                  <wp:posOffset>7907483</wp:posOffset>
                </wp:positionV>
                <wp:extent cx="1694545" cy="190500"/>
                <wp:effectExtent l="0" t="0" r="0" b="0"/>
                <wp:wrapNone/>
                <wp:docPr id="4372" name="TB437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454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zen, cryopreserved),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637" behindDoc="0" locked="0" layoutInCell="1" allowOverlap="1">
                <wp:simplePos x="0" y="0"/>
                <wp:positionH relativeFrom="page">
                  <wp:posOffset>4972048</wp:posOffset>
                </wp:positionH>
                <wp:positionV relativeFrom="page">
                  <wp:posOffset>8078672</wp:posOffset>
                </wp:positionV>
                <wp:extent cx="165620" cy="171450"/>
                <wp:effectExtent l="0" t="0" r="0" b="0"/>
                <wp:wrapNone/>
                <wp:docPr id="4373" name="TB437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638" behindDoc="0" locked="0" layoutInCell="1" allowOverlap="1">
                <wp:simplePos x="0" y="0"/>
                <wp:positionH relativeFrom="page">
                  <wp:posOffset>4972048</wp:posOffset>
                </wp:positionH>
                <wp:positionV relativeFrom="page">
                  <wp:posOffset>8078672</wp:posOffset>
                </wp:positionV>
                <wp:extent cx="165620" cy="171450"/>
                <wp:effectExtent l="0" t="0" r="0" b="0"/>
                <wp:wrapNone/>
                <wp:docPr id="4374" name="TB437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639" behindDoc="0" locked="0" layoutInCell="1" allowOverlap="1">
                <wp:simplePos x="0" y="0"/>
                <wp:positionH relativeFrom="page">
                  <wp:posOffset>5143498</wp:posOffset>
                </wp:positionH>
                <wp:positionV relativeFrom="page">
                  <wp:posOffset>8062810</wp:posOffset>
                </wp:positionV>
                <wp:extent cx="3665124" cy="190500"/>
                <wp:effectExtent l="0" t="0" r="0" b="0"/>
                <wp:wrapNone/>
                <wp:docPr id="4375" name="TB437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512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storage conditions (eg, temperature range),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640" behindDoc="0" locked="0" layoutInCell="1" allowOverlap="1">
                <wp:simplePos x="0" y="0"/>
                <wp:positionH relativeFrom="page">
                  <wp:posOffset>4972048</wp:posOffset>
                </wp:positionH>
                <wp:positionV relativeFrom="page">
                  <wp:posOffset>8234061</wp:posOffset>
                </wp:positionV>
                <wp:extent cx="165620" cy="171450"/>
                <wp:effectExtent l="0" t="0" r="0" b="0"/>
                <wp:wrapNone/>
                <wp:docPr id="4376" name="TB437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641" behindDoc="0" locked="0" layoutInCell="1" allowOverlap="1">
                <wp:simplePos x="0" y="0"/>
                <wp:positionH relativeFrom="page">
                  <wp:posOffset>4972048</wp:posOffset>
                </wp:positionH>
                <wp:positionV relativeFrom="page">
                  <wp:posOffset>8234061</wp:posOffset>
                </wp:positionV>
                <wp:extent cx="165620" cy="171450"/>
                <wp:effectExtent l="0" t="0" r="0" b="0"/>
                <wp:wrapNone/>
                <wp:docPr id="4377" name="TB437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642" behindDoc="0" locked="0" layoutInCell="1" allowOverlap="1">
                <wp:simplePos x="0" y="0"/>
                <wp:positionH relativeFrom="page">
                  <wp:posOffset>5143498</wp:posOffset>
                </wp:positionH>
                <wp:positionV relativeFrom="page">
                  <wp:posOffset>8218199</wp:posOffset>
                </wp:positionV>
                <wp:extent cx="1740550" cy="190500"/>
                <wp:effectExtent l="0" t="0" r="0" b="0"/>
                <wp:wrapNone/>
                <wp:docPr id="4378" name="TB437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055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packaging type, and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643" behindDoc="0" locked="0" layoutInCell="1" allowOverlap="1">
                <wp:simplePos x="0" y="0"/>
                <wp:positionH relativeFrom="page">
                  <wp:posOffset>4972048</wp:posOffset>
                </wp:positionH>
                <wp:positionV relativeFrom="page">
                  <wp:posOffset>8389450</wp:posOffset>
                </wp:positionV>
                <wp:extent cx="165620" cy="171450"/>
                <wp:effectExtent l="0" t="0" r="0" b="0"/>
                <wp:wrapNone/>
                <wp:docPr id="4379" name="TB437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644" behindDoc="0" locked="0" layoutInCell="1" allowOverlap="1">
                <wp:simplePos x="0" y="0"/>
                <wp:positionH relativeFrom="page">
                  <wp:posOffset>4972048</wp:posOffset>
                </wp:positionH>
                <wp:positionV relativeFrom="page">
                  <wp:posOffset>8389450</wp:posOffset>
                </wp:positionV>
                <wp:extent cx="165620" cy="171450"/>
                <wp:effectExtent l="0" t="0" r="0" b="0"/>
                <wp:wrapNone/>
                <wp:docPr id="4380" name="TB438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645" behindDoc="0" locked="0" layoutInCell="1" allowOverlap="1">
                <wp:simplePos x="0" y="0"/>
                <wp:positionH relativeFrom="page">
                  <wp:posOffset>5143498</wp:posOffset>
                </wp:positionH>
                <wp:positionV relativeFrom="page">
                  <wp:posOffset>8373588</wp:posOffset>
                </wp:positionV>
                <wp:extent cx="2261949" cy="190500"/>
                <wp:effectExtent l="0" t="0" r="0" b="0"/>
                <wp:wrapNone/>
                <wp:docPr id="4381" name="TB438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194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packaging expiration dates.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646" behindDoc="0" locked="0" layoutInCell="1" allowOverlap="1">
                <wp:simplePos x="0" y="0"/>
                <wp:positionH relativeFrom="page">
                  <wp:posOffset>4952998</wp:posOffset>
                </wp:positionH>
                <wp:positionV relativeFrom="page">
                  <wp:posOffset>8517099</wp:posOffset>
                </wp:positionV>
                <wp:extent cx="1502854" cy="190500"/>
                <wp:effectExtent l="0" t="0" r="0" b="0"/>
                <wp:wrapNone/>
                <wp:docPr id="4382" name="TB438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285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Italic" w:hAnsi="GentiumBasic-BoldItalic" w:cs="GentiumBasic-BoldItalic" w:eastAsia="GentiumBasic-BoldItalic"/>
                                <w:b/>
                                <w:i/>
                                <w:color w:val="5688C7"/>
                                <w:sz w:val="20"/>
                                <w:szCs w:val="20"/>
                              </w:rPr>
                              <w:t xml:space="preserve">[Recommendation]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647" behindDoc="0" locked="0" layoutInCell="1" allowOverlap="1">
                <wp:simplePos x="0" y="0"/>
                <wp:positionH relativeFrom="page">
                  <wp:posOffset>5105398</wp:posOffset>
                </wp:positionH>
                <wp:positionV relativeFrom="page">
                  <wp:posOffset>8686897</wp:posOffset>
                </wp:positionV>
                <wp:extent cx="4148185" cy="190500"/>
                <wp:effectExtent l="0" t="0" r="0" b="0"/>
                <wp:wrapNone/>
                <wp:docPr id="4383" name="TB438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818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According to 21 CFR 1271.260(c), facilities regis-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648" behindDoc="0" locked="0" layoutInCell="1" allowOverlap="1">
                <wp:simplePos x="0" y="0"/>
                <wp:positionH relativeFrom="page">
                  <wp:posOffset>4952998</wp:posOffset>
                </wp:positionH>
                <wp:positionV relativeFrom="page">
                  <wp:posOffset>8842345</wp:posOffset>
                </wp:positionV>
                <wp:extent cx="4301537" cy="190500"/>
                <wp:effectExtent l="0" t="0" r="0" b="0"/>
                <wp:wrapNone/>
                <wp:docPr id="4384" name="TB438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153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tered with the FDA as tissue establishments must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649" behindDoc="0" locked="0" layoutInCell="1" allowOverlap="1">
                <wp:simplePos x="0" y="0"/>
                <wp:positionH relativeFrom="page">
                  <wp:posOffset>4952998</wp:posOffset>
                </wp:positionH>
                <wp:positionV relativeFrom="page">
                  <wp:posOffset>8997794</wp:posOffset>
                </wp:positionV>
                <wp:extent cx="4592907" cy="190500"/>
                <wp:effectExtent l="0" t="0" r="0" b="0"/>
                <wp:wrapNone/>
                <wp:docPr id="4385" name="TB438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290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assign an expiration date to tissue based on specific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650" behindDoc="0" locked="0" layoutInCell="1" allowOverlap="1">
                <wp:simplePos x="0" y="0"/>
                <wp:positionH relativeFrom="page">
                  <wp:posOffset>4952998</wp:posOffset>
                </wp:positionH>
                <wp:positionV relativeFrom="page">
                  <wp:posOffset>9153242</wp:posOffset>
                </wp:positionV>
                <wp:extent cx="4439554" cy="190500"/>
                <wp:effectExtent l="0" t="0" r="0" b="0"/>
                <wp:wrapNone/>
                <wp:docPr id="4386" name="TB438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955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factors (eg, type, preservation method, storage con-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651" behindDoc="0" locked="0" layoutInCell="1" allowOverlap="1">
                <wp:simplePos x="0" y="0"/>
                <wp:positionH relativeFrom="page">
                  <wp:posOffset>4952998</wp:posOffset>
                </wp:positionH>
                <wp:positionV relativeFrom="page">
                  <wp:posOffset>9308689</wp:posOffset>
                </wp:positionV>
                <wp:extent cx="3120723" cy="190500"/>
                <wp:effectExtent l="0" t="0" r="0" b="0"/>
                <wp:wrapNone/>
                <wp:docPr id="4387" name="TB438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072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ditions, packaging) when appropriate.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652" behindDoc="0" locked="0" layoutInCell="1" allowOverlap="1">
                <wp:simplePos x="0" y="0"/>
                <wp:positionH relativeFrom="page">
                  <wp:posOffset>7037005</wp:posOffset>
                </wp:positionH>
                <wp:positionV relativeFrom="page">
                  <wp:posOffset>9346914</wp:posOffset>
                </wp:positionV>
                <wp:extent cx="39337" cy="88849"/>
                <wp:effectExtent l="0" t="0" r="0" b="0"/>
                <wp:wrapNone/>
                <wp:docPr id="4388" name="TB438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37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653" behindDoc="0" locked="0" layoutInCell="1" allowOverlap="1">
                <wp:simplePos x="0" y="0"/>
                <wp:positionH relativeFrom="page">
                  <wp:posOffset>7071854</wp:posOffset>
                </wp:positionH>
                <wp:positionV relativeFrom="page">
                  <wp:posOffset>9308330</wp:posOffset>
                </wp:positionV>
                <wp:extent cx="920114" cy="190500"/>
                <wp:effectExtent l="0" t="0" r="0" b="0"/>
                <wp:wrapNone/>
                <wp:docPr id="4389" name="TB438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011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The AATB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654" behindDoc="0" locked="0" layoutInCell="1" allowOverlap="1">
                <wp:simplePos x="0" y="0"/>
                <wp:positionH relativeFrom="page">
                  <wp:posOffset>4952986</wp:posOffset>
                </wp:positionH>
                <wp:positionV relativeFrom="page">
                  <wp:posOffset>9463778</wp:posOffset>
                </wp:positionV>
                <wp:extent cx="4309205" cy="190500"/>
                <wp:effectExtent l="0" t="0" r="0" b="0"/>
                <wp:wrapNone/>
                <wp:docPr id="4390" name="TB439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920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recommendations for duration of preservation vary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655" behindDoc="0" locked="0" layoutInCell="1" allowOverlap="1">
                <wp:simplePos x="0" y="0"/>
                <wp:positionH relativeFrom="page">
                  <wp:posOffset>4952986</wp:posOffset>
                </wp:positionH>
                <wp:positionV relativeFrom="page">
                  <wp:posOffset>9619226</wp:posOffset>
                </wp:positionV>
                <wp:extent cx="2154602" cy="190500"/>
                <wp:effectExtent l="0" t="0" r="0" b="0"/>
                <wp:wrapNone/>
                <wp:docPr id="4391" name="TB439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460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based on the tissue type.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656" behindDoc="0" locked="0" layoutInCell="1" allowOverlap="1">
                <wp:simplePos x="0" y="0"/>
                <wp:positionH relativeFrom="page">
                  <wp:posOffset>6199620</wp:posOffset>
                </wp:positionH>
                <wp:positionV relativeFrom="page">
                  <wp:posOffset>9657691</wp:posOffset>
                </wp:positionV>
                <wp:extent cx="85828" cy="88849"/>
                <wp:effectExtent l="0" t="0" r="0" b="0"/>
                <wp:wrapNone/>
                <wp:docPr id="4392" name="TB439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34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657" behindDoc="0" locked="0" layoutInCell="1" allowOverlap="1">
                <wp:simplePos x="0" y="0"/>
                <wp:positionH relativeFrom="page">
                  <wp:posOffset>584200</wp:posOffset>
                </wp:positionH>
                <wp:positionV relativeFrom="page">
                  <wp:posOffset>10668837</wp:posOffset>
                </wp:positionV>
                <wp:extent cx="2116264" cy="114300"/>
                <wp:effectExtent l="0" t="0" r="0" b="0"/>
                <wp:wrapNone/>
                <wp:docPr id="4393" name="TB439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6264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FFFFFF"/>
                                <w:sz w:val="12"/>
                                <w:szCs w:val="12"/>
                              </w:rPr>
                              <w:t xml:space="preserve">I-01_AutologousTissue-25_110124.indd   23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658" behindDoc="0" locked="0" layoutInCell="1" allowOverlap="1">
                <wp:simplePos x="0" y="0"/>
                <wp:positionH relativeFrom="page">
                  <wp:posOffset>584200</wp:posOffset>
                </wp:positionH>
                <wp:positionV relativeFrom="page">
                  <wp:posOffset>10668837</wp:posOffset>
                </wp:positionV>
                <wp:extent cx="2116264" cy="114300"/>
                <wp:effectExtent l="0" t="0" r="0" b="0"/>
                <wp:wrapNone/>
                <wp:docPr id="4394" name="TB439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6264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000000"/>
                                <w:sz w:val="12"/>
                                <w:szCs w:val="12"/>
                              </w:rPr>
                              <w:t xml:space="preserve">I-01_AutologousTissue-25_110124.indd   23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659" behindDoc="0" locked="0" layoutInCell="1" allowOverlap="1">
                <wp:simplePos x="0" y="0"/>
                <wp:positionH relativeFrom="page">
                  <wp:posOffset>7277100</wp:posOffset>
                </wp:positionH>
                <wp:positionV relativeFrom="page">
                  <wp:posOffset>10668837</wp:posOffset>
                </wp:positionV>
                <wp:extent cx="1191548" cy="114300"/>
                <wp:effectExtent l="0" t="0" r="0" b="0"/>
                <wp:wrapNone/>
                <wp:docPr id="4395" name="TB439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548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FFFFFF"/>
                                <w:sz w:val="12"/>
                                <w:szCs w:val="12"/>
                              </w:rPr>
                              <w:t xml:space="preserve">11/7/2024   9:53:03 AM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660" behindDoc="0" locked="0" layoutInCell="1" allowOverlap="1">
                <wp:simplePos x="0" y="0"/>
                <wp:positionH relativeFrom="page">
                  <wp:posOffset>7277100</wp:posOffset>
                </wp:positionH>
                <wp:positionV relativeFrom="page">
                  <wp:posOffset>10668837</wp:posOffset>
                </wp:positionV>
                <wp:extent cx="1191548" cy="114300"/>
                <wp:effectExtent l="0" t="0" r="0" b="0"/>
                <wp:wrapNone/>
                <wp:docPr id="4396" name="TB439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548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000000"/>
                                <w:sz w:val="12"/>
                                <w:szCs w:val="12"/>
                              </w:rPr>
                              <w:t xml:space="preserve">11/7/2024   9:53:03 AM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44409" behindDoc="1" locked="0" layoutInCell="1" allowOverlap="1">
                <wp:simplePos x="0" y="0"/>
                <wp:positionH relativeFrom="page">
                  <wp:posOffset>-7429500</wp:posOffset>
                </wp:positionH>
                <wp:positionV relativeFrom="page">
                  <wp:posOffset>10287000</wp:posOffset>
                </wp:positionV>
                <wp:extent cx="15773400" cy="342900"/>
                <wp:effectExtent l="0" t="0" r="0" b="0"/>
                <wp:wrapNone/>
                <wp:docPr id="4409" name="R440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73400" cy="342900"/>
                        </a:xfrm>
                        <a:prstGeom prst="rect">
                          <a:avLst/>
                        </a:prstGeom>
                        <a:solidFill>
                          <a:srgbClr val="00AEA9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4410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457200</wp:posOffset>
                </wp:positionV>
                <wp:extent cx="190500" cy="15875"/>
                <wp:effectExtent l="0" t="0" r="0" b="0"/>
                <wp:wrapNone/>
                <wp:docPr id="4410" name="L4410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4411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457200</wp:posOffset>
                </wp:positionV>
                <wp:extent cx="190500" cy="15875"/>
                <wp:effectExtent l="0" t="0" r="0" b="0"/>
                <wp:wrapNone/>
                <wp:docPr id="4411" name="L4411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4412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10401300</wp:posOffset>
                </wp:positionV>
                <wp:extent cx="190500" cy="15875"/>
                <wp:effectExtent l="0" t="0" r="0" b="0"/>
                <wp:wrapNone/>
                <wp:docPr id="4412" name="L4412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4413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10401300</wp:posOffset>
                </wp:positionV>
                <wp:extent cx="190500" cy="15875"/>
                <wp:effectExtent l="0" t="0" r="0" b="0"/>
                <wp:wrapNone/>
                <wp:docPr id="4413" name="L4413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4414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38100</wp:posOffset>
                </wp:positionV>
                <wp:extent cx="15875" cy="190500"/>
                <wp:effectExtent l="0" t="0" r="0" b="0"/>
                <wp:wrapNone/>
                <wp:docPr id="4414" name="L4414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4415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10629900</wp:posOffset>
                </wp:positionV>
                <wp:extent cx="15875" cy="190500"/>
                <wp:effectExtent l="0" t="0" r="0" b="0"/>
                <wp:wrapNone/>
                <wp:docPr id="4415" name="L441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4416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38100</wp:posOffset>
                </wp:positionV>
                <wp:extent cx="15875" cy="190500"/>
                <wp:effectExtent l="0" t="0" r="0" b="0"/>
                <wp:wrapNone/>
                <wp:docPr id="4416" name="L4416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4417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10629900</wp:posOffset>
                </wp:positionV>
                <wp:extent cx="15875" cy="190500"/>
                <wp:effectExtent l="0" t="0" r="0" b="0"/>
                <wp:wrapNone/>
                <wp:docPr id="4417" name="L4417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4418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457200</wp:posOffset>
                </wp:positionV>
                <wp:extent cx="190500" cy="6350"/>
                <wp:effectExtent l="0" t="0" r="0" b="0"/>
                <wp:wrapNone/>
                <wp:docPr id="4418" name="L4418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4419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457200</wp:posOffset>
                </wp:positionV>
                <wp:extent cx="190500" cy="6350"/>
                <wp:effectExtent l="0" t="0" r="0" b="0"/>
                <wp:wrapNone/>
                <wp:docPr id="4419" name="L4419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4420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10401300</wp:posOffset>
                </wp:positionV>
                <wp:extent cx="190500" cy="6350"/>
                <wp:effectExtent l="0" t="0" r="0" b="0"/>
                <wp:wrapNone/>
                <wp:docPr id="4420" name="L4420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4421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10401300</wp:posOffset>
                </wp:positionV>
                <wp:extent cx="190500" cy="6350"/>
                <wp:effectExtent l="0" t="0" r="0" b="0"/>
                <wp:wrapNone/>
                <wp:docPr id="4421" name="L4421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4422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38100</wp:posOffset>
                </wp:positionV>
                <wp:extent cx="6350" cy="190500"/>
                <wp:effectExtent l="0" t="0" r="0" b="0"/>
                <wp:wrapNone/>
                <wp:docPr id="4422" name="L4422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4423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10629900</wp:posOffset>
                </wp:positionV>
                <wp:extent cx="6350" cy="190500"/>
                <wp:effectExtent l="0" t="0" r="0" b="0"/>
                <wp:wrapNone/>
                <wp:docPr id="4423" name="L4423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4424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38100</wp:posOffset>
                </wp:positionV>
                <wp:extent cx="6350" cy="190500"/>
                <wp:effectExtent l="0" t="0" r="0" b="0"/>
                <wp:wrapNone/>
                <wp:docPr id="4424" name="L4424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4425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10629900</wp:posOffset>
                </wp:positionV>
                <wp:extent cx="6350" cy="190500"/>
                <wp:effectExtent l="0" t="0" r="0" b="0"/>
                <wp:wrapNone/>
                <wp:docPr id="4425" name="L442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sectPr>
          <w:pgSz w:w="13500" w:h="1710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 xmlns:a="http://schemas.openxmlformats.org/drawingml/2006/main">
        <mc:AlternateContent>
          <mc:Choice Requires="wps">
            <w:drawing>
              <wp:anchor distT="0" distB="0" distL="0" distR="0" simplePos="0" relativeHeight="251663701" behindDoc="0" locked="0" layoutInCell="1" allowOverlap="1">
                <wp:simplePos x="0" y="0"/>
                <wp:positionH relativeFrom="page">
                  <wp:posOffset>711200</wp:posOffset>
                </wp:positionH>
                <wp:positionV relativeFrom="page">
                  <wp:posOffset>10045210</wp:posOffset>
                </wp:positionV>
                <wp:extent cx="184023" cy="190500"/>
                <wp:effectExtent l="0" t="0" r="0" b="0"/>
                <wp:wrapNone/>
                <wp:docPr id="4437" name="TB443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02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24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70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611124</wp:posOffset>
                </wp:positionV>
                <wp:extent cx="3897811" cy="266700"/>
                <wp:effectExtent l="0" t="0" r="0" b="0"/>
                <wp:wrapNone/>
                <wp:docPr id="4438" name="TB443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7811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Extrabold" w:hAnsi="OpenSans-Extrabold" w:cs="OpenSans-Extrabold" w:eastAsia="OpenSans-Extrabold"/>
                                <w:color w:val="FFFFFF"/>
                                <w:sz w:val="28"/>
                                <w:szCs w:val="28"/>
                              </w:rPr>
                              <w:t xml:space="preserve">AUTOLOGOUS TISSUE MANAGEMENT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703" behindDoc="0" locked="0" layoutInCell="1" allowOverlap="1">
                <wp:simplePos x="0" y="0"/>
                <wp:positionH relativeFrom="page">
                  <wp:posOffset>964572</wp:posOffset>
                </wp:positionH>
                <wp:positionV relativeFrom="page">
                  <wp:posOffset>1250737</wp:posOffset>
                </wp:positionV>
                <wp:extent cx="273734" cy="161925"/>
                <wp:effectExtent l="0" t="0" r="0" b="0"/>
                <wp:wrapNone/>
                <wp:docPr id="4439" name="TB443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734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CondensedBold" w:hAnsi="OpenSans-CondensedBold" w:cs="OpenSans-CondensedBold" w:eastAsia="OpenSans-CondensedBold"/>
                                <w:b/>
                                <w:color w:val="FFFFFF"/>
                                <w:sz w:val="17"/>
                                <w:szCs w:val="17"/>
                              </w:rPr>
                              <w:t xml:space="preserve">12.6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704" behindDoc="0" locked="0" layoutInCell="1" allowOverlap="1">
                <wp:simplePos x="0" y="0"/>
                <wp:positionH relativeFrom="page">
                  <wp:posOffset>1250950</wp:posOffset>
                </wp:positionH>
                <wp:positionV relativeFrom="page">
                  <wp:posOffset>1234694</wp:posOffset>
                </wp:positionV>
                <wp:extent cx="3971829" cy="190500"/>
                <wp:effectExtent l="0" t="0" r="0" b="0"/>
                <wp:wrapNone/>
                <wp:docPr id="4440" name="TB444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182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 On an established schedule, review the inven-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705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ge">
                  <wp:posOffset>1393189</wp:posOffset>
                </wp:positionV>
                <wp:extent cx="3994832" cy="190500"/>
                <wp:effectExtent l="0" t="0" r="0" b="0"/>
                <wp:wrapNone/>
                <wp:docPr id="4441" name="TB444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483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tory of stored autografts for package integrity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706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ge">
                  <wp:posOffset>1551685</wp:posOffset>
                </wp:positionV>
                <wp:extent cx="3672792" cy="190500"/>
                <wp:effectExtent l="0" t="0" r="0" b="0"/>
                <wp:wrapNone/>
                <wp:docPr id="4442" name="TB444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79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and identification of tissue that is nearing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707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ge">
                  <wp:posOffset>1710181</wp:posOffset>
                </wp:positionV>
                <wp:extent cx="3810809" cy="190500"/>
                <wp:effectExtent l="0" t="0" r="0" b="0"/>
                <wp:wrapNone/>
                <wp:docPr id="4443" name="TB444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80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expiration or the maximum storage duration.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708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ge">
                  <wp:posOffset>1869438</wp:posOffset>
                </wp:positionV>
                <wp:extent cx="1502854" cy="190500"/>
                <wp:effectExtent l="0" t="0" r="0" b="0"/>
                <wp:wrapNone/>
                <wp:docPr id="4444" name="TB444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285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Italic" w:hAnsi="GentiumBasic-BoldItalic" w:cs="GentiumBasic-BoldItalic" w:eastAsia="GentiumBasic-BoldItalic"/>
                                <w:b/>
                                <w:i/>
                                <w:color w:val="5688C7"/>
                                <w:sz w:val="20"/>
                                <w:szCs w:val="20"/>
                              </w:rPr>
                              <w:t xml:space="preserve">[Recommendation]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709" behindDoc="0" locked="0" layoutInCell="1" allowOverlap="1">
                <wp:simplePos x="0" y="0"/>
                <wp:positionH relativeFrom="page">
                  <wp:posOffset>1447800</wp:posOffset>
                </wp:positionH>
                <wp:positionV relativeFrom="page">
                  <wp:posOffset>2029585</wp:posOffset>
                </wp:positionV>
                <wp:extent cx="4063841" cy="190500"/>
                <wp:effectExtent l="0" t="0" r="0" b="0"/>
                <wp:wrapNone/>
                <wp:docPr id="4445" name="TB444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384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Periodic review provides an opportunity to look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710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ge">
                  <wp:posOffset>2188081</wp:posOffset>
                </wp:positionV>
                <wp:extent cx="4424219" cy="190500"/>
                <wp:effectExtent l="0" t="0" r="0" b="0"/>
                <wp:wrapNone/>
                <wp:docPr id="4446" name="TB444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421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at packaging for compromised integrity and identify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711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ge">
                  <wp:posOffset>2346577</wp:posOffset>
                </wp:positionV>
                <wp:extent cx="4224861" cy="190500"/>
                <wp:effectExtent l="0" t="0" r="0" b="0"/>
                <wp:wrapNone/>
                <wp:docPr id="4447" name="TB444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86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items nearing expiration or the maximum storage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712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ge">
                  <wp:posOffset>2505073</wp:posOffset>
                </wp:positionV>
                <wp:extent cx="4401216" cy="190500"/>
                <wp:effectExtent l="0" t="0" r="0" b="0"/>
                <wp:wrapNone/>
                <wp:docPr id="4448" name="TB444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121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duration. Compromised tissue packages may be con-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713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ge">
                  <wp:posOffset>2663568</wp:posOffset>
                </wp:positionV>
                <wp:extent cx="4125182" cy="190500"/>
                <wp:effectExtent l="0" t="0" r="0" b="0"/>
                <wp:wrapNone/>
                <wp:docPr id="4449" name="TB444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518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taminated and using the tissue within a compro-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714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ge">
                  <wp:posOffset>2822064</wp:posOffset>
                </wp:positionV>
                <wp:extent cx="4309205" cy="190500"/>
                <wp:effectExtent l="0" t="0" r="0" b="0"/>
                <wp:wrapNone/>
                <wp:docPr id="4450" name="TB445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920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mised package may increase the risk of infection.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715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ge">
                  <wp:posOffset>2980560</wp:posOffset>
                </wp:positionV>
                <wp:extent cx="4240196" cy="190500"/>
                <wp:effectExtent l="0" t="0" r="0" b="0"/>
                <wp:wrapNone/>
                <wp:docPr id="4451" name="TB445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019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Comparing the preserved packages to the storage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716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ge">
                  <wp:posOffset>3139056</wp:posOffset>
                </wp:positionV>
                <wp:extent cx="4401216" cy="190500"/>
                <wp:effectExtent l="0" t="0" r="0" b="0"/>
                <wp:wrapNone/>
                <wp:docPr id="4452" name="TB445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121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records during the autologous tissue inventory may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717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ge">
                  <wp:posOffset>3297551</wp:posOffset>
                </wp:positionV>
                <wp:extent cx="3358419" cy="190500"/>
                <wp:effectExtent l="0" t="0" r="0" b="0"/>
                <wp:wrapNone/>
                <wp:docPr id="4453" name="TB445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841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help maintain accurate tissue tracking.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718" behindDoc="0" locked="0" layoutInCell="1" allowOverlap="1">
                <wp:simplePos x="0" y="0"/>
                <wp:positionH relativeFrom="page">
                  <wp:posOffset>1447800</wp:posOffset>
                </wp:positionH>
                <wp:positionV relativeFrom="page">
                  <wp:posOffset>3456047</wp:posOffset>
                </wp:positionV>
                <wp:extent cx="950785" cy="190500"/>
                <wp:effectExtent l="0" t="0" r="0" b="0"/>
                <wp:wrapNone/>
                <wp:docPr id="4454" name="TB445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078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Cheah et al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719" behindDoc="0" locked="0" layoutInCell="1" allowOverlap="1">
                <wp:simplePos x="0" y="0"/>
                <wp:positionH relativeFrom="page">
                  <wp:posOffset>2042408</wp:posOffset>
                </wp:positionH>
                <wp:positionV relativeFrom="page">
                  <wp:posOffset>3494635</wp:posOffset>
                </wp:positionV>
                <wp:extent cx="42914" cy="88849"/>
                <wp:effectExtent l="0" t="0" r="0" b="0"/>
                <wp:wrapNone/>
                <wp:docPr id="4455" name="TB445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14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6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720" behindDoc="0" locked="0" layoutInCell="1" allowOverlap="1">
                <wp:simplePos x="0" y="0"/>
                <wp:positionH relativeFrom="page">
                  <wp:posOffset>2076277</wp:posOffset>
                </wp:positionH>
                <wp:positionV relativeFrom="page">
                  <wp:posOffset>3456050</wp:posOffset>
                </wp:positionV>
                <wp:extent cx="3220402" cy="190500"/>
                <wp:effectExtent l="0" t="0" r="0" b="0"/>
                <wp:wrapNone/>
                <wp:docPr id="4456" name="TB445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040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discussed that the cranial bone flap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721" behindDoc="0" locked="0" layoutInCell="1" allowOverlap="1">
                <wp:simplePos x="0" y="0"/>
                <wp:positionH relativeFrom="page">
                  <wp:posOffset>1295354</wp:posOffset>
                </wp:positionH>
                <wp:positionV relativeFrom="page">
                  <wp:posOffset>3614546</wp:posOffset>
                </wp:positionV>
                <wp:extent cx="4178855" cy="190500"/>
                <wp:effectExtent l="0" t="0" r="0" b="0"/>
                <wp:wrapNone/>
                <wp:docPr id="4457" name="TB445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885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freezer log in one facility was reviewed every 6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722" behindDoc="0" locked="0" layoutInCell="1" allowOverlap="1">
                <wp:simplePos x="0" y="0"/>
                <wp:positionH relativeFrom="page">
                  <wp:posOffset>1295354</wp:posOffset>
                </wp:positionH>
                <wp:positionV relativeFrom="page">
                  <wp:posOffset>3773042</wp:posOffset>
                </wp:positionV>
                <wp:extent cx="4102179" cy="190500"/>
                <wp:effectExtent l="0" t="0" r="0" b="0"/>
                <wp:wrapNone/>
                <wp:docPr id="4458" name="TB445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217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months to confirm the need for continued speci-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723" behindDoc="0" locked="0" layoutInCell="1" allowOverlap="1">
                <wp:simplePos x="0" y="0"/>
                <wp:positionH relativeFrom="page">
                  <wp:posOffset>1295354</wp:posOffset>
                </wp:positionH>
                <wp:positionV relativeFrom="page">
                  <wp:posOffset>3931537</wp:posOffset>
                </wp:positionV>
                <wp:extent cx="2269616" cy="190500"/>
                <wp:effectExtent l="0" t="0" r="0" b="0"/>
                <wp:wrapNone/>
                <wp:docPr id="4459" name="TB445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961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men storage. Bhaskar et al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724" behindDoc="0" locked="0" layoutInCell="1" allowOverlap="1">
                <wp:simplePos x="0" y="0"/>
                <wp:positionH relativeFrom="page">
                  <wp:posOffset>2783842</wp:posOffset>
                </wp:positionH>
                <wp:positionV relativeFrom="page">
                  <wp:posOffset>3970122</wp:posOffset>
                </wp:positionV>
                <wp:extent cx="82252" cy="88849"/>
                <wp:effectExtent l="0" t="0" r="0" b="0"/>
                <wp:wrapNone/>
                <wp:docPr id="4460" name="TB446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252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17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725" behindDoc="0" locked="0" layoutInCell="1" allowOverlap="1">
                <wp:simplePos x="0" y="0"/>
                <wp:positionH relativeFrom="page">
                  <wp:posOffset>2854140</wp:posOffset>
                </wp:positionH>
                <wp:positionV relativeFrom="page">
                  <wp:posOffset>3931538</wp:posOffset>
                </wp:positionV>
                <wp:extent cx="1870900" cy="190500"/>
                <wp:effectExtent l="0" t="0" r="0" b="0"/>
                <wp:wrapNone/>
                <wp:docPr id="4461" name="TB446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09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found that 8% of 25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726" behindDoc="0" locked="0" layoutInCell="1" allowOverlap="1">
                <wp:simplePos x="0" y="0"/>
                <wp:positionH relativeFrom="page">
                  <wp:posOffset>1295342</wp:posOffset>
                </wp:positionH>
                <wp:positionV relativeFrom="page">
                  <wp:posOffset>4090034</wp:posOffset>
                </wp:positionV>
                <wp:extent cx="4355210" cy="190500"/>
                <wp:effectExtent l="0" t="0" r="0" b="0"/>
                <wp:wrapNone/>
                <wp:docPr id="4462" name="TB446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521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major neurosurgical facilities surveyed in Australia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727" behindDoc="0" locked="0" layoutInCell="1" allowOverlap="1">
                <wp:simplePos x="0" y="0"/>
                <wp:positionH relativeFrom="page">
                  <wp:posOffset>1295342</wp:posOffset>
                </wp:positionH>
                <wp:positionV relativeFrom="page">
                  <wp:posOffset>4248530</wp:posOffset>
                </wp:positionV>
                <wp:extent cx="4370546" cy="190500"/>
                <wp:effectExtent l="0" t="0" r="0" b="0"/>
                <wp:wrapNone/>
                <wp:docPr id="4463" name="TB446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054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required periodic reviews of the stored bone flaps.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728" behindDoc="0" locked="0" layoutInCell="1" allowOverlap="1">
                <wp:simplePos x="0" y="0"/>
                <wp:positionH relativeFrom="page">
                  <wp:posOffset>1014309</wp:posOffset>
                </wp:positionH>
                <wp:positionV relativeFrom="page">
                  <wp:posOffset>4566708</wp:posOffset>
                </wp:positionV>
                <wp:extent cx="391048" cy="161925"/>
                <wp:effectExtent l="0" t="0" r="0" b="0"/>
                <wp:wrapNone/>
                <wp:docPr id="4464" name="TB446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048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CondensedBold" w:hAnsi="OpenSans-CondensedBold" w:cs="OpenSans-CondensedBold" w:eastAsia="OpenSans-CondensedBold"/>
                                <w:b/>
                                <w:color w:val="00AFAA"/>
                                <w:sz w:val="17"/>
                                <w:szCs w:val="17"/>
                              </w:rPr>
                              <w:t xml:space="preserve">12.6.1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729" behindDoc="0" locked="0" layoutInCell="1" allowOverlap="1">
                <wp:simplePos x="0" y="0"/>
                <wp:positionH relativeFrom="page">
                  <wp:posOffset>1524000</wp:posOffset>
                </wp:positionH>
                <wp:positionV relativeFrom="page">
                  <wp:posOffset>4557014</wp:posOffset>
                </wp:positionV>
                <wp:extent cx="3419760" cy="190500"/>
                <wp:effectExtent l="0" t="0" r="0" b="0"/>
                <wp:wrapNone/>
                <wp:docPr id="4465" name="TB446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976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Sequester any compromised tissue pack-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730" behindDoc="0" locked="0" layoutInCell="1" allowOverlap="1">
                <wp:simplePos x="0" y="0"/>
                <wp:positionH relativeFrom="page">
                  <wp:posOffset>1524000</wp:posOffset>
                </wp:positionH>
                <wp:positionV relativeFrom="page">
                  <wp:posOffset>4715510</wp:posOffset>
                </wp:positionV>
                <wp:extent cx="3565445" cy="190500"/>
                <wp:effectExtent l="0" t="0" r="0" b="0"/>
                <wp:wrapNone/>
                <wp:docPr id="4466" name="TB446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544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ages and determine, in collaboration with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731" behindDoc="0" locked="0" layoutInCell="1" allowOverlap="1">
                <wp:simplePos x="0" y="0"/>
                <wp:positionH relativeFrom="page">
                  <wp:posOffset>1524000</wp:posOffset>
                </wp:positionH>
                <wp:positionV relativeFrom="page">
                  <wp:posOffset>4874006</wp:posOffset>
                </wp:positionV>
                <wp:extent cx="3688127" cy="190500"/>
                <wp:effectExtent l="0" t="0" r="0" b="0"/>
                <wp:wrapNone/>
                <wp:docPr id="4467" name="TB446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812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the surgeon and an infection preventionist,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732" behindDoc="0" locked="0" layoutInCell="1" allowOverlap="1">
                <wp:simplePos x="0" y="0"/>
                <wp:positionH relativeFrom="page">
                  <wp:posOffset>1524000</wp:posOffset>
                </wp:positionH>
                <wp:positionV relativeFrom="page">
                  <wp:posOffset>5032502</wp:posOffset>
                </wp:positionV>
                <wp:extent cx="3450431" cy="190500"/>
                <wp:effectExtent l="0" t="0" r="0" b="0"/>
                <wp:wrapNone/>
                <wp:docPr id="4468" name="TB446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043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whether the tissue should be discarded.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733" behindDoc="0" locked="0" layoutInCell="1" allowOverlap="1">
                <wp:simplePos x="0" y="0"/>
                <wp:positionH relativeFrom="page">
                  <wp:posOffset>1524000</wp:posOffset>
                </wp:positionH>
                <wp:positionV relativeFrom="page">
                  <wp:posOffset>5191760</wp:posOffset>
                </wp:positionV>
                <wp:extent cx="1502854" cy="190500"/>
                <wp:effectExtent l="0" t="0" r="0" b="0"/>
                <wp:wrapNone/>
                <wp:docPr id="4469" name="TB446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285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Italic" w:hAnsi="GentiumBasic-BoldItalic" w:cs="GentiumBasic-BoldItalic" w:eastAsia="GentiumBasic-BoldItalic"/>
                                <w:b/>
                                <w:i/>
                                <w:color w:val="5688C7"/>
                                <w:sz w:val="20"/>
                                <w:szCs w:val="20"/>
                              </w:rPr>
                              <w:t xml:space="preserve">[Recommendation]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734" behindDoc="0" locked="0" layoutInCell="1" allowOverlap="1">
                <wp:simplePos x="0" y="0"/>
                <wp:positionH relativeFrom="page">
                  <wp:posOffset>1676400</wp:posOffset>
                </wp:positionH>
                <wp:positionV relativeFrom="page">
                  <wp:posOffset>5351907</wp:posOffset>
                </wp:positionV>
                <wp:extent cx="3657457" cy="190500"/>
                <wp:effectExtent l="0" t="0" r="0" b="0"/>
                <wp:wrapNone/>
                <wp:docPr id="4470" name="TB447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45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Sequestering compromised tissue packages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735" behindDoc="0" locked="0" layoutInCell="1" allowOverlap="1">
                <wp:simplePos x="0" y="0"/>
                <wp:positionH relativeFrom="page">
                  <wp:posOffset>1524000</wp:posOffset>
                </wp:positionH>
                <wp:positionV relativeFrom="page">
                  <wp:posOffset>5510403</wp:posOffset>
                </wp:positionV>
                <wp:extent cx="3795474" cy="190500"/>
                <wp:effectExtent l="0" t="0" r="0" b="0"/>
                <wp:wrapNone/>
                <wp:docPr id="4471" name="TB447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547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that are under investigation may reduce the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736" behindDoc="0" locked="0" layoutInCell="1" allowOverlap="1">
                <wp:simplePos x="0" y="0"/>
                <wp:positionH relativeFrom="page">
                  <wp:posOffset>1524000</wp:posOffset>
                </wp:positionH>
                <wp:positionV relativeFrom="page">
                  <wp:posOffset>5668900</wp:posOffset>
                </wp:positionV>
                <wp:extent cx="3925824" cy="190500"/>
                <wp:effectExtent l="0" t="0" r="0" b="0"/>
                <wp:wrapNone/>
                <wp:docPr id="4472" name="TB447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582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risk of cross contamination with other stored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737" behindDoc="0" locked="0" layoutInCell="1" allowOverlap="1">
                <wp:simplePos x="0" y="0"/>
                <wp:positionH relativeFrom="page">
                  <wp:posOffset>1524000</wp:posOffset>
                </wp:positionH>
                <wp:positionV relativeFrom="page">
                  <wp:posOffset>5827396</wp:posOffset>
                </wp:positionV>
                <wp:extent cx="3726465" cy="190500"/>
                <wp:effectExtent l="0" t="0" r="0" b="0"/>
                <wp:wrapNone/>
                <wp:docPr id="4473" name="TB447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646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tissue. Discussing the finding with an inter-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738" behindDoc="0" locked="0" layoutInCell="1" allowOverlap="1">
                <wp:simplePos x="0" y="0"/>
                <wp:positionH relativeFrom="page">
                  <wp:posOffset>1524000</wp:posOffset>
                </wp:positionH>
                <wp:positionV relativeFrom="page">
                  <wp:posOffset>5985892</wp:posOffset>
                </wp:positionV>
                <wp:extent cx="3757136" cy="190500"/>
                <wp:effectExtent l="0" t="0" r="0" b="0"/>
                <wp:wrapNone/>
                <wp:docPr id="4474" name="TB447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713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disciplinary team may help confirm whether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739" behindDoc="0" locked="0" layoutInCell="1" allowOverlap="1">
                <wp:simplePos x="0" y="0"/>
                <wp:positionH relativeFrom="page">
                  <wp:posOffset>1524000</wp:posOffset>
                </wp:positionH>
                <wp:positionV relativeFrom="page">
                  <wp:posOffset>6144388</wp:posOffset>
                </wp:positionV>
                <wp:extent cx="4186523" cy="190500"/>
                <wp:effectExtent l="0" t="0" r="0" b="0"/>
                <wp:wrapNone/>
                <wp:docPr id="4475" name="TB447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652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 tissue needs to be discarded or if it can be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740" behindDoc="0" locked="0" layoutInCell="1" allowOverlap="1">
                <wp:simplePos x="0" y="0"/>
                <wp:positionH relativeFrom="page">
                  <wp:posOffset>1524000</wp:posOffset>
                </wp:positionH>
                <wp:positionV relativeFrom="page">
                  <wp:posOffset>6302884</wp:posOffset>
                </wp:positionV>
                <wp:extent cx="1395507" cy="190500"/>
                <wp:effectExtent l="0" t="0" r="0" b="0"/>
                <wp:wrapNone/>
                <wp:docPr id="4476" name="TB447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550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decontaminated.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741" behindDoc="0" locked="0" layoutInCell="1" allowOverlap="1">
                <wp:simplePos x="0" y="0"/>
                <wp:positionH relativeFrom="page">
                  <wp:posOffset>964572</wp:posOffset>
                </wp:positionH>
                <wp:positionV relativeFrom="page">
                  <wp:posOffset>6627410</wp:posOffset>
                </wp:positionV>
                <wp:extent cx="273734" cy="161925"/>
                <wp:effectExtent l="0" t="0" r="0" b="0"/>
                <wp:wrapNone/>
                <wp:docPr id="4477" name="TB447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734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CondensedBold" w:hAnsi="OpenSans-CondensedBold" w:cs="OpenSans-CondensedBold" w:eastAsia="OpenSans-CondensedBold"/>
                                <w:b/>
                                <w:color w:val="FFFFFF"/>
                                <w:sz w:val="17"/>
                                <w:szCs w:val="17"/>
                              </w:rPr>
                              <w:t xml:space="preserve">12.7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742" behindDoc="0" locked="0" layoutInCell="1" allowOverlap="1">
                <wp:simplePos x="0" y="0"/>
                <wp:positionH relativeFrom="page">
                  <wp:posOffset>1250950</wp:posOffset>
                </wp:positionH>
                <wp:positionV relativeFrom="page">
                  <wp:posOffset>6611365</wp:posOffset>
                </wp:positionV>
                <wp:extent cx="4355210" cy="190500"/>
                <wp:effectExtent l="0" t="0" r="0" b="0"/>
                <wp:wrapNone/>
                <wp:docPr id="4478" name="TB447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521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 In collaboration with the surgeon(s) and an infec-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743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ge">
                  <wp:posOffset>6769861</wp:posOffset>
                </wp:positionV>
                <wp:extent cx="4102179" cy="190500"/>
                <wp:effectExtent l="0" t="0" r="0" b="0"/>
                <wp:wrapNone/>
                <wp:docPr id="4479" name="TB447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217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tion preventionist, determine a process for man-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744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ge">
                  <wp:posOffset>6928357</wp:posOffset>
                </wp:positionV>
                <wp:extent cx="4347543" cy="190500"/>
                <wp:effectExtent l="0" t="0" r="0" b="0"/>
                <wp:wrapNone/>
                <wp:docPr id="4480" name="TB448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754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aging tissue that is nearing the expiration date or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745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ge">
                  <wp:posOffset>7086854</wp:posOffset>
                </wp:positionV>
                <wp:extent cx="4209526" cy="190500"/>
                <wp:effectExtent l="0" t="0" r="0" b="0"/>
                <wp:wrapNone/>
                <wp:docPr id="4481" name="TB448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952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the maximum storage duration for the packaging.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746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ge">
                  <wp:posOffset>7246112</wp:posOffset>
                </wp:positionV>
                <wp:extent cx="1502854" cy="190500"/>
                <wp:effectExtent l="0" t="0" r="0" b="0"/>
                <wp:wrapNone/>
                <wp:docPr id="4482" name="TB448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285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Italic" w:hAnsi="GentiumBasic-BoldItalic" w:cs="GentiumBasic-BoldItalic" w:eastAsia="GentiumBasic-BoldItalic"/>
                                <w:b/>
                                <w:i/>
                                <w:color w:val="5688C7"/>
                                <w:sz w:val="20"/>
                                <w:szCs w:val="20"/>
                              </w:rPr>
                              <w:t xml:space="preserve">[Recommendation]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747" behindDoc="0" locked="0" layoutInCell="1" allowOverlap="1">
                <wp:simplePos x="0" y="0"/>
                <wp:positionH relativeFrom="page">
                  <wp:posOffset>1014309</wp:posOffset>
                </wp:positionH>
                <wp:positionV relativeFrom="page">
                  <wp:posOffset>7565939</wp:posOffset>
                </wp:positionV>
                <wp:extent cx="391048" cy="161925"/>
                <wp:effectExtent l="0" t="0" r="0" b="0"/>
                <wp:wrapNone/>
                <wp:docPr id="4483" name="TB448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048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CondensedBold" w:hAnsi="OpenSans-CondensedBold" w:cs="OpenSans-CondensedBold" w:eastAsia="OpenSans-CondensedBold"/>
                                <w:b/>
                                <w:color w:val="00AFAA"/>
                                <w:sz w:val="17"/>
                                <w:szCs w:val="17"/>
                              </w:rPr>
                              <w:t xml:space="preserve">12.7.1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748" behindDoc="0" locked="0" layoutInCell="1" allowOverlap="1">
                <wp:simplePos x="0" y="0"/>
                <wp:positionH relativeFrom="page">
                  <wp:posOffset>1524000</wp:posOffset>
                </wp:positionH>
                <wp:positionV relativeFrom="page">
                  <wp:posOffset>7556245</wp:posOffset>
                </wp:positionV>
                <wp:extent cx="3902821" cy="190500"/>
                <wp:effectExtent l="0" t="0" r="0" b="0"/>
                <wp:wrapNone/>
                <wp:docPr id="4484" name="TB448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282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The process for managing tissue that is near-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749" behindDoc="0" locked="0" layoutInCell="1" allowOverlap="1">
                <wp:simplePos x="0" y="0"/>
                <wp:positionH relativeFrom="page">
                  <wp:posOffset>1524000</wp:posOffset>
                </wp:positionH>
                <wp:positionV relativeFrom="page">
                  <wp:posOffset>7714741</wp:posOffset>
                </wp:positionV>
                <wp:extent cx="3849147" cy="190500"/>
                <wp:effectExtent l="0" t="0" r="0" b="0"/>
                <wp:wrapNone/>
                <wp:docPr id="4485" name="TB448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914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ing the expiration date or the maximum stor-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750" behindDoc="0" locked="0" layoutInCell="1" allowOverlap="1">
                <wp:simplePos x="0" y="0"/>
                <wp:positionH relativeFrom="page">
                  <wp:posOffset>1524000</wp:posOffset>
                </wp:positionH>
                <wp:positionV relativeFrom="page">
                  <wp:posOffset>7873237</wp:posOffset>
                </wp:positionV>
                <wp:extent cx="3634454" cy="190500"/>
                <wp:effectExtent l="0" t="0" r="0" b="0"/>
                <wp:wrapNone/>
                <wp:docPr id="4486" name="TB448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445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age duration for the packaging may include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751" behindDoc="0" locked="0" layoutInCell="1" allowOverlap="1">
                <wp:simplePos x="0" y="0"/>
                <wp:positionH relativeFrom="page">
                  <wp:posOffset>1543050</wp:posOffset>
                </wp:positionH>
                <wp:positionV relativeFrom="page">
                  <wp:posOffset>8047596</wp:posOffset>
                </wp:positionV>
                <wp:extent cx="165620" cy="171450"/>
                <wp:effectExtent l="0" t="0" r="0" b="0"/>
                <wp:wrapNone/>
                <wp:docPr id="4487" name="TB448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752" behindDoc="0" locked="0" layoutInCell="1" allowOverlap="1">
                <wp:simplePos x="0" y="0"/>
                <wp:positionH relativeFrom="page">
                  <wp:posOffset>1543050</wp:posOffset>
                </wp:positionH>
                <wp:positionV relativeFrom="page">
                  <wp:posOffset>8047596</wp:posOffset>
                </wp:positionV>
                <wp:extent cx="165620" cy="171450"/>
                <wp:effectExtent l="0" t="0" r="0" b="0"/>
                <wp:wrapNone/>
                <wp:docPr id="4488" name="TB448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753" behindDoc="0" locked="0" layoutInCell="1" allowOverlap="1">
                <wp:simplePos x="0" y="0"/>
                <wp:positionH relativeFrom="page">
                  <wp:posOffset>1714500</wp:posOffset>
                </wp:positionH>
                <wp:positionV relativeFrom="page">
                  <wp:posOffset>8031733</wp:posOffset>
                </wp:positionV>
                <wp:extent cx="3588448" cy="190500"/>
                <wp:effectExtent l="0" t="0" r="0" b="0"/>
                <wp:wrapNone/>
                <wp:docPr id="4489" name="TB448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844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reviewing the patient’s status (eg, alive,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754" behindDoc="0" locked="0" layoutInCell="1" allowOverlap="1">
                <wp:simplePos x="0" y="0"/>
                <wp:positionH relativeFrom="page">
                  <wp:posOffset>1714500</wp:posOffset>
                </wp:positionH>
                <wp:positionV relativeFrom="page">
                  <wp:posOffset>8190229</wp:posOffset>
                </wp:positionV>
                <wp:extent cx="881776" cy="190500"/>
                <wp:effectExtent l="0" t="0" r="0" b="0"/>
                <wp:wrapNone/>
                <wp:docPr id="4490" name="TB449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177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deceased),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755" behindDoc="0" locked="0" layoutInCell="1" allowOverlap="1">
                <wp:simplePos x="0" y="0"/>
                <wp:positionH relativeFrom="page">
                  <wp:posOffset>1543050</wp:posOffset>
                </wp:positionH>
                <wp:positionV relativeFrom="page">
                  <wp:posOffset>8364588</wp:posOffset>
                </wp:positionV>
                <wp:extent cx="165620" cy="171450"/>
                <wp:effectExtent l="0" t="0" r="0" b="0"/>
                <wp:wrapNone/>
                <wp:docPr id="4491" name="TB449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756" behindDoc="0" locked="0" layoutInCell="1" allowOverlap="1">
                <wp:simplePos x="0" y="0"/>
                <wp:positionH relativeFrom="page">
                  <wp:posOffset>1543050</wp:posOffset>
                </wp:positionH>
                <wp:positionV relativeFrom="page">
                  <wp:posOffset>8364588</wp:posOffset>
                </wp:positionV>
                <wp:extent cx="165620" cy="171450"/>
                <wp:effectExtent l="0" t="0" r="0" b="0"/>
                <wp:wrapNone/>
                <wp:docPr id="4492" name="TB449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757" behindDoc="0" locked="0" layoutInCell="1" allowOverlap="1">
                <wp:simplePos x="0" y="0"/>
                <wp:positionH relativeFrom="page">
                  <wp:posOffset>1714500</wp:posOffset>
                </wp:positionH>
                <wp:positionV relativeFrom="page">
                  <wp:posOffset>8348726</wp:posOffset>
                </wp:positionV>
                <wp:extent cx="3220402" cy="190500"/>
                <wp:effectExtent l="0" t="0" r="0" b="0"/>
                <wp:wrapNone/>
                <wp:docPr id="4493" name="TB449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040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assessing the condition of the tissue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758" behindDoc="0" locked="0" layoutInCell="1" allowOverlap="1">
                <wp:simplePos x="0" y="0"/>
                <wp:positionH relativeFrom="page">
                  <wp:posOffset>1714500</wp:posOffset>
                </wp:positionH>
                <wp:positionV relativeFrom="page">
                  <wp:posOffset>8507221</wp:posOffset>
                </wp:positionV>
                <wp:extent cx="935450" cy="190500"/>
                <wp:effectExtent l="0" t="0" r="0" b="0"/>
                <wp:wrapNone/>
                <wp:docPr id="4494" name="TB449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545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packaging,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759" behindDoc="0" locked="0" layoutInCell="1" allowOverlap="1">
                <wp:simplePos x="0" y="0"/>
                <wp:positionH relativeFrom="page">
                  <wp:posOffset>1543050</wp:posOffset>
                </wp:positionH>
                <wp:positionV relativeFrom="page">
                  <wp:posOffset>8681580</wp:posOffset>
                </wp:positionV>
                <wp:extent cx="165620" cy="171450"/>
                <wp:effectExtent l="0" t="0" r="0" b="0"/>
                <wp:wrapNone/>
                <wp:docPr id="4495" name="TB449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760" behindDoc="0" locked="0" layoutInCell="1" allowOverlap="1">
                <wp:simplePos x="0" y="0"/>
                <wp:positionH relativeFrom="page">
                  <wp:posOffset>1543050</wp:posOffset>
                </wp:positionH>
                <wp:positionV relativeFrom="page">
                  <wp:posOffset>8681580</wp:posOffset>
                </wp:positionV>
                <wp:extent cx="165620" cy="171450"/>
                <wp:effectExtent l="0" t="0" r="0" b="0"/>
                <wp:wrapNone/>
                <wp:docPr id="4496" name="TB449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761" behindDoc="0" locked="0" layoutInCell="1" allowOverlap="1">
                <wp:simplePos x="0" y="0"/>
                <wp:positionH relativeFrom="page">
                  <wp:posOffset>1714500</wp:posOffset>
                </wp:positionH>
                <wp:positionV relativeFrom="page">
                  <wp:posOffset>8665717</wp:posOffset>
                </wp:positionV>
                <wp:extent cx="3427428" cy="190500"/>
                <wp:effectExtent l="0" t="0" r="0" b="0"/>
                <wp:wrapNone/>
                <wp:docPr id="4497" name="TB449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742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discussing tissue that is nearing expira-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762" behindDoc="0" locked="0" layoutInCell="1" allowOverlap="1">
                <wp:simplePos x="0" y="0"/>
                <wp:positionH relativeFrom="page">
                  <wp:posOffset>1714500</wp:posOffset>
                </wp:positionH>
                <wp:positionV relativeFrom="page">
                  <wp:posOffset>8824213</wp:posOffset>
                </wp:positionV>
                <wp:extent cx="3266408" cy="190500"/>
                <wp:effectExtent l="0" t="0" r="0" b="0"/>
                <wp:wrapNone/>
                <wp:docPr id="4498" name="TB449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640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tion or the maximum storage duration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763" behindDoc="0" locked="0" layoutInCell="1" allowOverlap="1">
                <wp:simplePos x="0" y="0"/>
                <wp:positionH relativeFrom="page">
                  <wp:posOffset>1714500</wp:posOffset>
                </wp:positionH>
                <wp:positionV relativeFrom="page">
                  <wp:posOffset>8982709</wp:posOffset>
                </wp:positionV>
                <wp:extent cx="2660665" cy="190500"/>
                <wp:effectExtent l="0" t="0" r="0" b="0"/>
                <wp:wrapNone/>
                <wp:docPr id="4499" name="TB449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066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with the patient’s surgeon, and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764" behindDoc="0" locked="0" layoutInCell="1" allowOverlap="1">
                <wp:simplePos x="0" y="0"/>
                <wp:positionH relativeFrom="page">
                  <wp:posOffset>1543050</wp:posOffset>
                </wp:positionH>
                <wp:positionV relativeFrom="page">
                  <wp:posOffset>9157068</wp:posOffset>
                </wp:positionV>
                <wp:extent cx="165620" cy="171450"/>
                <wp:effectExtent l="0" t="0" r="0" b="0"/>
                <wp:wrapNone/>
                <wp:docPr id="4500" name="TB450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765" behindDoc="0" locked="0" layoutInCell="1" allowOverlap="1">
                <wp:simplePos x="0" y="0"/>
                <wp:positionH relativeFrom="page">
                  <wp:posOffset>1543050</wp:posOffset>
                </wp:positionH>
                <wp:positionV relativeFrom="page">
                  <wp:posOffset>9157068</wp:posOffset>
                </wp:positionV>
                <wp:extent cx="165620" cy="171450"/>
                <wp:effectExtent l="0" t="0" r="0" b="0"/>
                <wp:wrapNone/>
                <wp:docPr id="4501" name="TB45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766" behindDoc="0" locked="0" layoutInCell="1" allowOverlap="1">
                <wp:simplePos x="0" y="0"/>
                <wp:positionH relativeFrom="page">
                  <wp:posOffset>1714500</wp:posOffset>
                </wp:positionH>
                <wp:positionV relativeFrom="page">
                  <wp:posOffset>9141205</wp:posOffset>
                </wp:positionV>
                <wp:extent cx="3488769" cy="190500"/>
                <wp:effectExtent l="0" t="0" r="0" b="0"/>
                <wp:wrapNone/>
                <wp:docPr id="4502" name="TB450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876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contacting the patient or patient’s legal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767" behindDoc="0" locked="0" layoutInCell="1" allowOverlap="1">
                <wp:simplePos x="0" y="0"/>
                <wp:positionH relativeFrom="page">
                  <wp:posOffset>1714500</wp:posOffset>
                </wp:positionH>
                <wp:positionV relativeFrom="page">
                  <wp:posOffset>9299701</wp:posOffset>
                </wp:positionV>
                <wp:extent cx="3488769" cy="190500"/>
                <wp:effectExtent l="0" t="0" r="0" b="0"/>
                <wp:wrapNone/>
                <wp:docPr id="4503" name="TB450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876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representative for release of tissue (eg,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768" behindDoc="0" locked="0" layoutInCell="1" allowOverlap="1">
                <wp:simplePos x="0" y="0"/>
                <wp:positionH relativeFrom="page">
                  <wp:posOffset>1714500</wp:posOffset>
                </wp:positionH>
                <wp:positionV relativeFrom="page">
                  <wp:posOffset>9458197</wp:posOffset>
                </wp:positionV>
                <wp:extent cx="3519439" cy="190500"/>
                <wp:effectExtent l="0" t="0" r="0" b="0"/>
                <wp:wrapNone/>
                <wp:docPr id="4504" name="TB450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943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for burial or cremation) prior to disposal.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769" behindDoc="0" locked="0" layoutInCell="1" allowOverlap="1">
                <wp:simplePos x="0" y="0"/>
                <wp:positionH relativeFrom="page">
                  <wp:posOffset>1536700</wp:posOffset>
                </wp:positionH>
                <wp:positionV relativeFrom="page">
                  <wp:posOffset>9617456</wp:posOffset>
                </wp:positionV>
                <wp:extent cx="2468975" cy="190500"/>
                <wp:effectExtent l="0" t="0" r="0" b="0"/>
                <wp:wrapNone/>
                <wp:docPr id="4505" name="TB450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897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Italic" w:hAnsi="GentiumBasic-BoldItalic" w:cs="GentiumBasic-BoldItalic" w:eastAsia="GentiumBasic-BoldItalic"/>
                                <w:b/>
                                <w:i/>
                                <w:color w:val="9161A8"/>
                                <w:sz w:val="20"/>
                                <w:szCs w:val="20"/>
                              </w:rPr>
                              <w:t xml:space="preserve">[Conditional Recommendation]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770" behindDoc="0" locked="0" layoutInCell="1" allowOverlap="1">
                <wp:simplePos x="0" y="0"/>
                <wp:positionH relativeFrom="page">
                  <wp:posOffset>4279272</wp:posOffset>
                </wp:positionH>
                <wp:positionV relativeFrom="page">
                  <wp:posOffset>1250737</wp:posOffset>
                </wp:positionV>
                <wp:extent cx="273734" cy="161925"/>
                <wp:effectExtent l="0" t="0" r="0" b="0"/>
                <wp:wrapNone/>
                <wp:docPr id="4506" name="TB450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734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CondensedBold" w:hAnsi="OpenSans-CondensedBold" w:cs="OpenSans-CondensedBold" w:eastAsia="OpenSans-CondensedBold"/>
                                <w:b/>
                                <w:color w:val="FFFFFF"/>
                                <w:sz w:val="17"/>
                                <w:szCs w:val="17"/>
                              </w:rPr>
                              <w:t xml:space="preserve">12.8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771" behindDoc="0" locked="0" layoutInCell="1" allowOverlap="1">
                <wp:simplePos x="0" y="0"/>
                <wp:positionH relativeFrom="page">
                  <wp:posOffset>4565650</wp:posOffset>
                </wp:positionH>
                <wp:positionV relativeFrom="page">
                  <wp:posOffset>1234694</wp:posOffset>
                </wp:positionV>
                <wp:extent cx="4401216" cy="190500"/>
                <wp:effectExtent l="0" t="0" r="0" b="0"/>
                <wp:wrapNone/>
                <wp:docPr id="4507" name="TB450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121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 Remove and discard autologous tissue by the expi-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772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1387094</wp:posOffset>
                </wp:positionV>
                <wp:extent cx="4332208" cy="190500"/>
                <wp:effectExtent l="0" t="0" r="0" b="0"/>
                <wp:wrapNone/>
                <wp:docPr id="4508" name="TB450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220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ration date or at the end of the maximum storage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773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1539494</wp:posOffset>
                </wp:positionV>
                <wp:extent cx="797433" cy="190500"/>
                <wp:effectExtent l="0" t="0" r="0" b="0"/>
                <wp:wrapNone/>
                <wp:docPr id="4509" name="TB450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743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duration.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774" behindDoc="0" locked="0" layoutInCell="1" allowOverlap="1">
                <wp:simplePos x="0" y="0"/>
                <wp:positionH relativeFrom="page">
                  <wp:posOffset>5139944</wp:posOffset>
                </wp:positionH>
                <wp:positionV relativeFrom="page">
                  <wp:posOffset>1540255</wp:posOffset>
                </wp:positionV>
                <wp:extent cx="1502854" cy="190500"/>
                <wp:effectExtent l="0" t="0" r="0" b="0"/>
                <wp:wrapNone/>
                <wp:docPr id="4510" name="TB45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285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Italic" w:hAnsi="GentiumBasic-BoldItalic" w:cs="GentiumBasic-BoldItalic" w:eastAsia="GentiumBasic-BoldItalic"/>
                                <w:b/>
                                <w:i/>
                                <w:color w:val="5688C7"/>
                                <w:sz w:val="20"/>
                                <w:szCs w:val="20"/>
                              </w:rPr>
                              <w:t xml:space="preserve">[Recommendation]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775" behindDoc="0" locked="0" layoutInCell="1" allowOverlap="1">
                <wp:simplePos x="0" y="0"/>
                <wp:positionH relativeFrom="page">
                  <wp:posOffset>4762500</wp:posOffset>
                </wp:positionH>
                <wp:positionV relativeFrom="page">
                  <wp:posOffset>1694307</wp:posOffset>
                </wp:positionV>
                <wp:extent cx="4033170" cy="190500"/>
                <wp:effectExtent l="0" t="0" r="0" b="0"/>
                <wp:wrapNone/>
                <wp:docPr id="4511" name="TB451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317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When an expiration date is specified by health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776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1846707</wp:posOffset>
                </wp:positionV>
                <wp:extent cx="4516231" cy="190500"/>
                <wp:effectExtent l="0" t="0" r="0" b="0"/>
                <wp:wrapNone/>
                <wp:docPr id="4512" name="TB451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623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care organization or facility policy for a specific tis-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777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1999107</wp:posOffset>
                </wp:positionV>
                <wp:extent cx="4646580" cy="190500"/>
                <wp:effectExtent l="0" t="0" r="0" b="0"/>
                <wp:wrapNone/>
                <wp:docPr id="4513" name="TB451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658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sue type, discarding the tissue by the expiration date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778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2151507</wp:posOffset>
                </wp:positionV>
                <wp:extent cx="4393549" cy="190500"/>
                <wp:effectExtent l="0" t="0" r="0" b="0"/>
                <wp:wrapNone/>
                <wp:docPr id="4514" name="TB451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354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is important to prevent the tissue from being used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779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2303907</wp:posOffset>
                </wp:positionV>
                <wp:extent cx="4493228" cy="190500"/>
                <wp:effectExtent l="0" t="0" r="0" b="0"/>
                <wp:wrapNone/>
                <wp:docPr id="4515" name="TB451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322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when it may have reduced viability and a decreased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780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2456307</wp:posOffset>
                </wp:positionV>
                <wp:extent cx="4063841" cy="190500"/>
                <wp:effectExtent l="0" t="0" r="0" b="0"/>
                <wp:wrapNone/>
                <wp:docPr id="4516" name="TB451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384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chance of graft success. The AATB recommends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781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2608707</wp:posOffset>
                </wp:positionV>
                <wp:extent cx="4431887" cy="190500"/>
                <wp:effectExtent l="0" t="0" r="0" b="0"/>
                <wp:wrapNone/>
                <wp:docPr id="4517" name="TB451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188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against using autologous tissue after the expiration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782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2761107</wp:posOffset>
                </wp:positionV>
                <wp:extent cx="1410843" cy="190500"/>
                <wp:effectExtent l="0" t="0" r="0" b="0"/>
                <wp:wrapNone/>
                <wp:docPr id="4518" name="TB451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084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date has passed.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783" behindDoc="0" locked="0" layoutInCell="1" allowOverlap="1">
                <wp:simplePos x="0" y="0"/>
                <wp:positionH relativeFrom="page">
                  <wp:posOffset>5427310</wp:posOffset>
                </wp:positionH>
                <wp:positionV relativeFrom="page">
                  <wp:posOffset>2799691</wp:posOffset>
                </wp:positionV>
                <wp:extent cx="85828" cy="88849"/>
                <wp:effectExtent l="0" t="0" r="0" b="0"/>
                <wp:wrapNone/>
                <wp:docPr id="4519" name="TB451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34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784" behindDoc="0" locked="0" layoutInCell="1" allowOverlap="1">
                <wp:simplePos x="0" y="0"/>
                <wp:positionH relativeFrom="page">
                  <wp:posOffset>4329009</wp:posOffset>
                </wp:positionH>
                <wp:positionV relativeFrom="page">
                  <wp:posOffset>3073187</wp:posOffset>
                </wp:positionV>
                <wp:extent cx="391048" cy="161925"/>
                <wp:effectExtent l="0" t="0" r="0" b="0"/>
                <wp:wrapNone/>
                <wp:docPr id="4520" name="TB452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048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CondensedBold" w:hAnsi="OpenSans-CondensedBold" w:cs="OpenSans-CondensedBold" w:eastAsia="OpenSans-CondensedBold"/>
                                <w:b/>
                                <w:color w:val="00AFAA"/>
                                <w:sz w:val="17"/>
                                <w:szCs w:val="17"/>
                              </w:rPr>
                              <w:t xml:space="preserve">12.8.1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785" behindDoc="0" locked="0" layoutInCell="1" allowOverlap="1">
                <wp:simplePos x="0" y="0"/>
                <wp:positionH relativeFrom="page">
                  <wp:posOffset>4838700</wp:posOffset>
                </wp:positionH>
                <wp:positionV relativeFrom="page">
                  <wp:posOffset>3063494</wp:posOffset>
                </wp:positionV>
                <wp:extent cx="3511772" cy="190500"/>
                <wp:effectExtent l="0" t="0" r="0" b="0"/>
                <wp:wrapNone/>
                <wp:docPr id="4521" name="TB452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177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Tissue must be disposed of as regulated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786" behindDoc="0" locked="0" layoutInCell="1" allowOverlap="1">
                <wp:simplePos x="0" y="0"/>
                <wp:positionH relativeFrom="page">
                  <wp:posOffset>4838700</wp:posOffset>
                </wp:positionH>
                <wp:positionV relativeFrom="page">
                  <wp:posOffset>3215894</wp:posOffset>
                </wp:positionV>
                <wp:extent cx="3925824" cy="190500"/>
                <wp:effectExtent l="0" t="0" r="0" b="0"/>
                <wp:wrapNone/>
                <wp:docPr id="4522" name="TB452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582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waste in accordance with state and local reg-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787" behindDoc="0" locked="0" layoutInCell="1" allowOverlap="1">
                <wp:simplePos x="0" y="0"/>
                <wp:positionH relativeFrom="page">
                  <wp:posOffset>4838700</wp:posOffset>
                </wp:positionH>
                <wp:positionV relativeFrom="page">
                  <wp:posOffset>3368294</wp:posOffset>
                </wp:positionV>
                <wp:extent cx="782097" cy="190500"/>
                <wp:effectExtent l="0" t="0" r="0" b="0"/>
                <wp:wrapNone/>
                <wp:docPr id="4523" name="TB452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209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ulations.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788" behindDoc="0" locked="0" layoutInCell="1" allowOverlap="1">
                <wp:simplePos x="0" y="0"/>
                <wp:positionH relativeFrom="page">
                  <wp:posOffset>5343778</wp:posOffset>
                </wp:positionH>
                <wp:positionV relativeFrom="page">
                  <wp:posOffset>3369055</wp:posOffset>
                </wp:positionV>
                <wp:extent cx="2085594" cy="190500"/>
                <wp:effectExtent l="0" t="0" r="0" b="0"/>
                <wp:wrapNone/>
                <wp:docPr id="4524" name="TB452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559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Italic" w:hAnsi="GentiumBasic-BoldItalic" w:cs="GentiumBasic-BoldItalic" w:eastAsia="GentiumBasic-BoldItalic"/>
                                <w:b/>
                                <w:i/>
                                <w:color w:val="E29844"/>
                                <w:sz w:val="20"/>
                                <w:szCs w:val="20"/>
                              </w:rPr>
                              <w:t xml:space="preserve">[Regulatory Requirement]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789" behindDoc="0" locked="0" layoutInCell="1" allowOverlap="1">
                <wp:simplePos x="0" y="0"/>
                <wp:positionH relativeFrom="page">
                  <wp:posOffset>4991100</wp:posOffset>
                </wp:positionH>
                <wp:positionV relativeFrom="page">
                  <wp:posOffset>3523107</wp:posOffset>
                </wp:positionV>
                <wp:extent cx="3833812" cy="190500"/>
                <wp:effectExtent l="0" t="0" r="0" b="0"/>
                <wp:wrapNone/>
                <wp:docPr id="4525" name="TB452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381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Regulated medical waste includes items that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790" behindDoc="0" locked="0" layoutInCell="1" allowOverlap="1">
                <wp:simplePos x="0" y="0"/>
                <wp:positionH relativeFrom="page">
                  <wp:posOffset>4838700</wp:posOffset>
                </wp:positionH>
                <wp:positionV relativeFrom="page">
                  <wp:posOffset>3675507</wp:posOffset>
                </wp:positionV>
                <wp:extent cx="3772471" cy="190500"/>
                <wp:effectExtent l="0" t="0" r="0" b="0"/>
                <wp:wrapNone/>
                <wp:docPr id="4526" name="TB452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247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contain blood or other potentially infectious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791" behindDoc="0" locked="0" layoutInCell="1" allowOverlap="1">
                <wp:simplePos x="0" y="0"/>
                <wp:positionH relativeFrom="page">
                  <wp:posOffset>4838700</wp:posOffset>
                </wp:positionH>
                <wp:positionV relativeFrom="page">
                  <wp:posOffset>3827907</wp:posOffset>
                </wp:positionV>
                <wp:extent cx="805100" cy="190500"/>
                <wp:effectExtent l="0" t="0" r="0" b="0"/>
                <wp:wrapNone/>
                <wp:docPr id="4527" name="TB452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51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materials.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792" behindDoc="0" locked="0" layoutInCell="1" allowOverlap="1">
                <wp:simplePos x="0" y="0"/>
                <wp:positionH relativeFrom="page">
                  <wp:posOffset>5344232</wp:posOffset>
                </wp:positionH>
                <wp:positionV relativeFrom="page">
                  <wp:posOffset>3866491</wp:posOffset>
                </wp:positionV>
                <wp:extent cx="125166" cy="88849"/>
                <wp:effectExtent l="0" t="0" r="0" b="0"/>
                <wp:wrapNone/>
                <wp:docPr id="4528" name="TB452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166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120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793" behindDoc="0" locked="0" layoutInCell="1" allowOverlap="1">
                <wp:simplePos x="0" y="0"/>
                <wp:positionH relativeFrom="page">
                  <wp:posOffset>5444058</wp:posOffset>
                </wp:positionH>
                <wp:positionV relativeFrom="page">
                  <wp:posOffset>3827907</wp:posOffset>
                </wp:positionV>
                <wp:extent cx="3151393" cy="190500"/>
                <wp:effectExtent l="0" t="0" r="0" b="0"/>
                <wp:wrapNone/>
                <wp:docPr id="4529" name="TB452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139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Hazardous waste disposal of human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794" behindDoc="0" locked="0" layoutInCell="1" allowOverlap="1">
                <wp:simplePos x="0" y="0"/>
                <wp:positionH relativeFrom="page">
                  <wp:posOffset>4838648</wp:posOffset>
                </wp:positionH>
                <wp:positionV relativeFrom="page">
                  <wp:posOffset>3980307</wp:posOffset>
                </wp:positionV>
                <wp:extent cx="4102179" cy="190500"/>
                <wp:effectExtent l="0" t="0" r="0" b="0"/>
                <wp:wrapNone/>
                <wp:docPr id="4530" name="TB453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217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tissue may prevent exposure of health care per-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795" behindDoc="0" locked="0" layoutInCell="1" allowOverlap="1">
                <wp:simplePos x="0" y="0"/>
                <wp:positionH relativeFrom="page">
                  <wp:posOffset>4838648</wp:posOffset>
                </wp:positionH>
                <wp:positionV relativeFrom="page">
                  <wp:posOffset>4132707</wp:posOffset>
                </wp:positionV>
                <wp:extent cx="4178855" cy="190500"/>
                <wp:effectExtent l="0" t="0" r="0" b="0"/>
                <wp:wrapNone/>
                <wp:docPr id="4531" name="TB453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885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sonnel to blood, body fluids, or other potentially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796" behindDoc="0" locked="0" layoutInCell="1" allowOverlap="1">
                <wp:simplePos x="0" y="0"/>
                <wp:positionH relativeFrom="page">
                  <wp:posOffset>4838648</wp:posOffset>
                </wp:positionH>
                <wp:positionV relativeFrom="page">
                  <wp:posOffset>4285107</wp:posOffset>
                </wp:positionV>
                <wp:extent cx="4148185" cy="190500"/>
                <wp:effectExtent l="0" t="0" r="0" b="0"/>
                <wp:wrapNone/>
                <wp:docPr id="4532" name="TB453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818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infectious materials. Local and state regulations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797" behindDoc="0" locked="0" layoutInCell="1" allowOverlap="1">
                <wp:simplePos x="0" y="0"/>
                <wp:positionH relativeFrom="page">
                  <wp:posOffset>4838648</wp:posOffset>
                </wp:positionH>
                <wp:positionV relativeFrom="page">
                  <wp:posOffset>4437507</wp:posOffset>
                </wp:positionV>
                <wp:extent cx="3665124" cy="190500"/>
                <wp:effectExtent l="0" t="0" r="0" b="0"/>
                <wp:wrapNone/>
                <wp:docPr id="4533" name="TB453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512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related to disposal of human tissue vary. 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798" behindDoc="0" locked="0" layoutInCell="1" allowOverlap="1">
                <wp:simplePos x="0" y="0"/>
                <wp:positionH relativeFrom="page">
                  <wp:posOffset>4279272</wp:posOffset>
                </wp:positionH>
                <wp:positionV relativeFrom="page">
                  <wp:posOffset>4755937</wp:posOffset>
                </wp:positionV>
                <wp:extent cx="273734" cy="161925"/>
                <wp:effectExtent l="0" t="0" r="0" b="0"/>
                <wp:wrapNone/>
                <wp:docPr id="4534" name="TB453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734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CondensedBold" w:hAnsi="OpenSans-CondensedBold" w:cs="OpenSans-CondensedBold" w:eastAsia="OpenSans-CondensedBold"/>
                                <w:b/>
                                <w:color w:val="FFFFFF"/>
                                <w:sz w:val="17"/>
                                <w:szCs w:val="17"/>
                              </w:rPr>
                              <w:t xml:space="preserve">12.9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799" behindDoc="0" locked="0" layoutInCell="1" allowOverlap="1">
                <wp:simplePos x="0" y="0"/>
                <wp:positionH relativeFrom="page">
                  <wp:posOffset>4565650</wp:posOffset>
                </wp:positionH>
                <wp:positionV relativeFrom="page">
                  <wp:posOffset>4739894</wp:posOffset>
                </wp:positionV>
                <wp:extent cx="4140517" cy="190500"/>
                <wp:effectExtent l="0" t="0" r="0" b="0"/>
                <wp:wrapNone/>
                <wp:docPr id="4535" name="TB453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051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 Regularly scheduled calibration checks must be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800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4892294</wp:posOffset>
                </wp:positionV>
                <wp:extent cx="4163520" cy="190500"/>
                <wp:effectExtent l="0" t="0" r="0" b="0"/>
                <wp:wrapNone/>
                <wp:docPr id="4536" name="TB453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352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performed on refrigerators and freezers used for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801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5044694</wp:posOffset>
                </wp:positionV>
                <wp:extent cx="1426178" cy="190500"/>
                <wp:effectExtent l="0" t="0" r="0" b="0"/>
                <wp:wrapNone/>
                <wp:docPr id="4537" name="TB453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617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storage of tissue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802" behindDoc="0" locked="0" layoutInCell="1" allowOverlap="1">
                <wp:simplePos x="0" y="0"/>
                <wp:positionH relativeFrom="page">
                  <wp:posOffset>5536628</wp:posOffset>
                </wp:positionH>
                <wp:positionV relativeFrom="page">
                  <wp:posOffset>5084447</wp:posOffset>
                </wp:positionV>
                <wp:extent cx="39337" cy="88849"/>
                <wp:effectExtent l="0" t="0" r="0" b="0"/>
                <wp:wrapNone/>
                <wp:docPr id="4538" name="TB453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37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803" behindDoc="0" locked="0" layoutInCell="1" allowOverlap="1">
                <wp:simplePos x="0" y="0"/>
                <wp:positionH relativeFrom="page">
                  <wp:posOffset>5569992</wp:posOffset>
                </wp:positionH>
                <wp:positionV relativeFrom="page">
                  <wp:posOffset>5044694</wp:posOffset>
                </wp:positionV>
                <wp:extent cx="2606992" cy="190500"/>
                <wp:effectExtent l="0" t="0" r="0" b="0"/>
                <wp:wrapNone/>
                <wp:docPr id="4539" name="TB453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699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 in accordance with the manu-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804" behindDoc="0" locked="0" layoutInCell="1" allowOverlap="1">
                <wp:simplePos x="0" y="0"/>
                <wp:positionH relativeFrom="page">
                  <wp:posOffset>4610126</wp:posOffset>
                </wp:positionH>
                <wp:positionV relativeFrom="page">
                  <wp:posOffset>5197094</wp:posOffset>
                </wp:positionV>
                <wp:extent cx="1295828" cy="190500"/>
                <wp:effectExtent l="0" t="0" r="0" b="0"/>
                <wp:wrapNone/>
                <wp:docPr id="4540" name="TB454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82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facturer’s IFU.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805" behindDoc="0" locked="0" layoutInCell="1" allowOverlap="1">
                <wp:simplePos x="0" y="0"/>
                <wp:positionH relativeFrom="page">
                  <wp:posOffset>5421402</wp:posOffset>
                </wp:positionH>
                <wp:positionV relativeFrom="page">
                  <wp:posOffset>5197855</wp:posOffset>
                </wp:positionV>
                <wp:extent cx="2085594" cy="190500"/>
                <wp:effectExtent l="0" t="0" r="0" b="0"/>
                <wp:wrapNone/>
                <wp:docPr id="4541" name="TB454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559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Italic" w:hAnsi="GentiumBasic-BoldItalic" w:cs="GentiumBasic-BoldItalic" w:eastAsia="GentiumBasic-BoldItalic"/>
                                <w:b/>
                                <w:i/>
                                <w:color w:val="E29844"/>
                                <w:sz w:val="20"/>
                                <w:szCs w:val="20"/>
                              </w:rPr>
                              <w:t xml:space="preserve">[Regulatory Requirement]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806" behindDoc="0" locked="0" layoutInCell="1" allowOverlap="1">
                <wp:simplePos x="0" y="0"/>
                <wp:positionH relativeFrom="page">
                  <wp:posOffset>4329009</wp:posOffset>
                </wp:positionH>
                <wp:positionV relativeFrom="page">
                  <wp:posOffset>5511587</wp:posOffset>
                </wp:positionV>
                <wp:extent cx="391048" cy="161925"/>
                <wp:effectExtent l="0" t="0" r="0" b="0"/>
                <wp:wrapNone/>
                <wp:docPr id="4542" name="TB454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048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CondensedBold" w:hAnsi="OpenSans-CondensedBold" w:cs="OpenSans-CondensedBold" w:eastAsia="OpenSans-CondensedBold"/>
                                <w:b/>
                                <w:color w:val="00AFAA"/>
                                <w:sz w:val="17"/>
                                <w:szCs w:val="17"/>
                              </w:rPr>
                              <w:t xml:space="preserve">12.9.1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807" behindDoc="0" locked="0" layoutInCell="1" allowOverlap="1">
                <wp:simplePos x="0" y="0"/>
                <wp:positionH relativeFrom="page">
                  <wp:posOffset>4838700</wp:posOffset>
                </wp:positionH>
                <wp:positionV relativeFrom="page">
                  <wp:posOffset>5501894</wp:posOffset>
                </wp:positionV>
                <wp:extent cx="3565445" cy="190500"/>
                <wp:effectExtent l="0" t="0" r="0" b="0"/>
                <wp:wrapNone/>
                <wp:docPr id="4543" name="TB454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544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Maintenance, calibration, and other activi-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808" behindDoc="0" locked="0" layoutInCell="1" allowOverlap="1">
                <wp:simplePos x="0" y="0"/>
                <wp:positionH relativeFrom="page">
                  <wp:posOffset>4838700</wp:posOffset>
                </wp:positionH>
                <wp:positionV relativeFrom="page">
                  <wp:posOffset>5654294</wp:posOffset>
                </wp:positionV>
                <wp:extent cx="3787806" cy="190500"/>
                <wp:effectExtent l="0" t="0" r="0" b="0"/>
                <wp:wrapNone/>
                <wp:docPr id="4544" name="TB454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780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ties performed on refrigerators and freezers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809" behindDoc="0" locked="0" layoutInCell="1" allowOverlap="1">
                <wp:simplePos x="0" y="0"/>
                <wp:positionH relativeFrom="page">
                  <wp:posOffset>4838700</wp:posOffset>
                </wp:positionH>
                <wp:positionV relativeFrom="page">
                  <wp:posOffset>5806694</wp:posOffset>
                </wp:positionV>
                <wp:extent cx="3887485" cy="190500"/>
                <wp:effectExtent l="0" t="0" r="0" b="0"/>
                <wp:wrapNone/>
                <wp:docPr id="4545" name="TB454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748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used for storage of tissue must be recorded,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810" behindDoc="0" locked="0" layoutInCell="1" allowOverlap="1">
                <wp:simplePos x="0" y="0"/>
                <wp:positionH relativeFrom="page">
                  <wp:posOffset>4838700</wp:posOffset>
                </wp:positionH>
                <wp:positionV relativeFrom="page">
                  <wp:posOffset>5959094</wp:posOffset>
                </wp:positionV>
                <wp:extent cx="3565445" cy="190500"/>
                <wp:effectExtent l="0" t="0" r="0" b="0"/>
                <wp:wrapNone/>
                <wp:docPr id="4546" name="TB454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544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and the records must be readily available.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811" behindDoc="0" locked="0" layoutInCell="1" allowOverlap="1">
                <wp:simplePos x="0" y="0"/>
                <wp:positionH relativeFrom="page">
                  <wp:posOffset>7281390</wp:posOffset>
                </wp:positionH>
                <wp:positionV relativeFrom="page">
                  <wp:posOffset>5998847</wp:posOffset>
                </wp:positionV>
                <wp:extent cx="82252" cy="88849"/>
                <wp:effectExtent l="0" t="0" r="0" b="0"/>
                <wp:wrapNone/>
                <wp:docPr id="4547" name="TB454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252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812" behindDoc="0" locked="0" layoutInCell="1" allowOverlap="1">
                <wp:simplePos x="0" y="0"/>
                <wp:positionH relativeFrom="page">
                  <wp:posOffset>4838700</wp:posOffset>
                </wp:positionH>
                <wp:positionV relativeFrom="page">
                  <wp:posOffset>6112255</wp:posOffset>
                </wp:positionV>
                <wp:extent cx="2085594" cy="190500"/>
                <wp:effectExtent l="0" t="0" r="0" b="0"/>
                <wp:wrapNone/>
                <wp:docPr id="4548" name="TB454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559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Italic" w:hAnsi="GentiumBasic-BoldItalic" w:cs="GentiumBasic-BoldItalic" w:eastAsia="GentiumBasic-BoldItalic"/>
                                <w:b/>
                                <w:i/>
                                <w:color w:val="E29844"/>
                                <w:sz w:val="20"/>
                                <w:szCs w:val="20"/>
                              </w:rPr>
                              <w:t xml:space="preserve">[Regulatory Requirement]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813" behindDoc="0" locked="0" layoutInCell="1" allowOverlap="1">
                <wp:simplePos x="0" y="0"/>
                <wp:positionH relativeFrom="page">
                  <wp:posOffset>4254286</wp:posOffset>
                </wp:positionH>
                <wp:positionV relativeFrom="page">
                  <wp:posOffset>6432338</wp:posOffset>
                </wp:positionV>
                <wp:extent cx="345426" cy="161925"/>
                <wp:effectExtent l="0" t="0" r="0" b="0"/>
                <wp:wrapNone/>
                <wp:docPr id="4549" name="TB454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426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CondensedBold" w:hAnsi="OpenSans-CondensedBold" w:cs="OpenSans-CondensedBold" w:eastAsia="OpenSans-CondensedBold"/>
                                <w:b/>
                                <w:color w:val="FFFFFF"/>
                                <w:sz w:val="17"/>
                                <w:szCs w:val="17"/>
                              </w:rPr>
                              <w:t xml:space="preserve">12.10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814" behindDoc="0" locked="0" layoutInCell="1" allowOverlap="1">
                <wp:simplePos x="0" y="0"/>
                <wp:positionH relativeFrom="page">
                  <wp:posOffset>4565648</wp:posOffset>
                </wp:positionH>
                <wp:positionV relativeFrom="page">
                  <wp:posOffset>6416294</wp:posOffset>
                </wp:positionV>
                <wp:extent cx="3987165" cy="190500"/>
                <wp:effectExtent l="0" t="0" r="0" b="0"/>
                <wp:wrapNone/>
                <wp:docPr id="4550" name="TB455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716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 Equipment used to store tissue (ie, freezers,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815" behindDoc="0" locked="0" layoutInCell="1" allowOverlap="1">
                <wp:simplePos x="0" y="0"/>
                <wp:positionH relativeFrom="page">
                  <wp:posOffset>4610098</wp:posOffset>
                </wp:positionH>
                <wp:positionV relativeFrom="page">
                  <wp:posOffset>6568693</wp:posOffset>
                </wp:positionV>
                <wp:extent cx="3588448" cy="190500"/>
                <wp:effectExtent l="0" t="0" r="0" b="0"/>
                <wp:wrapNone/>
                <wp:docPr id="4551" name="TB455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844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refrigerators, nitrogen tanks) should have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816" behindDoc="0" locked="0" layoutInCell="1" allowOverlap="1">
                <wp:simplePos x="0" y="0"/>
                <wp:positionH relativeFrom="page">
                  <wp:posOffset>4629148</wp:posOffset>
                </wp:positionH>
                <wp:positionV relativeFrom="page">
                  <wp:posOffset>6736956</wp:posOffset>
                </wp:positionV>
                <wp:extent cx="165620" cy="171450"/>
                <wp:effectExtent l="0" t="0" r="0" b="0"/>
                <wp:wrapNone/>
                <wp:docPr id="4552" name="TB455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817" behindDoc="0" locked="0" layoutInCell="1" allowOverlap="1">
                <wp:simplePos x="0" y="0"/>
                <wp:positionH relativeFrom="page">
                  <wp:posOffset>4629148</wp:posOffset>
                </wp:positionH>
                <wp:positionV relativeFrom="page">
                  <wp:posOffset>6736956</wp:posOffset>
                </wp:positionV>
                <wp:extent cx="165620" cy="171450"/>
                <wp:effectExtent l="0" t="0" r="0" b="0"/>
                <wp:wrapNone/>
                <wp:docPr id="4553" name="TB455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818" behindDoc="0" locked="0" layoutInCell="1" allowOverlap="1">
                <wp:simplePos x="0" y="0"/>
                <wp:positionH relativeFrom="page">
                  <wp:posOffset>4800598</wp:posOffset>
                </wp:positionH>
                <wp:positionV relativeFrom="page">
                  <wp:posOffset>6721093</wp:posOffset>
                </wp:positionV>
                <wp:extent cx="2906029" cy="190500"/>
                <wp:effectExtent l="0" t="0" r="0" b="0"/>
                <wp:wrapNone/>
                <wp:docPr id="4554" name="TB455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02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continuous temperature monitoring,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819" behindDoc="0" locked="0" layoutInCell="1" allowOverlap="1">
                <wp:simplePos x="0" y="0"/>
                <wp:positionH relativeFrom="page">
                  <wp:posOffset>6812611</wp:posOffset>
                </wp:positionH>
                <wp:positionV relativeFrom="page">
                  <wp:posOffset>6762091</wp:posOffset>
                </wp:positionV>
                <wp:extent cx="85828" cy="88849"/>
                <wp:effectExtent l="0" t="0" r="0" b="0"/>
                <wp:wrapNone/>
                <wp:docPr id="4555" name="TB455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34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820" behindDoc="0" locked="0" layoutInCell="1" allowOverlap="1">
                <wp:simplePos x="0" y="0"/>
                <wp:positionH relativeFrom="page">
                  <wp:posOffset>4629150</wp:posOffset>
                </wp:positionH>
                <wp:positionV relativeFrom="page">
                  <wp:posOffset>6889356</wp:posOffset>
                </wp:positionV>
                <wp:extent cx="165620" cy="171450"/>
                <wp:effectExtent l="0" t="0" r="0" b="0"/>
                <wp:wrapNone/>
                <wp:docPr id="4556" name="TB455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821" behindDoc="0" locked="0" layoutInCell="1" allowOverlap="1">
                <wp:simplePos x="0" y="0"/>
                <wp:positionH relativeFrom="page">
                  <wp:posOffset>4629150</wp:posOffset>
                </wp:positionH>
                <wp:positionV relativeFrom="page">
                  <wp:posOffset>6889356</wp:posOffset>
                </wp:positionV>
                <wp:extent cx="165620" cy="171450"/>
                <wp:effectExtent l="0" t="0" r="0" b="0"/>
                <wp:wrapNone/>
                <wp:docPr id="4557" name="TB455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822" behindDoc="0" locked="0" layoutInCell="1" allowOverlap="1">
                <wp:simplePos x="0" y="0"/>
                <wp:positionH relativeFrom="page">
                  <wp:posOffset>4800600</wp:posOffset>
                </wp:positionH>
                <wp:positionV relativeFrom="page">
                  <wp:posOffset>6873493</wp:posOffset>
                </wp:positionV>
                <wp:extent cx="2330958" cy="190500"/>
                <wp:effectExtent l="0" t="0" r="0" b="0"/>
                <wp:wrapNone/>
                <wp:docPr id="4558" name="TB455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095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daily temperature recording,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823" behindDoc="0" locked="0" layoutInCell="1" allowOverlap="1">
                <wp:simplePos x="0" y="0"/>
                <wp:positionH relativeFrom="page">
                  <wp:posOffset>4629150</wp:posOffset>
                </wp:positionH>
                <wp:positionV relativeFrom="page">
                  <wp:posOffset>7041756</wp:posOffset>
                </wp:positionV>
                <wp:extent cx="165620" cy="171450"/>
                <wp:effectExtent l="0" t="0" r="0" b="0"/>
                <wp:wrapNone/>
                <wp:docPr id="4559" name="TB455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824" behindDoc="0" locked="0" layoutInCell="1" allowOverlap="1">
                <wp:simplePos x="0" y="0"/>
                <wp:positionH relativeFrom="page">
                  <wp:posOffset>4629150</wp:posOffset>
                </wp:positionH>
                <wp:positionV relativeFrom="page">
                  <wp:posOffset>7041756</wp:posOffset>
                </wp:positionV>
                <wp:extent cx="165620" cy="171450"/>
                <wp:effectExtent l="0" t="0" r="0" b="0"/>
                <wp:wrapNone/>
                <wp:docPr id="4560" name="TB456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825" behindDoc="0" locked="0" layoutInCell="1" allowOverlap="1">
                <wp:simplePos x="0" y="0"/>
                <wp:positionH relativeFrom="page">
                  <wp:posOffset>4800600</wp:posOffset>
                </wp:positionH>
                <wp:positionV relativeFrom="page">
                  <wp:posOffset>7025893</wp:posOffset>
                </wp:positionV>
                <wp:extent cx="774430" cy="190500"/>
                <wp:effectExtent l="0" t="0" r="0" b="0"/>
                <wp:wrapNone/>
                <wp:docPr id="4561" name="TB456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43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an alarm,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826" behindDoc="0" locked="0" layoutInCell="1" allowOverlap="1">
                <wp:simplePos x="0" y="0"/>
                <wp:positionH relativeFrom="page">
                  <wp:posOffset>5332225</wp:posOffset>
                </wp:positionH>
                <wp:positionV relativeFrom="page">
                  <wp:posOffset>7066891</wp:posOffset>
                </wp:positionV>
                <wp:extent cx="85828" cy="88849"/>
                <wp:effectExtent l="0" t="0" r="0" b="0"/>
                <wp:wrapNone/>
                <wp:docPr id="4562" name="TB456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34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827" behindDoc="0" locked="0" layoutInCell="1" allowOverlap="1">
                <wp:simplePos x="0" y="0"/>
                <wp:positionH relativeFrom="page">
                  <wp:posOffset>5397592</wp:posOffset>
                </wp:positionH>
                <wp:positionV relativeFrom="page">
                  <wp:posOffset>7025893</wp:posOffset>
                </wp:positionV>
                <wp:extent cx="368046" cy="190500"/>
                <wp:effectExtent l="0" t="0" r="0" b="0"/>
                <wp:wrapNone/>
                <wp:docPr id="4563" name="TB456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04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 and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828" behindDoc="0" locked="0" layoutInCell="1" allowOverlap="1">
                <wp:simplePos x="0" y="0"/>
                <wp:positionH relativeFrom="page">
                  <wp:posOffset>4629150</wp:posOffset>
                </wp:positionH>
                <wp:positionV relativeFrom="page">
                  <wp:posOffset>7194156</wp:posOffset>
                </wp:positionV>
                <wp:extent cx="165620" cy="171450"/>
                <wp:effectExtent l="0" t="0" r="0" b="0"/>
                <wp:wrapNone/>
                <wp:docPr id="4564" name="TB456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829" behindDoc="0" locked="0" layoutInCell="1" allowOverlap="1">
                <wp:simplePos x="0" y="0"/>
                <wp:positionH relativeFrom="page">
                  <wp:posOffset>4629150</wp:posOffset>
                </wp:positionH>
                <wp:positionV relativeFrom="page">
                  <wp:posOffset>7194156</wp:posOffset>
                </wp:positionV>
                <wp:extent cx="165620" cy="171450"/>
                <wp:effectExtent l="0" t="0" r="0" b="0"/>
                <wp:wrapNone/>
                <wp:docPr id="4565" name="TB456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830" behindDoc="0" locked="0" layoutInCell="1" allowOverlap="1">
                <wp:simplePos x="0" y="0"/>
                <wp:positionH relativeFrom="page">
                  <wp:posOffset>4800600</wp:posOffset>
                </wp:positionH>
                <wp:positionV relativeFrom="page">
                  <wp:posOffset>7178293</wp:posOffset>
                </wp:positionV>
                <wp:extent cx="2369296" cy="190500"/>
                <wp:effectExtent l="0" t="0" r="0" b="0"/>
                <wp:wrapNone/>
                <wp:docPr id="4566" name="TB456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929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an emergency power source.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831" behindDoc="0" locked="0" layoutInCell="1" allowOverlap="1">
                <wp:simplePos x="0" y="0"/>
                <wp:positionH relativeFrom="page">
                  <wp:posOffset>6390270</wp:posOffset>
                </wp:positionH>
                <wp:positionV relativeFrom="page">
                  <wp:posOffset>7219291</wp:posOffset>
                </wp:positionV>
                <wp:extent cx="275365" cy="88849"/>
                <wp:effectExtent l="0" t="0" r="0" b="0"/>
                <wp:wrapNone/>
                <wp:docPr id="4567" name="TB456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365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123,124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832" behindDoc="0" locked="0" layoutInCell="1" allowOverlap="1">
                <wp:simplePos x="0" y="0"/>
                <wp:positionH relativeFrom="page">
                  <wp:posOffset>4610163</wp:posOffset>
                </wp:positionH>
                <wp:positionV relativeFrom="page">
                  <wp:posOffset>7318756</wp:posOffset>
                </wp:positionV>
                <wp:extent cx="1502854" cy="190500"/>
                <wp:effectExtent l="0" t="0" r="0" b="0"/>
                <wp:wrapNone/>
                <wp:docPr id="4568" name="TB456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285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Italic" w:hAnsi="GentiumBasic-BoldItalic" w:cs="GentiumBasic-BoldItalic" w:eastAsia="GentiumBasic-BoldItalic"/>
                                <w:b/>
                                <w:i/>
                                <w:color w:val="5688C7"/>
                                <w:sz w:val="20"/>
                                <w:szCs w:val="20"/>
                              </w:rPr>
                              <w:t xml:space="preserve">[Recommendation]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833" behindDoc="0" locked="0" layoutInCell="1" allowOverlap="1">
                <wp:simplePos x="0" y="0"/>
                <wp:positionH relativeFrom="page">
                  <wp:posOffset>4762563</wp:posOffset>
                </wp:positionH>
                <wp:positionV relativeFrom="page">
                  <wp:posOffset>7485506</wp:posOffset>
                </wp:positionV>
                <wp:extent cx="4002500" cy="190500"/>
                <wp:effectExtent l="0" t="0" r="0" b="0"/>
                <wp:wrapNone/>
                <wp:docPr id="4569" name="TB456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2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It is an accreditation standard to continuously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834" behindDoc="0" locked="0" layoutInCell="1" allowOverlap="1">
                <wp:simplePos x="0" y="0"/>
                <wp:positionH relativeFrom="page">
                  <wp:posOffset>4610163</wp:posOffset>
                </wp:positionH>
                <wp:positionV relativeFrom="page">
                  <wp:posOffset>7637906</wp:posOffset>
                </wp:positionV>
                <wp:extent cx="4140517" cy="190500"/>
                <wp:effectExtent l="0" t="0" r="0" b="0"/>
                <wp:wrapNone/>
                <wp:docPr id="4570" name="TB457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051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monitor equipment, use a functioning alarm, and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835" behindDoc="0" locked="0" layoutInCell="1" allowOverlap="1">
                <wp:simplePos x="0" y="0"/>
                <wp:positionH relativeFrom="page">
                  <wp:posOffset>4610163</wp:posOffset>
                </wp:positionH>
                <wp:positionV relativeFrom="page">
                  <wp:posOffset>7790306</wp:posOffset>
                </wp:positionV>
                <wp:extent cx="4546901" cy="190500"/>
                <wp:effectExtent l="0" t="0" r="0" b="0"/>
                <wp:wrapNone/>
                <wp:docPr id="4571" name="TB457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690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have a back-up plan for equipment used to store tis-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836" behindDoc="0" locked="0" layoutInCell="1" allowOverlap="1">
                <wp:simplePos x="0" y="0"/>
                <wp:positionH relativeFrom="page">
                  <wp:posOffset>4610163</wp:posOffset>
                </wp:positionH>
                <wp:positionV relativeFrom="page">
                  <wp:posOffset>7942706</wp:posOffset>
                </wp:positionV>
                <wp:extent cx="329707" cy="190500"/>
                <wp:effectExtent l="0" t="0" r="0" b="0"/>
                <wp:wrapNone/>
                <wp:docPr id="4572" name="TB457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70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sue.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837" behindDoc="0" locked="0" layoutInCell="1" allowOverlap="1">
                <wp:simplePos x="0" y="0"/>
                <wp:positionH relativeFrom="page">
                  <wp:posOffset>4820662</wp:posOffset>
                </wp:positionH>
                <wp:positionV relativeFrom="page">
                  <wp:posOffset>7981291</wp:posOffset>
                </wp:positionV>
                <wp:extent cx="275365" cy="88849"/>
                <wp:effectExtent l="0" t="0" r="0" b="0"/>
                <wp:wrapNone/>
                <wp:docPr id="4573" name="TB457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365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123,124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838" behindDoc="0" locked="0" layoutInCell="1" allowOverlap="1">
                <wp:simplePos x="0" y="0"/>
                <wp:positionH relativeFrom="page">
                  <wp:posOffset>5045373</wp:posOffset>
                </wp:positionH>
                <wp:positionV relativeFrom="page">
                  <wp:posOffset>7942706</wp:posOffset>
                </wp:positionV>
                <wp:extent cx="3596116" cy="190500"/>
                <wp:effectExtent l="0" t="0" r="0" b="0"/>
                <wp:wrapNone/>
                <wp:docPr id="4574" name="TB457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611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The use of an alarm will alert personnel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839" behindDoc="0" locked="0" layoutInCell="1" allowOverlap="1">
                <wp:simplePos x="0" y="0"/>
                <wp:positionH relativeFrom="page">
                  <wp:posOffset>4610144</wp:posOffset>
                </wp:positionH>
                <wp:positionV relativeFrom="page">
                  <wp:posOffset>8095106</wp:posOffset>
                </wp:positionV>
                <wp:extent cx="3220402" cy="190500"/>
                <wp:effectExtent l="0" t="0" r="0" b="0"/>
                <wp:wrapNone/>
                <wp:docPr id="4575" name="TB457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040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when the temperature is out of range.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840" behindDoc="0" locked="0" layoutInCell="1" allowOverlap="1">
                <wp:simplePos x="0" y="0"/>
                <wp:positionH relativeFrom="page">
                  <wp:posOffset>6540786</wp:posOffset>
                </wp:positionH>
                <wp:positionV relativeFrom="page">
                  <wp:posOffset>8133691</wp:posOffset>
                </wp:positionV>
                <wp:extent cx="85828" cy="88849"/>
                <wp:effectExtent l="0" t="0" r="0" b="0"/>
                <wp:wrapNone/>
                <wp:docPr id="4576" name="TB457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34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841" behindDoc="0" locked="0" layoutInCell="1" allowOverlap="1">
                <wp:simplePos x="0" y="0"/>
                <wp:positionH relativeFrom="page">
                  <wp:posOffset>4762494</wp:posOffset>
                </wp:positionH>
                <wp:positionV relativeFrom="page">
                  <wp:posOffset>8247506</wp:posOffset>
                </wp:positionV>
                <wp:extent cx="3772471" cy="190500"/>
                <wp:effectExtent l="0" t="0" r="0" b="0"/>
                <wp:wrapNone/>
                <wp:docPr id="4577" name="TB457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247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Two moderate-quality studies on autologous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842" behindDoc="0" locked="0" layoutInCell="1" allowOverlap="1">
                <wp:simplePos x="0" y="0"/>
                <wp:positionH relativeFrom="page">
                  <wp:posOffset>4610094</wp:posOffset>
                </wp:positionH>
                <wp:positionV relativeFrom="page">
                  <wp:posOffset>8399906</wp:posOffset>
                </wp:positionV>
                <wp:extent cx="4508563" cy="190500"/>
                <wp:effectExtent l="0" t="0" r="0" b="0"/>
                <wp:wrapNone/>
                <wp:docPr id="4578" name="TB457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856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skin reviewed the effects of the type of refrigerator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843" behindDoc="0" locked="0" layoutInCell="1" allowOverlap="1">
                <wp:simplePos x="0" y="0"/>
                <wp:positionH relativeFrom="page">
                  <wp:posOffset>4610094</wp:posOffset>
                </wp:positionH>
                <wp:positionV relativeFrom="page">
                  <wp:posOffset>8552306</wp:posOffset>
                </wp:positionV>
                <wp:extent cx="4362878" cy="190500"/>
                <wp:effectExtent l="0" t="0" r="0" b="0"/>
                <wp:wrapNone/>
                <wp:docPr id="4579" name="TB457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287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used (eg, domestic, monitored) on tissue preserva-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844" behindDoc="0" locked="0" layoutInCell="1" allowOverlap="1">
                <wp:simplePos x="0" y="0"/>
                <wp:positionH relativeFrom="page">
                  <wp:posOffset>4610094</wp:posOffset>
                </wp:positionH>
                <wp:positionV relativeFrom="page">
                  <wp:posOffset>8704706</wp:posOffset>
                </wp:positionV>
                <wp:extent cx="4086844" cy="190500"/>
                <wp:effectExtent l="0" t="0" r="0" b="0"/>
                <wp:wrapNone/>
                <wp:docPr id="4580" name="TB458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684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tion. In a quasi-experimental study, Sterne et al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845" behindDoc="0" locked="0" layoutInCell="1" allowOverlap="1">
                <wp:simplePos x="0" y="0"/>
                <wp:positionH relativeFrom="page">
                  <wp:posOffset>7246754</wp:posOffset>
                </wp:positionH>
                <wp:positionV relativeFrom="page">
                  <wp:posOffset>8743291</wp:posOffset>
                </wp:positionV>
                <wp:extent cx="85828" cy="88849"/>
                <wp:effectExtent l="0" t="0" r="0" b="0"/>
                <wp:wrapNone/>
                <wp:docPr id="4581" name="TB458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88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846" behindDoc="0" locked="0" layoutInCell="1" allowOverlap="1">
                <wp:simplePos x="0" y="0"/>
                <wp:positionH relativeFrom="page">
                  <wp:posOffset>4610101</wp:posOffset>
                </wp:positionH>
                <wp:positionV relativeFrom="page">
                  <wp:posOffset>8857106</wp:posOffset>
                </wp:positionV>
                <wp:extent cx="4079176" cy="190500"/>
                <wp:effectExtent l="0" t="0" r="0" b="0"/>
                <wp:wrapNone/>
                <wp:docPr id="4582" name="TB458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917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hypothesized that use of domestic refrigerators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847" behindDoc="0" locked="0" layoutInCell="1" allowOverlap="1">
                <wp:simplePos x="0" y="0"/>
                <wp:positionH relativeFrom="page">
                  <wp:posOffset>4610101</wp:posOffset>
                </wp:positionH>
                <wp:positionV relativeFrom="page">
                  <wp:posOffset>9009506</wp:posOffset>
                </wp:positionV>
                <wp:extent cx="4531566" cy="190500"/>
                <wp:effectExtent l="0" t="0" r="0" b="0"/>
                <wp:wrapNone/>
                <wp:docPr id="4583" name="TB458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156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might subject tissue to a wide range of temperature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848" behindDoc="0" locked="0" layoutInCell="1" allowOverlap="1">
                <wp:simplePos x="0" y="0"/>
                <wp:positionH relativeFrom="page">
                  <wp:posOffset>4610101</wp:posOffset>
                </wp:positionH>
                <wp:positionV relativeFrom="page">
                  <wp:posOffset>9161906</wp:posOffset>
                </wp:positionV>
                <wp:extent cx="4293870" cy="190500"/>
                <wp:effectExtent l="0" t="0" r="0" b="0"/>
                <wp:wrapNone/>
                <wp:docPr id="4584" name="TB458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387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fluctuations. The researchers took a series of ran-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849" behindDoc="0" locked="0" layoutInCell="1" allowOverlap="1">
                <wp:simplePos x="0" y="0"/>
                <wp:positionH relativeFrom="page">
                  <wp:posOffset>4610101</wp:posOffset>
                </wp:positionH>
                <wp:positionV relativeFrom="page">
                  <wp:posOffset>9314306</wp:posOffset>
                </wp:positionV>
                <wp:extent cx="4033170" cy="190500"/>
                <wp:effectExtent l="0" t="0" r="0" b="0"/>
                <wp:wrapNone/>
                <wp:docPr id="4585" name="TB458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317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dom temperature readings from an unmonitored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850" behindDoc="0" locked="0" layoutInCell="1" allowOverlap="1">
                <wp:simplePos x="0" y="0"/>
                <wp:positionH relativeFrom="page">
                  <wp:posOffset>4610101</wp:posOffset>
                </wp:positionH>
                <wp:positionV relativeFrom="page">
                  <wp:posOffset>9466706</wp:posOffset>
                </wp:positionV>
                <wp:extent cx="4286202" cy="190500"/>
                <wp:effectExtent l="0" t="0" r="0" b="0"/>
                <wp:wrapNone/>
                <wp:docPr id="4586" name="TB458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620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refrigerator and found that the temperatures were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851" behindDoc="0" locked="0" layoutInCell="1" allowOverlap="1">
                <wp:simplePos x="0" y="0"/>
                <wp:positionH relativeFrom="page">
                  <wp:posOffset>4610101</wp:posOffset>
                </wp:positionH>
                <wp:positionV relativeFrom="page">
                  <wp:posOffset>9619106</wp:posOffset>
                </wp:positionV>
                <wp:extent cx="4063841" cy="190500"/>
                <wp:effectExtent l="0" t="0" r="0" b="0"/>
                <wp:wrapNone/>
                <wp:docPr id="4587" name="TB458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384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higher and more variable than in the monitored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852" behindDoc="0" locked="0" layoutInCell="1" allowOverlap="1">
                <wp:simplePos x="0" y="0"/>
                <wp:positionH relativeFrom="page">
                  <wp:posOffset>584200</wp:posOffset>
                </wp:positionH>
                <wp:positionV relativeFrom="page">
                  <wp:posOffset>10668837</wp:posOffset>
                </wp:positionV>
                <wp:extent cx="2116264" cy="114300"/>
                <wp:effectExtent l="0" t="0" r="0" b="0"/>
                <wp:wrapNone/>
                <wp:docPr id="4588" name="TB458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6264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FFFFFF"/>
                                <w:sz w:val="12"/>
                                <w:szCs w:val="12"/>
                              </w:rPr>
                              <w:t xml:space="preserve">I-01_AutologousTissue-25_110124.indd   24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853" behindDoc="0" locked="0" layoutInCell="1" allowOverlap="1">
                <wp:simplePos x="0" y="0"/>
                <wp:positionH relativeFrom="page">
                  <wp:posOffset>584200</wp:posOffset>
                </wp:positionH>
                <wp:positionV relativeFrom="page">
                  <wp:posOffset>10668837</wp:posOffset>
                </wp:positionV>
                <wp:extent cx="2116264" cy="114300"/>
                <wp:effectExtent l="0" t="0" r="0" b="0"/>
                <wp:wrapNone/>
                <wp:docPr id="4589" name="TB458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6264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000000"/>
                                <w:sz w:val="12"/>
                                <w:szCs w:val="12"/>
                              </w:rPr>
                              <w:t xml:space="preserve">I-01_AutologousTissue-25_110124.indd   24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854" behindDoc="0" locked="0" layoutInCell="1" allowOverlap="1">
                <wp:simplePos x="0" y="0"/>
                <wp:positionH relativeFrom="page">
                  <wp:posOffset>7277100</wp:posOffset>
                </wp:positionH>
                <wp:positionV relativeFrom="page">
                  <wp:posOffset>10668837</wp:posOffset>
                </wp:positionV>
                <wp:extent cx="1191548" cy="114300"/>
                <wp:effectExtent l="0" t="0" r="0" b="0"/>
                <wp:wrapNone/>
                <wp:docPr id="4590" name="TB459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548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FFFFFF"/>
                                <w:sz w:val="12"/>
                                <w:szCs w:val="12"/>
                              </w:rPr>
                              <w:t xml:space="preserve">11/7/2024   9:53:03 AM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855" behindDoc="0" locked="0" layoutInCell="1" allowOverlap="1">
                <wp:simplePos x="0" y="0"/>
                <wp:positionH relativeFrom="page">
                  <wp:posOffset>7277100</wp:posOffset>
                </wp:positionH>
                <wp:positionV relativeFrom="page">
                  <wp:posOffset>10668837</wp:posOffset>
                </wp:positionV>
                <wp:extent cx="1191548" cy="114300"/>
                <wp:effectExtent l="0" t="0" r="0" b="0"/>
                <wp:wrapNone/>
                <wp:docPr id="4591" name="TB459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548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000000"/>
                                <w:sz w:val="12"/>
                                <w:szCs w:val="12"/>
                              </w:rPr>
                              <w:t xml:space="preserve">11/7/2024   9:53:03 AM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44603" behindDoc="1" locked="0" layoutInCell="1" allowOverlap="1">
                <wp:simplePos x="0" y="0"/>
                <wp:positionH relativeFrom="page">
                  <wp:posOffset>228600</wp:posOffset>
                </wp:positionH>
                <wp:positionV relativeFrom="page">
                  <wp:posOffset>10287000</wp:posOffset>
                </wp:positionV>
                <wp:extent cx="15773400" cy="342900"/>
                <wp:effectExtent l="0" t="0" r="0" b="0"/>
                <wp:wrapNone/>
                <wp:docPr id="4603" name="R460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73400" cy="342900"/>
                        </a:xfrm>
                        <a:prstGeom prst="rect">
                          <a:avLst/>
                        </a:prstGeom>
                        <a:solidFill>
                          <a:srgbClr val="00AEA9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4604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457200</wp:posOffset>
                </wp:positionV>
                <wp:extent cx="190500" cy="15875"/>
                <wp:effectExtent l="0" t="0" r="0" b="0"/>
                <wp:wrapNone/>
                <wp:docPr id="4604" name="L4604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4605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457200</wp:posOffset>
                </wp:positionV>
                <wp:extent cx="190500" cy="15875"/>
                <wp:effectExtent l="0" t="0" r="0" b="0"/>
                <wp:wrapNone/>
                <wp:docPr id="4605" name="L460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4606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10401300</wp:posOffset>
                </wp:positionV>
                <wp:extent cx="190500" cy="15875"/>
                <wp:effectExtent l="0" t="0" r="0" b="0"/>
                <wp:wrapNone/>
                <wp:docPr id="4606" name="L4606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4607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10401300</wp:posOffset>
                </wp:positionV>
                <wp:extent cx="190500" cy="15875"/>
                <wp:effectExtent l="0" t="0" r="0" b="0"/>
                <wp:wrapNone/>
                <wp:docPr id="4607" name="L4607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4608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38100</wp:posOffset>
                </wp:positionV>
                <wp:extent cx="15875" cy="190500"/>
                <wp:effectExtent l="0" t="0" r="0" b="0"/>
                <wp:wrapNone/>
                <wp:docPr id="4608" name="L4608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4609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10629900</wp:posOffset>
                </wp:positionV>
                <wp:extent cx="15875" cy="190500"/>
                <wp:effectExtent l="0" t="0" r="0" b="0"/>
                <wp:wrapNone/>
                <wp:docPr id="4609" name="L4609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4610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38100</wp:posOffset>
                </wp:positionV>
                <wp:extent cx="15875" cy="190500"/>
                <wp:effectExtent l="0" t="0" r="0" b="0"/>
                <wp:wrapNone/>
                <wp:docPr id="4610" name="L4610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4611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10629900</wp:posOffset>
                </wp:positionV>
                <wp:extent cx="15875" cy="190500"/>
                <wp:effectExtent l="0" t="0" r="0" b="0"/>
                <wp:wrapNone/>
                <wp:docPr id="4611" name="L4611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4612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457200</wp:posOffset>
                </wp:positionV>
                <wp:extent cx="190500" cy="6350"/>
                <wp:effectExtent l="0" t="0" r="0" b="0"/>
                <wp:wrapNone/>
                <wp:docPr id="4612" name="L4612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4613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457200</wp:posOffset>
                </wp:positionV>
                <wp:extent cx="190500" cy="6350"/>
                <wp:effectExtent l="0" t="0" r="0" b="0"/>
                <wp:wrapNone/>
                <wp:docPr id="4613" name="L4613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4614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10401300</wp:posOffset>
                </wp:positionV>
                <wp:extent cx="190500" cy="6350"/>
                <wp:effectExtent l="0" t="0" r="0" b="0"/>
                <wp:wrapNone/>
                <wp:docPr id="4614" name="L4614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4615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10401300</wp:posOffset>
                </wp:positionV>
                <wp:extent cx="190500" cy="6350"/>
                <wp:effectExtent l="0" t="0" r="0" b="0"/>
                <wp:wrapNone/>
                <wp:docPr id="4615" name="L461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4616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38100</wp:posOffset>
                </wp:positionV>
                <wp:extent cx="6350" cy="190500"/>
                <wp:effectExtent l="0" t="0" r="0" b="0"/>
                <wp:wrapNone/>
                <wp:docPr id="4616" name="L4616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4617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10629900</wp:posOffset>
                </wp:positionV>
                <wp:extent cx="6350" cy="190500"/>
                <wp:effectExtent l="0" t="0" r="0" b="0"/>
                <wp:wrapNone/>
                <wp:docPr id="4617" name="L4617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4618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38100</wp:posOffset>
                </wp:positionV>
                <wp:extent cx="6350" cy="190500"/>
                <wp:effectExtent l="0" t="0" r="0" b="0"/>
                <wp:wrapNone/>
                <wp:docPr id="4618" name="L4618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4619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10629900</wp:posOffset>
                </wp:positionV>
                <wp:extent cx="6350" cy="190500"/>
                <wp:effectExtent l="0" t="0" r="0" b="0"/>
                <wp:wrapNone/>
                <wp:docPr id="4619" name="L4619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sectPr>
          <w:pgSz w:w="13500" w:h="1710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 xmlns:a="http://schemas.openxmlformats.org/drawingml/2006/main">
        <mc:AlternateContent>
          <mc:Choice Requires="wps">
            <w:drawing>
              <wp:anchor distT="0" distB="0" distL="0" distR="0" simplePos="0" relativeHeight="251663894" behindDoc="0" locked="0" layoutInCell="1" allowOverlap="1">
                <wp:simplePos x="0" y="0"/>
                <wp:positionH relativeFrom="page">
                  <wp:posOffset>4268967</wp:posOffset>
                </wp:positionH>
                <wp:positionV relativeFrom="page">
                  <wp:posOffset>611124</wp:posOffset>
                </wp:positionV>
                <wp:extent cx="3897810" cy="266700"/>
                <wp:effectExtent l="0" t="0" r="0" b="0"/>
                <wp:wrapNone/>
                <wp:docPr id="4630" name="TB463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781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Extrabold" w:hAnsi="OpenSans-Extrabold" w:cs="OpenSans-Extrabold" w:eastAsia="OpenSans-Extrabold"/>
                                <w:color w:val="FFFFFF"/>
                                <w:sz w:val="28"/>
                                <w:szCs w:val="28"/>
                              </w:rPr>
                              <w:t xml:space="preserve">AUTOLOGOUS TISSUE MANAGEMENT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895" behindDoc="0" locked="0" layoutInCell="1" allowOverlap="1">
                <wp:simplePos x="0" y="0"/>
                <wp:positionH relativeFrom="page">
                  <wp:posOffset>7716316</wp:posOffset>
                </wp:positionH>
                <wp:positionV relativeFrom="page">
                  <wp:posOffset>10045210</wp:posOffset>
                </wp:positionV>
                <wp:extent cx="184023" cy="190500"/>
                <wp:effectExtent l="0" t="0" r="0" b="0"/>
                <wp:wrapNone/>
                <wp:docPr id="4631" name="TB463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02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25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896" behindDoc="0" locked="0" layoutInCell="1" allowOverlap="1">
                <wp:simplePos x="0" y="0"/>
                <wp:positionH relativeFrom="page">
                  <wp:posOffset>1638350</wp:posOffset>
                </wp:positionH>
                <wp:positionV relativeFrom="page">
                  <wp:posOffset>1237125</wp:posOffset>
                </wp:positionV>
                <wp:extent cx="4063841" cy="190500"/>
                <wp:effectExtent l="0" t="0" r="0" b="0"/>
                <wp:wrapNone/>
                <wp:docPr id="4632" name="TB463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384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refrigerator. The researchers stated that higher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897" behindDoc="0" locked="0" layoutInCell="1" allowOverlap="1">
                <wp:simplePos x="0" y="0"/>
                <wp:positionH relativeFrom="page">
                  <wp:posOffset>1638350</wp:posOffset>
                </wp:positionH>
                <wp:positionV relativeFrom="page">
                  <wp:posOffset>1389525</wp:posOffset>
                </wp:positionV>
                <wp:extent cx="4286202" cy="190500"/>
                <wp:effectExtent l="0" t="0" r="0" b="0"/>
                <wp:wrapNone/>
                <wp:docPr id="4633" name="TB463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620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temperatures resulted from frequent door opening,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898" behindDoc="0" locked="0" layoutInCell="1" allowOverlap="1">
                <wp:simplePos x="0" y="0"/>
                <wp:positionH relativeFrom="page">
                  <wp:posOffset>1638350</wp:posOffset>
                </wp:positionH>
                <wp:positionV relativeFrom="page">
                  <wp:posOffset>1541925</wp:posOffset>
                </wp:positionV>
                <wp:extent cx="4201858" cy="190500"/>
                <wp:effectExtent l="0" t="0" r="0" b="0"/>
                <wp:wrapNone/>
                <wp:docPr id="4634" name="TB463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185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 door being left open for a period of time, or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899" behindDoc="0" locked="0" layoutInCell="1" allowOverlap="1">
                <wp:simplePos x="0" y="0"/>
                <wp:positionH relativeFrom="page">
                  <wp:posOffset>1638350</wp:posOffset>
                </wp:positionH>
                <wp:positionV relativeFrom="page">
                  <wp:posOffset>1694325</wp:posOffset>
                </wp:positionV>
                <wp:extent cx="4224861" cy="190500"/>
                <wp:effectExtent l="0" t="0" r="0" b="0"/>
                <wp:wrapNone/>
                <wp:docPr id="4635" name="TB463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86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items of warmer temperature being placed in the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900" behindDoc="0" locked="0" layoutInCell="1" allowOverlap="1">
                <wp:simplePos x="0" y="0"/>
                <wp:positionH relativeFrom="page">
                  <wp:posOffset>1638350</wp:posOffset>
                </wp:positionH>
                <wp:positionV relativeFrom="page">
                  <wp:posOffset>1846725</wp:posOffset>
                </wp:positionV>
                <wp:extent cx="3956494" cy="190500"/>
                <wp:effectExtent l="0" t="0" r="0" b="0"/>
                <wp:wrapNone/>
                <wp:docPr id="4636" name="TB463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649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refrigerator and that refrigerator temperatures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901" behindDoc="0" locked="0" layoutInCell="1" allowOverlap="1">
                <wp:simplePos x="0" y="0"/>
                <wp:positionH relativeFrom="page">
                  <wp:posOffset>1638350</wp:posOffset>
                </wp:positionH>
                <wp:positionV relativeFrom="page">
                  <wp:posOffset>1999125</wp:posOffset>
                </wp:positionV>
                <wp:extent cx="4355210" cy="190500"/>
                <wp:effectExtent l="0" t="0" r="0" b="0"/>
                <wp:wrapNone/>
                <wp:docPr id="4637" name="TB463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521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that are out of range may cause ice to form. Addi-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902" behindDoc="0" locked="0" layoutInCell="1" allowOverlap="1">
                <wp:simplePos x="0" y="0"/>
                <wp:positionH relativeFrom="page">
                  <wp:posOffset>1638350</wp:posOffset>
                </wp:positionH>
                <wp:positionV relativeFrom="page">
                  <wp:posOffset>2151525</wp:posOffset>
                </wp:positionV>
                <wp:extent cx="3956494" cy="190500"/>
                <wp:effectExtent l="0" t="0" r="0" b="0"/>
                <wp:wrapNone/>
                <wp:docPr id="4638" name="TB463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649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tionally, they reported that skin stored in the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903" behindDoc="0" locked="0" layoutInCell="1" allowOverlap="1">
                <wp:simplePos x="0" y="0"/>
                <wp:positionH relativeFrom="page">
                  <wp:posOffset>1638350</wp:posOffset>
                </wp:positionH>
                <wp:positionV relativeFrom="page">
                  <wp:posOffset>2303925</wp:posOffset>
                </wp:positionV>
                <wp:extent cx="4217193" cy="190500"/>
                <wp:effectExtent l="0" t="0" r="0" b="0"/>
                <wp:wrapNone/>
                <wp:docPr id="4639" name="TB463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719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unmonitored domestic refrigerator displayed more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904" behindDoc="0" locked="0" layoutInCell="1" allowOverlap="1">
                <wp:simplePos x="0" y="0"/>
                <wp:positionH relativeFrom="page">
                  <wp:posOffset>1638350</wp:posOffset>
                </wp:positionH>
                <wp:positionV relativeFrom="page">
                  <wp:posOffset>2456325</wp:posOffset>
                </wp:positionV>
                <wp:extent cx="4339875" cy="190500"/>
                <wp:effectExtent l="0" t="0" r="0" b="0"/>
                <wp:wrapNone/>
                <wp:docPr id="4640" name="TB464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987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severe clefting between the epidermis and the der-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905" behindDoc="0" locked="0" layoutInCell="1" allowOverlap="1">
                <wp:simplePos x="0" y="0"/>
                <wp:positionH relativeFrom="page">
                  <wp:posOffset>1638350</wp:posOffset>
                </wp:positionH>
                <wp:positionV relativeFrom="page">
                  <wp:posOffset>2608725</wp:posOffset>
                </wp:positionV>
                <wp:extent cx="4454890" cy="190500"/>
                <wp:effectExtent l="0" t="0" r="0" b="0"/>
                <wp:wrapNone/>
                <wp:docPr id="4641" name="TB464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489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mis than skin stored in the monitored refrigerator. 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906" behindDoc="0" locked="0" layoutInCell="1" allowOverlap="1">
                <wp:simplePos x="0" y="0"/>
                <wp:positionH relativeFrom="page">
                  <wp:posOffset>1790750</wp:posOffset>
                </wp:positionH>
                <wp:positionV relativeFrom="page">
                  <wp:posOffset>2761125</wp:posOffset>
                </wp:positionV>
                <wp:extent cx="3159061" cy="190500"/>
                <wp:effectExtent l="0" t="0" r="0" b="0"/>
                <wp:wrapNone/>
                <wp:docPr id="4642" name="TB464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906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In an experimental study, Titley et al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907" behindDoc="0" locked="0" layoutInCell="1" allowOverlap="1">
                <wp:simplePos x="0" y="0"/>
                <wp:positionH relativeFrom="page">
                  <wp:posOffset>3720886</wp:posOffset>
                </wp:positionH>
                <wp:positionV relativeFrom="page">
                  <wp:posOffset>2799691</wp:posOffset>
                </wp:positionV>
                <wp:extent cx="85828" cy="88849"/>
                <wp:effectExtent l="0" t="0" r="0" b="0"/>
                <wp:wrapNone/>
                <wp:docPr id="4643" name="TB464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90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908" behindDoc="0" locked="0" layoutInCell="1" allowOverlap="1">
                <wp:simplePos x="0" y="0"/>
                <wp:positionH relativeFrom="page">
                  <wp:posOffset>3786880</wp:posOffset>
                </wp:positionH>
                <wp:positionV relativeFrom="page">
                  <wp:posOffset>2761107</wp:posOffset>
                </wp:positionV>
                <wp:extent cx="1035129" cy="190500"/>
                <wp:effectExtent l="0" t="0" r="0" b="0"/>
                <wp:wrapNone/>
                <wp:docPr id="4644" name="TB464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512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tested the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909" behindDoc="0" locked="0" layoutInCell="1" allowOverlap="1">
                <wp:simplePos x="0" y="0"/>
                <wp:positionH relativeFrom="page">
                  <wp:posOffset>1638294</wp:posOffset>
                </wp:positionH>
                <wp:positionV relativeFrom="page">
                  <wp:posOffset>2913507</wp:posOffset>
                </wp:positionV>
                <wp:extent cx="4608242" cy="190500"/>
                <wp:effectExtent l="0" t="0" r="0" b="0"/>
                <wp:wrapNone/>
                <wp:docPr id="4645" name="TB464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824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effectiveness of a domestic-style refrigerator by plac-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910" behindDoc="0" locked="0" layoutInCell="1" allowOverlap="1">
                <wp:simplePos x="0" y="0"/>
                <wp:positionH relativeFrom="page">
                  <wp:posOffset>1638294</wp:posOffset>
                </wp:positionH>
                <wp:positionV relativeFrom="page">
                  <wp:posOffset>3065907</wp:posOffset>
                </wp:positionV>
                <wp:extent cx="4408884" cy="190500"/>
                <wp:effectExtent l="0" t="0" r="0" b="0"/>
                <wp:wrapNone/>
                <wp:docPr id="4646" name="TB464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888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ing temperature probes on the top, middle, and bot-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911" behindDoc="0" locked="0" layoutInCell="1" allowOverlap="1">
                <wp:simplePos x="0" y="0"/>
                <wp:positionH relativeFrom="page">
                  <wp:posOffset>1638294</wp:posOffset>
                </wp:positionH>
                <wp:positionV relativeFrom="page">
                  <wp:posOffset>3218307</wp:posOffset>
                </wp:positionV>
                <wp:extent cx="4332208" cy="190500"/>
                <wp:effectExtent l="0" t="0" r="0" b="0"/>
                <wp:wrapNone/>
                <wp:docPr id="4647" name="TB464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220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tom shelves. The researchers found that the mean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912" behindDoc="0" locked="0" layoutInCell="1" allowOverlap="1">
                <wp:simplePos x="0" y="0"/>
                <wp:positionH relativeFrom="page">
                  <wp:posOffset>1638294</wp:posOffset>
                </wp:positionH>
                <wp:positionV relativeFrom="page">
                  <wp:posOffset>3370707</wp:posOffset>
                </wp:positionV>
                <wp:extent cx="5068300" cy="190500"/>
                <wp:effectExtent l="0" t="0" r="0" b="0"/>
                <wp:wrapNone/>
                <wp:docPr id="4648" name="TB464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83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temperatures were 9.8° C (49.6° F), 7.3° C (45.1° F), and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913" behindDoc="0" locked="0" layoutInCell="1" allowOverlap="1">
                <wp:simplePos x="0" y="0"/>
                <wp:positionH relativeFrom="page">
                  <wp:posOffset>1638294</wp:posOffset>
                </wp:positionH>
                <wp:positionV relativeFrom="page">
                  <wp:posOffset>3523107</wp:posOffset>
                </wp:positionV>
                <wp:extent cx="4738592" cy="190500"/>
                <wp:effectExtent l="0" t="0" r="0" b="0"/>
                <wp:wrapNone/>
                <wp:docPr id="4649" name="TB464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859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4° C (39.2° F) on the top, middle, and bottom shelves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914" behindDoc="0" locked="0" layoutInCell="1" allowOverlap="1">
                <wp:simplePos x="0" y="0"/>
                <wp:positionH relativeFrom="page">
                  <wp:posOffset>1638294</wp:posOffset>
                </wp:positionH>
                <wp:positionV relativeFrom="page">
                  <wp:posOffset>3675507</wp:posOffset>
                </wp:positionV>
                <wp:extent cx="4516231" cy="190500"/>
                <wp:effectExtent l="0" t="0" r="0" b="0"/>
                <wp:wrapNone/>
                <wp:docPr id="4650" name="TB465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623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respectively. When the refrigerator was opened once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915" behindDoc="0" locked="0" layoutInCell="1" allowOverlap="1">
                <wp:simplePos x="0" y="0"/>
                <wp:positionH relativeFrom="page">
                  <wp:posOffset>1638294</wp:posOffset>
                </wp:positionH>
                <wp:positionV relativeFrom="page">
                  <wp:posOffset>3827907</wp:posOffset>
                </wp:positionV>
                <wp:extent cx="4523898" cy="190500"/>
                <wp:effectExtent l="0" t="0" r="0" b="0"/>
                <wp:wrapNone/>
                <wp:docPr id="4651" name="TB465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389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during the monitoring period, the temperature on the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916" behindDoc="0" locked="0" layoutInCell="1" allowOverlap="1">
                <wp:simplePos x="0" y="0"/>
                <wp:positionH relativeFrom="page">
                  <wp:posOffset>1638294</wp:posOffset>
                </wp:positionH>
                <wp:positionV relativeFrom="page">
                  <wp:posOffset>3980307</wp:posOffset>
                </wp:positionV>
                <wp:extent cx="4845939" cy="190500"/>
                <wp:effectExtent l="0" t="0" r="0" b="0"/>
                <wp:wrapNone/>
                <wp:docPr id="4652" name="TB465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593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top shelf reached 13.9° C (57° F). The researchers also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917" behindDoc="0" locked="0" layoutInCell="1" allowOverlap="1">
                <wp:simplePos x="0" y="0"/>
                <wp:positionH relativeFrom="page">
                  <wp:posOffset>1638294</wp:posOffset>
                </wp:positionH>
                <wp:positionV relativeFrom="page">
                  <wp:posOffset>4132707</wp:posOffset>
                </wp:positionV>
                <wp:extent cx="4309205" cy="190500"/>
                <wp:effectExtent l="0" t="0" r="0" b="0"/>
                <wp:wrapNone/>
                <wp:docPr id="4653" name="TB465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920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found significant levels of contamination of tissue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918" behindDoc="0" locked="0" layoutInCell="1" allowOverlap="1">
                <wp:simplePos x="0" y="0"/>
                <wp:positionH relativeFrom="page">
                  <wp:posOffset>1638294</wp:posOffset>
                </wp:positionH>
                <wp:positionV relativeFrom="page">
                  <wp:posOffset>4285107</wp:posOffset>
                </wp:positionV>
                <wp:extent cx="4562236" cy="190500"/>
                <wp:effectExtent l="0" t="0" r="0" b="0"/>
                <wp:wrapNone/>
                <wp:docPr id="4654" name="TB465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223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that was stored longer than 21 days in the domestic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919" behindDoc="0" locked="0" layoutInCell="1" allowOverlap="1">
                <wp:simplePos x="0" y="0"/>
                <wp:positionH relativeFrom="page">
                  <wp:posOffset>1638294</wp:posOffset>
                </wp:positionH>
                <wp:positionV relativeFrom="page">
                  <wp:posOffset>4437507</wp:posOffset>
                </wp:positionV>
                <wp:extent cx="4347543" cy="190500"/>
                <wp:effectExtent l="0" t="0" r="0" b="0"/>
                <wp:wrapNone/>
                <wp:docPr id="4655" name="TB465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754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refrigerator. Based on the study findings, they con-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920" behindDoc="0" locked="0" layoutInCell="1" allowOverlap="1">
                <wp:simplePos x="0" y="0"/>
                <wp:positionH relativeFrom="page">
                  <wp:posOffset>1638294</wp:posOffset>
                </wp:positionH>
                <wp:positionV relativeFrom="page">
                  <wp:posOffset>4589907</wp:posOffset>
                </wp:positionV>
                <wp:extent cx="4485560" cy="190500"/>
                <wp:effectExtent l="0" t="0" r="0" b="0"/>
                <wp:wrapNone/>
                <wp:docPr id="4656" name="TB465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556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cluded that strict temperature monitoring of refriger-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921" behindDoc="0" locked="0" layoutInCell="1" allowOverlap="1">
                <wp:simplePos x="0" y="0"/>
                <wp:positionH relativeFrom="page">
                  <wp:posOffset>1638294</wp:posOffset>
                </wp:positionH>
                <wp:positionV relativeFrom="page">
                  <wp:posOffset>4742307</wp:posOffset>
                </wp:positionV>
                <wp:extent cx="4508563" cy="190500"/>
                <wp:effectExtent l="0" t="0" r="0" b="0"/>
                <wp:wrapNone/>
                <wp:docPr id="4657" name="TB465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856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ators is necessary and that domestic-style refrigera-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922" behindDoc="0" locked="0" layoutInCell="1" allowOverlap="1">
                <wp:simplePos x="0" y="0"/>
                <wp:positionH relativeFrom="page">
                  <wp:posOffset>1638294</wp:posOffset>
                </wp:positionH>
                <wp:positionV relativeFrom="page">
                  <wp:posOffset>4894707</wp:posOffset>
                </wp:positionV>
                <wp:extent cx="3649789" cy="190500"/>
                <wp:effectExtent l="0" t="0" r="0" b="0"/>
                <wp:wrapNone/>
                <wp:docPr id="4658" name="TB465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978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tors are not appropriate for tissue storage.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923" behindDoc="0" locked="0" layoutInCell="1" allowOverlap="1">
                <wp:simplePos x="0" y="0"/>
                <wp:positionH relativeFrom="page">
                  <wp:posOffset>1360721</wp:posOffset>
                </wp:positionH>
                <wp:positionV relativeFrom="page">
                  <wp:posOffset>5206787</wp:posOffset>
                </wp:positionV>
                <wp:extent cx="462741" cy="161925"/>
                <wp:effectExtent l="0" t="0" r="0" b="0"/>
                <wp:wrapNone/>
                <wp:docPr id="4659" name="TB465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741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CondensedBold" w:hAnsi="OpenSans-CondensedBold" w:cs="OpenSans-CondensedBold" w:eastAsia="OpenSans-CondensedBold"/>
                                <w:b/>
                                <w:color w:val="00AFAA"/>
                                <w:sz w:val="17"/>
                                <w:szCs w:val="17"/>
                              </w:rPr>
                              <w:t xml:space="preserve">12.10.1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924" behindDoc="0" locked="0" layoutInCell="1" allowOverlap="1">
                <wp:simplePos x="0" y="0"/>
                <wp:positionH relativeFrom="page">
                  <wp:posOffset>1866900</wp:posOffset>
                </wp:positionH>
                <wp:positionV relativeFrom="page">
                  <wp:posOffset>5197094</wp:posOffset>
                </wp:positionV>
                <wp:extent cx="2085594" cy="190500"/>
                <wp:effectExtent l="0" t="0" r="0" b="0"/>
                <wp:wrapNone/>
                <wp:docPr id="4660" name="TB466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559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The alarm system should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925" behindDoc="0" locked="0" layoutInCell="1" allowOverlap="1">
                <wp:simplePos x="0" y="0"/>
                <wp:positionH relativeFrom="page">
                  <wp:posOffset>1885950</wp:posOffset>
                </wp:positionH>
                <wp:positionV relativeFrom="page">
                  <wp:posOffset>5365356</wp:posOffset>
                </wp:positionV>
                <wp:extent cx="165620" cy="171450"/>
                <wp:effectExtent l="0" t="0" r="0" b="0"/>
                <wp:wrapNone/>
                <wp:docPr id="4661" name="TB466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926" behindDoc="0" locked="0" layoutInCell="1" allowOverlap="1">
                <wp:simplePos x="0" y="0"/>
                <wp:positionH relativeFrom="page">
                  <wp:posOffset>1885950</wp:posOffset>
                </wp:positionH>
                <wp:positionV relativeFrom="page">
                  <wp:posOffset>5365356</wp:posOffset>
                </wp:positionV>
                <wp:extent cx="165620" cy="171450"/>
                <wp:effectExtent l="0" t="0" r="0" b="0"/>
                <wp:wrapNone/>
                <wp:docPr id="4662" name="TB466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927" behindDoc="0" locked="0" layoutInCell="1" allowOverlap="1">
                <wp:simplePos x="0" y="0"/>
                <wp:positionH relativeFrom="page">
                  <wp:posOffset>2057400</wp:posOffset>
                </wp:positionH>
                <wp:positionV relativeFrom="page">
                  <wp:posOffset>5349494</wp:posOffset>
                </wp:positionV>
                <wp:extent cx="3442763" cy="190500"/>
                <wp:effectExtent l="0" t="0" r="0" b="0"/>
                <wp:wrapNone/>
                <wp:docPr id="4663" name="TB466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276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sound in an area where an individual is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928" behindDoc="0" locked="0" layoutInCell="1" allowOverlap="1">
                <wp:simplePos x="0" y="0"/>
                <wp:positionH relativeFrom="page">
                  <wp:posOffset>2057400</wp:posOffset>
                </wp:positionH>
                <wp:positionV relativeFrom="page">
                  <wp:posOffset>5501894</wp:posOffset>
                </wp:positionV>
                <wp:extent cx="3159061" cy="190500"/>
                <wp:effectExtent l="0" t="0" r="0" b="0"/>
                <wp:wrapNone/>
                <wp:docPr id="4664" name="TB466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906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always present to initiate corrective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929" behindDoc="0" locked="0" layoutInCell="1" allowOverlap="1">
                <wp:simplePos x="0" y="0"/>
                <wp:positionH relativeFrom="page">
                  <wp:posOffset>2057400</wp:posOffset>
                </wp:positionH>
                <wp:positionV relativeFrom="page">
                  <wp:posOffset>5654294</wp:posOffset>
                </wp:positionV>
                <wp:extent cx="835771" cy="190500"/>
                <wp:effectExtent l="0" t="0" r="0" b="0"/>
                <wp:wrapNone/>
                <wp:docPr id="4665" name="TB466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577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action or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930" behindDoc="0" locked="0" layoutInCell="1" allowOverlap="1">
                <wp:simplePos x="0" y="0"/>
                <wp:positionH relativeFrom="page">
                  <wp:posOffset>1885950</wp:posOffset>
                </wp:positionH>
                <wp:positionV relativeFrom="page">
                  <wp:posOffset>5822556</wp:posOffset>
                </wp:positionV>
                <wp:extent cx="165620" cy="171450"/>
                <wp:effectExtent l="0" t="0" r="0" b="0"/>
                <wp:wrapNone/>
                <wp:docPr id="4666" name="TB466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931" behindDoc="0" locked="0" layoutInCell="1" allowOverlap="1">
                <wp:simplePos x="0" y="0"/>
                <wp:positionH relativeFrom="page">
                  <wp:posOffset>1885950</wp:posOffset>
                </wp:positionH>
                <wp:positionV relativeFrom="page">
                  <wp:posOffset>5822556</wp:posOffset>
                </wp:positionV>
                <wp:extent cx="165620" cy="171450"/>
                <wp:effectExtent l="0" t="0" r="0" b="0"/>
                <wp:wrapNone/>
                <wp:docPr id="4667" name="TB466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932" behindDoc="0" locked="0" layoutInCell="1" allowOverlap="1">
                <wp:simplePos x="0" y="0"/>
                <wp:positionH relativeFrom="page">
                  <wp:posOffset>2057400</wp:posOffset>
                </wp:positionH>
                <wp:positionV relativeFrom="page">
                  <wp:posOffset>5806694</wp:posOffset>
                </wp:positionV>
                <wp:extent cx="3220402" cy="190500"/>
                <wp:effectExtent l="0" t="0" r="0" b="0"/>
                <wp:wrapNone/>
                <wp:docPr id="4668" name="TB466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040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notify personnel who are available to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933" behindDoc="0" locked="0" layoutInCell="1" allowOverlap="1">
                <wp:simplePos x="0" y="0"/>
                <wp:positionH relativeFrom="page">
                  <wp:posOffset>2057400</wp:posOffset>
                </wp:positionH>
                <wp:positionV relativeFrom="page">
                  <wp:posOffset>5959094</wp:posOffset>
                </wp:positionV>
                <wp:extent cx="674751" cy="190500"/>
                <wp:effectExtent l="0" t="0" r="0" b="0"/>
                <wp:wrapNone/>
                <wp:docPr id="4669" name="TB466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75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respond.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934" behindDoc="0" locked="0" layoutInCell="1" allowOverlap="1">
                <wp:simplePos x="0" y="0"/>
                <wp:positionH relativeFrom="page">
                  <wp:posOffset>1885950</wp:posOffset>
                </wp:positionH>
                <wp:positionV relativeFrom="page">
                  <wp:posOffset>6112255</wp:posOffset>
                </wp:positionV>
                <wp:extent cx="1502854" cy="190500"/>
                <wp:effectExtent l="0" t="0" r="0" b="0"/>
                <wp:wrapNone/>
                <wp:docPr id="4670" name="TB467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285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Italic" w:hAnsi="GentiumBasic-BoldItalic" w:cs="GentiumBasic-BoldItalic" w:eastAsia="GentiumBasic-BoldItalic"/>
                                <w:b/>
                                <w:i/>
                                <w:color w:val="5688C7"/>
                                <w:sz w:val="20"/>
                                <w:szCs w:val="20"/>
                              </w:rPr>
                              <w:t xml:space="preserve">[Recommendation]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935" behindDoc="0" locked="0" layoutInCell="1" allowOverlap="1">
                <wp:simplePos x="0" y="0"/>
                <wp:positionH relativeFrom="page">
                  <wp:posOffset>2019300</wp:posOffset>
                </wp:positionH>
                <wp:positionV relativeFrom="page">
                  <wp:posOffset>6266307</wp:posOffset>
                </wp:positionV>
                <wp:extent cx="3688127" cy="190500"/>
                <wp:effectExtent l="0" t="0" r="0" b="0"/>
                <wp:wrapNone/>
                <wp:docPr id="4671" name="TB467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812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Rapid corrective action may be required to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936" behindDoc="0" locked="0" layoutInCell="1" allowOverlap="1">
                <wp:simplePos x="0" y="0"/>
                <wp:positionH relativeFrom="page">
                  <wp:posOffset>1866900</wp:posOffset>
                </wp:positionH>
                <wp:positionV relativeFrom="page">
                  <wp:posOffset>6418707</wp:posOffset>
                </wp:positionV>
                <wp:extent cx="3833812" cy="190500"/>
                <wp:effectExtent l="0" t="0" r="0" b="0"/>
                <wp:wrapNone/>
                <wp:docPr id="4672" name="TB467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381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prevent compromise or degradation of tissue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937" behindDoc="0" locked="0" layoutInCell="1" allowOverlap="1">
                <wp:simplePos x="0" y="0"/>
                <wp:positionH relativeFrom="page">
                  <wp:posOffset>1866900</wp:posOffset>
                </wp:positionH>
                <wp:positionV relativeFrom="page">
                  <wp:posOffset>6571106</wp:posOffset>
                </wp:positionV>
                <wp:extent cx="3956494" cy="190500"/>
                <wp:effectExtent l="0" t="0" r="0" b="0"/>
                <wp:wrapNone/>
                <wp:docPr id="4673" name="TB467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649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when storage equipment malfunctions or fails.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938" behindDoc="0" locked="0" layoutInCell="1" allowOverlap="1">
                <wp:simplePos x="0" y="0"/>
                <wp:positionH relativeFrom="page">
                  <wp:posOffset>1282487</wp:posOffset>
                </wp:positionH>
                <wp:positionV relativeFrom="page">
                  <wp:posOffset>6889538</wp:posOffset>
                </wp:positionV>
                <wp:extent cx="338909" cy="161925"/>
                <wp:effectExtent l="0" t="0" r="0" b="0"/>
                <wp:wrapNone/>
                <wp:docPr id="4674" name="TB467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909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CondensedBold" w:hAnsi="OpenSans-CondensedBold" w:cs="OpenSans-CondensedBold" w:eastAsia="OpenSans-CondensedBold"/>
                                <w:b/>
                                <w:color w:val="FFFFFF"/>
                                <w:sz w:val="17"/>
                                <w:szCs w:val="17"/>
                              </w:rPr>
                              <w:t xml:space="preserve">12.11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939" behindDoc="0" locked="0" layoutInCell="1" allowOverlap="1">
                <wp:simplePos x="0" y="0"/>
                <wp:positionH relativeFrom="page">
                  <wp:posOffset>1604009</wp:posOffset>
                </wp:positionH>
                <wp:positionV relativeFrom="page">
                  <wp:posOffset>6873493</wp:posOffset>
                </wp:positionV>
                <wp:extent cx="4339875" cy="190500"/>
                <wp:effectExtent l="0" t="0" r="0" b="0"/>
                <wp:wrapNone/>
                <wp:docPr id="4675" name="TB467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987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 Have a back-up plan for malfunctioning or broken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940" behindDoc="0" locked="0" layoutInCell="1" allowOverlap="1">
                <wp:simplePos x="0" y="0"/>
                <wp:positionH relativeFrom="page">
                  <wp:posOffset>1638300</wp:posOffset>
                </wp:positionH>
                <wp:positionV relativeFrom="page">
                  <wp:posOffset>7025893</wp:posOffset>
                </wp:positionV>
                <wp:extent cx="4033170" cy="190500"/>
                <wp:effectExtent l="0" t="0" r="0" b="0"/>
                <wp:wrapNone/>
                <wp:docPr id="4676" name="TB467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317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equipment (eg, refrigerators, freezers, nitrogen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941" behindDoc="0" locked="0" layoutInCell="1" allowOverlap="1">
                <wp:simplePos x="0" y="0"/>
                <wp:positionH relativeFrom="page">
                  <wp:posOffset>1638300</wp:posOffset>
                </wp:positionH>
                <wp:positionV relativeFrom="page">
                  <wp:posOffset>7178293</wp:posOffset>
                </wp:positionV>
                <wp:extent cx="3128391" cy="190500"/>
                <wp:effectExtent l="0" t="0" r="0" b="0"/>
                <wp:wrapNone/>
                <wp:docPr id="4677" name="TB467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839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tanks) that is used to store tissue.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942" behindDoc="0" locked="0" layoutInCell="1" allowOverlap="1">
                <wp:simplePos x="0" y="0"/>
                <wp:positionH relativeFrom="page">
                  <wp:posOffset>3424047</wp:posOffset>
                </wp:positionH>
                <wp:positionV relativeFrom="page">
                  <wp:posOffset>7179056</wp:posOffset>
                </wp:positionV>
                <wp:extent cx="1502854" cy="190500"/>
                <wp:effectExtent l="0" t="0" r="0" b="0"/>
                <wp:wrapNone/>
                <wp:docPr id="4678" name="TB467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285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Italic" w:hAnsi="GentiumBasic-BoldItalic" w:cs="GentiumBasic-BoldItalic" w:eastAsia="GentiumBasic-BoldItalic"/>
                                <w:b/>
                                <w:i/>
                                <w:color w:val="5688C7"/>
                                <w:sz w:val="20"/>
                                <w:szCs w:val="20"/>
                              </w:rPr>
                              <w:t xml:space="preserve">[Recommendation]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943" behindDoc="0" locked="0" layoutInCell="1" allowOverlap="1">
                <wp:simplePos x="0" y="0"/>
                <wp:positionH relativeFrom="page">
                  <wp:posOffset>1790700</wp:posOffset>
                </wp:positionH>
                <wp:positionV relativeFrom="page">
                  <wp:posOffset>7333106</wp:posOffset>
                </wp:positionV>
                <wp:extent cx="4286202" cy="190500"/>
                <wp:effectExtent l="0" t="0" r="0" b="0"/>
                <wp:wrapNone/>
                <wp:docPr id="4679" name="TB467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620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It is an accreditation standard to have a back-up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944" behindDoc="0" locked="0" layoutInCell="1" allowOverlap="1">
                <wp:simplePos x="0" y="0"/>
                <wp:positionH relativeFrom="page">
                  <wp:posOffset>1638300</wp:posOffset>
                </wp:positionH>
                <wp:positionV relativeFrom="page">
                  <wp:posOffset>7485506</wp:posOffset>
                </wp:positionV>
                <wp:extent cx="3404425" cy="190500"/>
                <wp:effectExtent l="0" t="0" r="0" b="0"/>
                <wp:wrapNone/>
                <wp:docPr id="4680" name="TB468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442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plan for equipment used to store tissue.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945" behindDoc="0" locked="0" layoutInCell="1" allowOverlap="1">
                <wp:simplePos x="0" y="0"/>
                <wp:positionH relativeFrom="page">
                  <wp:posOffset>3652056</wp:posOffset>
                </wp:positionH>
                <wp:positionV relativeFrom="page">
                  <wp:posOffset>7524091</wp:posOffset>
                </wp:positionV>
                <wp:extent cx="275365" cy="88849"/>
                <wp:effectExtent l="0" t="0" r="0" b="0"/>
                <wp:wrapNone/>
                <wp:docPr id="4681" name="TB468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365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123,124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946" behindDoc="0" locked="0" layoutInCell="1" allowOverlap="1">
                <wp:simplePos x="0" y="0"/>
                <wp:positionH relativeFrom="page">
                  <wp:posOffset>1282487</wp:posOffset>
                </wp:positionH>
                <wp:positionV relativeFrom="page">
                  <wp:posOffset>7803938</wp:posOffset>
                </wp:positionV>
                <wp:extent cx="345426" cy="161925"/>
                <wp:effectExtent l="0" t="0" r="0" b="0"/>
                <wp:wrapNone/>
                <wp:docPr id="4682" name="TB468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426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CondensedBold" w:hAnsi="OpenSans-CondensedBold" w:cs="OpenSans-CondensedBold" w:eastAsia="OpenSans-CondensedBold"/>
                                <w:b/>
                                <w:color w:val="FFFFFF"/>
                                <w:sz w:val="17"/>
                                <w:szCs w:val="17"/>
                              </w:rPr>
                              <w:t xml:space="preserve">12.12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947" behindDoc="0" locked="0" layoutInCell="1" allowOverlap="1">
                <wp:simplePos x="0" y="0"/>
                <wp:positionH relativeFrom="page">
                  <wp:posOffset>1593850</wp:posOffset>
                </wp:positionH>
                <wp:positionV relativeFrom="page">
                  <wp:posOffset>7787893</wp:posOffset>
                </wp:positionV>
                <wp:extent cx="2123932" cy="190500"/>
                <wp:effectExtent l="0" t="0" r="0" b="0"/>
                <wp:wrapNone/>
                <wp:docPr id="4683" name="TB468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393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 Establish a process for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948" behindDoc="0" locked="0" layoutInCell="1" allowOverlap="1">
                <wp:simplePos x="0" y="0"/>
                <wp:positionH relativeFrom="page">
                  <wp:posOffset>1657350</wp:posOffset>
                </wp:positionH>
                <wp:positionV relativeFrom="page">
                  <wp:posOffset>7956156</wp:posOffset>
                </wp:positionV>
                <wp:extent cx="165620" cy="171450"/>
                <wp:effectExtent l="0" t="0" r="0" b="0"/>
                <wp:wrapNone/>
                <wp:docPr id="4684" name="TB468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949" behindDoc="0" locked="0" layoutInCell="1" allowOverlap="1">
                <wp:simplePos x="0" y="0"/>
                <wp:positionH relativeFrom="page">
                  <wp:posOffset>1657350</wp:posOffset>
                </wp:positionH>
                <wp:positionV relativeFrom="page">
                  <wp:posOffset>7956156</wp:posOffset>
                </wp:positionV>
                <wp:extent cx="165620" cy="171450"/>
                <wp:effectExtent l="0" t="0" r="0" b="0"/>
                <wp:wrapNone/>
                <wp:docPr id="4685" name="TB468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950" behindDoc="0" locked="0" layoutInCell="1" allowOverlap="1">
                <wp:simplePos x="0" y="0"/>
                <wp:positionH relativeFrom="page">
                  <wp:posOffset>1828800</wp:posOffset>
                </wp:positionH>
                <wp:positionV relativeFrom="page">
                  <wp:posOffset>7940293</wp:posOffset>
                </wp:positionV>
                <wp:extent cx="3841480" cy="190500"/>
                <wp:effectExtent l="0" t="0" r="0" b="0"/>
                <wp:wrapNone/>
                <wp:docPr id="4686" name="TB468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148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maintaining the temperature of stored tissue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951" behindDoc="0" locked="0" layoutInCell="1" allowOverlap="1">
                <wp:simplePos x="0" y="0"/>
                <wp:positionH relativeFrom="page">
                  <wp:posOffset>1828800</wp:posOffset>
                </wp:positionH>
                <wp:positionV relativeFrom="page">
                  <wp:posOffset>8092693</wp:posOffset>
                </wp:positionV>
                <wp:extent cx="3833812" cy="190500"/>
                <wp:effectExtent l="0" t="0" r="0" b="0"/>
                <wp:wrapNone/>
                <wp:docPr id="4687" name="TB468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381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in the event of an equipment malfunction and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952" behindDoc="0" locked="0" layoutInCell="1" allowOverlap="1">
                <wp:simplePos x="0" y="0"/>
                <wp:positionH relativeFrom="page">
                  <wp:posOffset>1657350</wp:posOffset>
                </wp:positionH>
                <wp:positionV relativeFrom="page">
                  <wp:posOffset>8260956</wp:posOffset>
                </wp:positionV>
                <wp:extent cx="165620" cy="171450"/>
                <wp:effectExtent l="0" t="0" r="0" b="0"/>
                <wp:wrapNone/>
                <wp:docPr id="4688" name="TB468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953" behindDoc="0" locked="0" layoutInCell="1" allowOverlap="1">
                <wp:simplePos x="0" y="0"/>
                <wp:positionH relativeFrom="page">
                  <wp:posOffset>1657350</wp:posOffset>
                </wp:positionH>
                <wp:positionV relativeFrom="page">
                  <wp:posOffset>8260956</wp:posOffset>
                </wp:positionV>
                <wp:extent cx="165620" cy="171450"/>
                <wp:effectExtent l="0" t="0" r="0" b="0"/>
                <wp:wrapNone/>
                <wp:docPr id="4689" name="TB468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954" behindDoc="0" locked="0" layoutInCell="1" allowOverlap="1">
                <wp:simplePos x="0" y="0"/>
                <wp:positionH relativeFrom="page">
                  <wp:posOffset>1828800</wp:posOffset>
                </wp:positionH>
                <wp:positionV relativeFrom="page">
                  <wp:posOffset>8245093</wp:posOffset>
                </wp:positionV>
                <wp:extent cx="3665124" cy="190500"/>
                <wp:effectExtent l="0" t="0" r="0" b="0"/>
                <wp:wrapNone/>
                <wp:docPr id="4690" name="TB469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512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responding to malfunctioning storage equip-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955" behindDoc="0" locked="0" layoutInCell="1" allowOverlap="1">
                <wp:simplePos x="0" y="0"/>
                <wp:positionH relativeFrom="page">
                  <wp:posOffset>1828800</wp:posOffset>
                </wp:positionH>
                <wp:positionV relativeFrom="page">
                  <wp:posOffset>8397493</wp:posOffset>
                </wp:positionV>
                <wp:extent cx="3864483" cy="190500"/>
                <wp:effectExtent l="0" t="0" r="0" b="0"/>
                <wp:wrapNone/>
                <wp:docPr id="4691" name="TB469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448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ment when the facility is closed or the area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956" behindDoc="0" locked="0" layoutInCell="1" allowOverlap="1">
                <wp:simplePos x="0" y="0"/>
                <wp:positionH relativeFrom="page">
                  <wp:posOffset>1828800</wp:posOffset>
                </wp:positionH>
                <wp:positionV relativeFrom="page">
                  <wp:posOffset>8549893</wp:posOffset>
                </wp:positionV>
                <wp:extent cx="3596116" cy="190500"/>
                <wp:effectExtent l="0" t="0" r="0" b="0"/>
                <wp:wrapNone/>
                <wp:docPr id="4692" name="TB469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611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where the tissue is stored is unoccupied.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957" behindDoc="0" locked="0" layoutInCell="1" allowOverlap="1">
                <wp:simplePos x="0" y="0"/>
                <wp:positionH relativeFrom="page">
                  <wp:posOffset>1651000</wp:posOffset>
                </wp:positionH>
                <wp:positionV relativeFrom="page">
                  <wp:posOffset>8703056</wp:posOffset>
                </wp:positionV>
                <wp:extent cx="1502854" cy="190500"/>
                <wp:effectExtent l="0" t="0" r="0" b="0"/>
                <wp:wrapNone/>
                <wp:docPr id="4693" name="TB469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285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Italic" w:hAnsi="GentiumBasic-BoldItalic" w:cs="GentiumBasic-BoldItalic" w:eastAsia="GentiumBasic-BoldItalic"/>
                                <w:b/>
                                <w:i/>
                                <w:color w:val="5688C7"/>
                                <w:sz w:val="20"/>
                                <w:szCs w:val="20"/>
                              </w:rPr>
                              <w:t xml:space="preserve">[Recommendation]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958" behindDoc="0" locked="0" layoutInCell="1" allowOverlap="1">
                <wp:simplePos x="0" y="0"/>
                <wp:positionH relativeFrom="page">
                  <wp:posOffset>1790700</wp:posOffset>
                </wp:positionH>
                <wp:positionV relativeFrom="page">
                  <wp:posOffset>8857106</wp:posOffset>
                </wp:positionV>
                <wp:extent cx="4454890" cy="190500"/>
                <wp:effectExtent l="0" t="0" r="0" b="0"/>
                <wp:wrapNone/>
                <wp:docPr id="4694" name="TB469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489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Proactively creating a process for the possibility of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959" behindDoc="0" locked="0" layoutInCell="1" allowOverlap="1">
                <wp:simplePos x="0" y="0"/>
                <wp:positionH relativeFrom="page">
                  <wp:posOffset>1638300</wp:posOffset>
                </wp:positionH>
                <wp:positionV relativeFrom="page">
                  <wp:posOffset>9009506</wp:posOffset>
                </wp:positionV>
                <wp:extent cx="4347543" cy="190500"/>
                <wp:effectExtent l="0" t="0" r="0" b="0"/>
                <wp:wrapNone/>
                <wp:docPr id="4695" name="TB469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754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equipment malfunction or failure may decrease the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960" behindDoc="0" locked="0" layoutInCell="1" allowOverlap="1">
                <wp:simplePos x="0" y="0"/>
                <wp:positionH relativeFrom="page">
                  <wp:posOffset>1638300</wp:posOffset>
                </wp:positionH>
                <wp:positionV relativeFrom="page">
                  <wp:posOffset>9161906</wp:posOffset>
                </wp:positionV>
                <wp:extent cx="4385881" cy="190500"/>
                <wp:effectExtent l="0" t="0" r="0" b="0"/>
                <wp:wrapNone/>
                <wp:docPr id="4696" name="TB469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588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time spent responding to the event and reduce the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961" behindDoc="0" locked="0" layoutInCell="1" allowOverlap="1">
                <wp:simplePos x="0" y="0"/>
                <wp:positionH relativeFrom="page">
                  <wp:posOffset>1638300</wp:posOffset>
                </wp:positionH>
                <wp:positionV relativeFrom="page">
                  <wp:posOffset>9314306</wp:posOffset>
                </wp:positionV>
                <wp:extent cx="4140517" cy="190500"/>
                <wp:effectExtent l="0" t="0" r="0" b="0"/>
                <wp:wrapNone/>
                <wp:docPr id="4697" name="TB469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051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possibility of tissue loss. The AATB recommends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962" behindDoc="0" locked="0" layoutInCell="1" allowOverlap="1">
                <wp:simplePos x="0" y="0"/>
                <wp:positionH relativeFrom="page">
                  <wp:posOffset>1638300</wp:posOffset>
                </wp:positionH>
                <wp:positionV relativeFrom="page">
                  <wp:posOffset>9466706</wp:posOffset>
                </wp:positionV>
                <wp:extent cx="4562236" cy="190500"/>
                <wp:effectExtent l="0" t="0" r="0" b="0"/>
                <wp:wrapNone/>
                <wp:docPr id="4698" name="TB469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223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developing policies and procedures to designate alter-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963" behindDoc="0" locked="0" layoutInCell="1" allowOverlap="1">
                <wp:simplePos x="0" y="0"/>
                <wp:positionH relativeFrom="page">
                  <wp:posOffset>1638300</wp:posOffset>
                </wp:positionH>
                <wp:positionV relativeFrom="page">
                  <wp:posOffset>9619106</wp:posOffset>
                </wp:positionV>
                <wp:extent cx="4102179" cy="190500"/>
                <wp:effectExtent l="0" t="0" r="0" b="0"/>
                <wp:wrapNone/>
                <wp:docPr id="4699" name="TB469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217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native storage facilities and monitoring methods.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964" behindDoc="0" locked="0" layoutInCell="1" allowOverlap="1">
                <wp:simplePos x="0" y="0"/>
                <wp:positionH relativeFrom="page">
                  <wp:posOffset>4275453</wp:posOffset>
                </wp:positionH>
                <wp:positionV relativeFrom="page">
                  <wp:posOffset>9657691</wp:posOffset>
                </wp:positionV>
                <wp:extent cx="85828" cy="88849"/>
                <wp:effectExtent l="0" t="0" r="0" b="0"/>
                <wp:wrapNone/>
                <wp:docPr id="4700" name="TB470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34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965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1237107</wp:posOffset>
                </wp:positionV>
                <wp:extent cx="4240196" cy="190500"/>
                <wp:effectExtent l="0" t="0" r="0" b="0"/>
                <wp:wrapNone/>
                <wp:docPr id="4701" name="TB47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019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During process development, the AATB also recom-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966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1389507</wp:posOffset>
                </wp:positionV>
                <wp:extent cx="4523898" cy="190500"/>
                <wp:effectExtent l="0" t="0" r="0" b="0"/>
                <wp:wrapNone/>
                <wp:docPr id="4702" name="TB470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389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mends clarifying the temperature and time limits for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967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1541907</wp:posOffset>
                </wp:positionV>
                <wp:extent cx="4684918" cy="190500"/>
                <wp:effectExtent l="0" t="0" r="0" b="0"/>
                <wp:wrapNone/>
                <wp:docPr id="4703" name="TB470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491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emergency tissue transfer and the steps to take when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968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1694307</wp:posOffset>
                </wp:positionV>
                <wp:extent cx="4362878" cy="190500"/>
                <wp:effectExtent l="0" t="0" r="0" b="0"/>
                <wp:wrapNone/>
                <wp:docPr id="4704" name="TB470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287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 temperature or time limits have been exceeded.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969" behindDoc="0" locked="0" layoutInCell="1" allowOverlap="1">
                <wp:simplePos x="0" y="0"/>
                <wp:positionH relativeFrom="page">
                  <wp:posOffset>7520843</wp:posOffset>
                </wp:positionH>
                <wp:positionV relativeFrom="page">
                  <wp:posOffset>1732891</wp:posOffset>
                </wp:positionV>
                <wp:extent cx="85828" cy="88849"/>
                <wp:effectExtent l="0" t="0" r="0" b="0"/>
                <wp:wrapNone/>
                <wp:docPr id="4705" name="TB470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34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970" behindDoc="0" locked="0" layoutInCell="1" allowOverlap="1">
                <wp:simplePos x="0" y="0"/>
                <wp:positionH relativeFrom="page">
                  <wp:posOffset>4597187</wp:posOffset>
                </wp:positionH>
                <wp:positionV relativeFrom="page">
                  <wp:posOffset>2012737</wp:posOffset>
                </wp:positionV>
                <wp:extent cx="345426" cy="161925"/>
                <wp:effectExtent l="0" t="0" r="0" b="0"/>
                <wp:wrapNone/>
                <wp:docPr id="4706" name="TB470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426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CondensedBold" w:hAnsi="OpenSans-CondensedBold" w:cs="OpenSans-CondensedBold" w:eastAsia="OpenSans-CondensedBold"/>
                                <w:b/>
                                <w:color w:val="FFFFFF"/>
                                <w:sz w:val="17"/>
                                <w:szCs w:val="17"/>
                              </w:rPr>
                              <w:t xml:space="preserve">12.13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971" behindDoc="0" locked="0" layoutInCell="1" allowOverlap="1">
                <wp:simplePos x="0" y="0"/>
                <wp:positionH relativeFrom="page">
                  <wp:posOffset>4908550</wp:posOffset>
                </wp:positionH>
                <wp:positionV relativeFrom="page">
                  <wp:posOffset>1996694</wp:posOffset>
                </wp:positionV>
                <wp:extent cx="3856815" cy="190500"/>
                <wp:effectExtent l="0" t="0" r="0" b="0"/>
                <wp:wrapNone/>
                <wp:docPr id="4707" name="TB470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681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 Clean, sanitize, and maintain equipment and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972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2149094</wp:posOffset>
                </wp:positionV>
                <wp:extent cx="4071508" cy="190500"/>
                <wp:effectExtent l="0" t="0" r="0" b="0"/>
                <wp:wrapNone/>
                <wp:docPr id="4708" name="TB470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150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devices used for storage of tissue on an estab-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973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2301494</wp:posOffset>
                </wp:positionV>
                <wp:extent cx="1410843" cy="190500"/>
                <wp:effectExtent l="0" t="0" r="0" b="0"/>
                <wp:wrapNone/>
                <wp:docPr id="4709" name="TB470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084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lished schedule.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974" behindDoc="0" locked="0" layoutInCell="1" allowOverlap="1">
                <wp:simplePos x="0" y="0"/>
                <wp:positionH relativeFrom="page">
                  <wp:posOffset>5853493</wp:posOffset>
                </wp:positionH>
                <wp:positionV relativeFrom="page">
                  <wp:posOffset>2302255</wp:posOffset>
                </wp:positionV>
                <wp:extent cx="1502854" cy="190500"/>
                <wp:effectExtent l="0" t="0" r="0" b="0"/>
                <wp:wrapNone/>
                <wp:docPr id="4710" name="TB47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285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Italic" w:hAnsi="GentiumBasic-BoldItalic" w:cs="GentiumBasic-BoldItalic" w:eastAsia="GentiumBasic-BoldItalic"/>
                                <w:b/>
                                <w:i/>
                                <w:color w:val="5688C7"/>
                                <w:sz w:val="20"/>
                                <w:szCs w:val="20"/>
                              </w:rPr>
                              <w:t xml:space="preserve">[Recommendation]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975" behindDoc="0" locked="0" layoutInCell="1" allowOverlap="1">
                <wp:simplePos x="0" y="0"/>
                <wp:positionH relativeFrom="page">
                  <wp:posOffset>5105400</wp:posOffset>
                </wp:positionH>
                <wp:positionV relativeFrom="page">
                  <wp:posOffset>2456307</wp:posOffset>
                </wp:positionV>
                <wp:extent cx="3780139" cy="190500"/>
                <wp:effectExtent l="0" t="0" r="0" b="0"/>
                <wp:wrapNone/>
                <wp:docPr id="4711" name="TB471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013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Cleaning, disinfecting, and maintaining equip-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976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2608707</wp:posOffset>
                </wp:positionV>
                <wp:extent cx="4355210" cy="190500"/>
                <wp:effectExtent l="0" t="0" r="0" b="0"/>
                <wp:wrapNone/>
                <wp:docPr id="4712" name="TB471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521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ment and devices used for tissue storage may pre-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977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2761107</wp:posOffset>
                </wp:positionV>
                <wp:extent cx="4370546" cy="190500"/>
                <wp:effectExtent l="0" t="0" r="0" b="0"/>
                <wp:wrapNone/>
                <wp:docPr id="4713" name="TB471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054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vent malfunctions, contamination, or cross contami-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978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2913507</wp:posOffset>
                </wp:positionV>
                <wp:extent cx="544401" cy="190500"/>
                <wp:effectExtent l="0" t="0" r="0" b="0"/>
                <wp:wrapNone/>
                <wp:docPr id="4714" name="TB471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40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nation.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979" behindDoc="0" locked="0" layoutInCell="1" allowOverlap="1">
                <wp:simplePos x="0" y="0"/>
                <wp:positionH relativeFrom="page">
                  <wp:posOffset>5333964</wp:posOffset>
                </wp:positionH>
                <wp:positionV relativeFrom="page">
                  <wp:posOffset>2952091</wp:posOffset>
                </wp:positionV>
                <wp:extent cx="85828" cy="88849"/>
                <wp:effectExtent l="0" t="0" r="0" b="0"/>
                <wp:wrapNone/>
                <wp:docPr id="4715" name="TB471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34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980" behindDoc="0" locked="0" layoutInCell="1" allowOverlap="1">
                <wp:simplePos x="0" y="0"/>
                <wp:positionH relativeFrom="page">
                  <wp:posOffset>5403711</wp:posOffset>
                </wp:positionH>
                <wp:positionV relativeFrom="page">
                  <wp:posOffset>2913507</wp:posOffset>
                </wp:positionV>
                <wp:extent cx="3596116" cy="190500"/>
                <wp:effectExtent l="0" t="0" r="0" b="0"/>
                <wp:wrapNone/>
                <wp:docPr id="4716" name="TB471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611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It is also a regulatory requirement for a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981" behindDoc="0" locked="0" layoutInCell="1" allowOverlap="1">
                <wp:simplePos x="0" y="0"/>
                <wp:positionH relativeFrom="page">
                  <wp:posOffset>4952988</wp:posOffset>
                </wp:positionH>
                <wp:positionV relativeFrom="page">
                  <wp:posOffset>3065907</wp:posOffset>
                </wp:positionV>
                <wp:extent cx="4577572" cy="190500"/>
                <wp:effectExtent l="0" t="0" r="0" b="0"/>
                <wp:wrapNone/>
                <wp:docPr id="4717" name="TB471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757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facility registered with the FDA as a tissue establish-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982" behindDoc="0" locked="0" layoutInCell="1" allowOverlap="1">
                <wp:simplePos x="0" y="0"/>
                <wp:positionH relativeFrom="page">
                  <wp:posOffset>4952988</wp:posOffset>
                </wp:positionH>
                <wp:positionV relativeFrom="page">
                  <wp:posOffset>3218307</wp:posOffset>
                </wp:positionV>
                <wp:extent cx="4378213" cy="190500"/>
                <wp:effectExtent l="0" t="0" r="0" b="0"/>
                <wp:wrapNone/>
                <wp:docPr id="4718" name="TB471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821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ment to establish procedures for cleaning and sani-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983" behindDoc="0" locked="0" layoutInCell="1" allowOverlap="1">
                <wp:simplePos x="0" y="0"/>
                <wp:positionH relativeFrom="page">
                  <wp:posOffset>4952988</wp:posOffset>
                </wp:positionH>
                <wp:positionV relativeFrom="page">
                  <wp:posOffset>3370707</wp:posOffset>
                </wp:positionV>
                <wp:extent cx="4286202" cy="190500"/>
                <wp:effectExtent l="0" t="0" r="0" b="0"/>
                <wp:wrapNone/>
                <wp:docPr id="4719" name="TB471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620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tation for the purposes of preventing the introduc-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984" behindDoc="0" locked="0" layoutInCell="1" allowOverlap="1">
                <wp:simplePos x="0" y="0"/>
                <wp:positionH relativeFrom="page">
                  <wp:posOffset>4952988</wp:posOffset>
                </wp:positionH>
                <wp:positionV relativeFrom="page">
                  <wp:posOffset>3523107</wp:posOffset>
                </wp:positionV>
                <wp:extent cx="3956494" cy="190500"/>
                <wp:effectExtent l="0" t="0" r="0" b="0"/>
                <wp:wrapNone/>
                <wp:docPr id="4720" name="TB472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649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tion, transmission, or spread of communicable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985" behindDoc="0" locked="0" layoutInCell="1" allowOverlap="1">
                <wp:simplePos x="0" y="0"/>
                <wp:positionH relativeFrom="page">
                  <wp:posOffset>4952988</wp:posOffset>
                </wp:positionH>
                <wp:positionV relativeFrom="page">
                  <wp:posOffset>3675507</wp:posOffset>
                </wp:positionV>
                <wp:extent cx="751427" cy="190500"/>
                <wp:effectExtent l="0" t="0" r="0" b="0"/>
                <wp:wrapNone/>
                <wp:docPr id="4721" name="TB472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142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diseases.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986" behindDoc="0" locked="0" layoutInCell="1" allowOverlap="1">
                <wp:simplePos x="0" y="0"/>
                <wp:positionH relativeFrom="page">
                  <wp:posOffset>5393883</wp:posOffset>
                </wp:positionH>
                <wp:positionV relativeFrom="page">
                  <wp:posOffset>3714091</wp:posOffset>
                </wp:positionV>
                <wp:extent cx="39337" cy="88849"/>
                <wp:effectExtent l="0" t="0" r="0" b="0"/>
                <wp:wrapNone/>
                <wp:docPr id="4722" name="TB472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37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987" behindDoc="0" locked="0" layoutInCell="1" allowOverlap="1">
                <wp:simplePos x="0" y="0"/>
                <wp:positionH relativeFrom="page">
                  <wp:posOffset>4675421</wp:posOffset>
                </wp:positionH>
                <wp:positionV relativeFrom="page">
                  <wp:posOffset>3987587</wp:posOffset>
                </wp:positionV>
                <wp:extent cx="462741" cy="161925"/>
                <wp:effectExtent l="0" t="0" r="0" b="0"/>
                <wp:wrapNone/>
                <wp:docPr id="4723" name="TB472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741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CondensedBold" w:hAnsi="OpenSans-CondensedBold" w:cs="OpenSans-CondensedBold" w:eastAsia="OpenSans-CondensedBold"/>
                                <w:b/>
                                <w:color w:val="00AFAA"/>
                                <w:sz w:val="17"/>
                                <w:szCs w:val="17"/>
                              </w:rPr>
                              <w:t xml:space="preserve">12.13.1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988" behindDoc="0" locked="0" layoutInCell="1" allowOverlap="1">
                <wp:simplePos x="0" y="0"/>
                <wp:positionH relativeFrom="page">
                  <wp:posOffset>5181600</wp:posOffset>
                </wp:positionH>
                <wp:positionV relativeFrom="page">
                  <wp:posOffset>3977894</wp:posOffset>
                </wp:positionV>
                <wp:extent cx="3527107" cy="190500"/>
                <wp:effectExtent l="0" t="0" r="0" b="0"/>
                <wp:wrapNone/>
                <wp:docPr id="4724" name="TB472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710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Record cleaning and disinfection of equip-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989" behindDoc="0" locked="0" layoutInCell="1" allowOverlap="1">
                <wp:simplePos x="0" y="0"/>
                <wp:positionH relativeFrom="page">
                  <wp:posOffset>5181600</wp:posOffset>
                </wp:positionH>
                <wp:positionV relativeFrom="page">
                  <wp:posOffset>4130294</wp:posOffset>
                </wp:positionV>
                <wp:extent cx="3964162" cy="190500"/>
                <wp:effectExtent l="0" t="0" r="0" b="0"/>
                <wp:wrapNone/>
                <wp:docPr id="4725" name="TB472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416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ment and devices used in tissue management,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990" behindDoc="0" locked="0" layoutInCell="1" allowOverlap="1">
                <wp:simplePos x="0" y="0"/>
                <wp:positionH relativeFrom="page">
                  <wp:posOffset>5181600</wp:posOffset>
                </wp:positionH>
                <wp:positionV relativeFrom="page">
                  <wp:posOffset>4282694</wp:posOffset>
                </wp:positionV>
                <wp:extent cx="4017835" cy="190500"/>
                <wp:effectExtent l="0" t="0" r="0" b="0"/>
                <wp:wrapNone/>
                <wp:docPr id="4726" name="TB472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783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including the methods used, cleaning schedule,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991" behindDoc="0" locked="0" layoutInCell="1" allowOverlap="1">
                <wp:simplePos x="0" y="0"/>
                <wp:positionH relativeFrom="page">
                  <wp:posOffset>5181600</wp:posOffset>
                </wp:positionH>
                <wp:positionV relativeFrom="page">
                  <wp:posOffset>4435094</wp:posOffset>
                </wp:positionV>
                <wp:extent cx="4102179" cy="190500"/>
                <wp:effectExtent l="0" t="0" r="0" b="0"/>
                <wp:wrapNone/>
                <wp:docPr id="4727" name="TB472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217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and personnel responsible. Maintain the records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992" behindDoc="0" locked="0" layoutInCell="1" allowOverlap="1">
                <wp:simplePos x="0" y="0"/>
                <wp:positionH relativeFrom="page">
                  <wp:posOffset>5181600</wp:posOffset>
                </wp:positionH>
                <wp:positionV relativeFrom="page">
                  <wp:posOffset>4587494</wp:posOffset>
                </wp:positionV>
                <wp:extent cx="1081135" cy="190500"/>
                <wp:effectExtent l="0" t="0" r="0" b="0"/>
                <wp:wrapNone/>
                <wp:docPr id="4728" name="TB472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113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for 3 years.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993" behindDoc="0" locked="0" layoutInCell="1" allowOverlap="1">
                <wp:simplePos x="0" y="0"/>
                <wp:positionH relativeFrom="page">
                  <wp:posOffset>5790693</wp:posOffset>
                </wp:positionH>
                <wp:positionV relativeFrom="page">
                  <wp:posOffset>4588255</wp:posOffset>
                </wp:positionV>
                <wp:extent cx="1502854" cy="190500"/>
                <wp:effectExtent l="0" t="0" r="0" b="0"/>
                <wp:wrapNone/>
                <wp:docPr id="4729" name="TB472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285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Italic" w:hAnsi="GentiumBasic-BoldItalic" w:cs="GentiumBasic-BoldItalic" w:eastAsia="GentiumBasic-BoldItalic"/>
                                <w:b/>
                                <w:i/>
                                <w:color w:val="5688C7"/>
                                <w:sz w:val="20"/>
                                <w:szCs w:val="20"/>
                              </w:rPr>
                              <w:t xml:space="preserve">[Recommendation]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994" behindDoc="0" locked="0" layoutInCell="1" allowOverlap="1">
                <wp:simplePos x="0" y="0"/>
                <wp:positionH relativeFrom="page">
                  <wp:posOffset>4686300</wp:posOffset>
                </wp:positionH>
                <wp:positionV relativeFrom="page">
                  <wp:posOffset>4934112</wp:posOffset>
                </wp:positionV>
                <wp:extent cx="1297362" cy="228600"/>
                <wp:effectExtent l="0" t="0" r="0" b="0"/>
                <wp:wrapNone/>
                <wp:docPr id="4730" name="TB473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7362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FFFFFF"/>
                                <w:sz w:val="24"/>
                                <w:szCs w:val="24"/>
                              </w:rPr>
                              <w:t xml:space="preserve">13. Transport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995" behindDoc="0" locked="0" layoutInCell="1" allowOverlap="1">
                <wp:simplePos x="0" y="0"/>
                <wp:positionH relativeFrom="page">
                  <wp:posOffset>4622172</wp:posOffset>
                </wp:positionH>
                <wp:positionV relativeFrom="page">
                  <wp:posOffset>5365537</wp:posOffset>
                </wp:positionV>
                <wp:extent cx="267216" cy="161925"/>
                <wp:effectExtent l="0" t="0" r="0" b="0"/>
                <wp:wrapNone/>
                <wp:docPr id="4731" name="TB473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216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CondensedBold" w:hAnsi="OpenSans-CondensedBold" w:cs="OpenSans-CondensedBold" w:eastAsia="OpenSans-CondensedBold"/>
                                <w:b/>
                                <w:color w:val="FFFFFF"/>
                                <w:sz w:val="17"/>
                                <w:szCs w:val="17"/>
                              </w:rPr>
                              <w:t xml:space="preserve">13.1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996" behindDoc="0" locked="0" layoutInCell="1" allowOverlap="1">
                <wp:simplePos x="0" y="0"/>
                <wp:positionH relativeFrom="page">
                  <wp:posOffset>4908550</wp:posOffset>
                </wp:positionH>
                <wp:positionV relativeFrom="page">
                  <wp:posOffset>5349494</wp:posOffset>
                </wp:positionV>
                <wp:extent cx="3971829" cy="190500"/>
                <wp:effectExtent l="0" t="0" r="0" b="0"/>
                <wp:wrapNone/>
                <wp:docPr id="4732" name="TB473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182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 Tissue must be transported in a manner that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997" behindDoc="0" locked="0" layoutInCell="1" allowOverlap="1">
                <wp:simplePos x="0" y="0"/>
                <wp:positionH relativeFrom="page">
                  <wp:posOffset>4972050</wp:posOffset>
                </wp:positionH>
                <wp:positionV relativeFrom="page">
                  <wp:posOffset>5517756</wp:posOffset>
                </wp:positionV>
                <wp:extent cx="165620" cy="171450"/>
                <wp:effectExtent l="0" t="0" r="0" b="0"/>
                <wp:wrapNone/>
                <wp:docPr id="4733" name="TB473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998" behindDoc="0" locked="0" layoutInCell="1" allowOverlap="1">
                <wp:simplePos x="0" y="0"/>
                <wp:positionH relativeFrom="page">
                  <wp:posOffset>4972050</wp:posOffset>
                </wp:positionH>
                <wp:positionV relativeFrom="page">
                  <wp:posOffset>5517756</wp:posOffset>
                </wp:positionV>
                <wp:extent cx="165620" cy="171450"/>
                <wp:effectExtent l="0" t="0" r="0" b="0"/>
                <wp:wrapNone/>
                <wp:docPr id="4734" name="TB473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3999" behindDoc="0" locked="0" layoutInCell="1" allowOverlap="1">
                <wp:simplePos x="0" y="0"/>
                <wp:positionH relativeFrom="page">
                  <wp:posOffset>5143500</wp:posOffset>
                </wp:positionH>
                <wp:positionV relativeFrom="page">
                  <wp:posOffset>5501894</wp:posOffset>
                </wp:positionV>
                <wp:extent cx="3964162" cy="190500"/>
                <wp:effectExtent l="0" t="0" r="0" b="0"/>
                <wp:wrapNone/>
                <wp:docPr id="4735" name="TB473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416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prevents exposure of health care personnel to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000" behindDoc="0" locked="0" layoutInCell="1" allowOverlap="1">
                <wp:simplePos x="0" y="0"/>
                <wp:positionH relativeFrom="page">
                  <wp:posOffset>5143500</wp:posOffset>
                </wp:positionH>
                <wp:positionV relativeFrom="page">
                  <wp:posOffset>5654294</wp:posOffset>
                </wp:positionV>
                <wp:extent cx="3803142" cy="190500"/>
                <wp:effectExtent l="0" t="0" r="0" b="0"/>
                <wp:wrapNone/>
                <wp:docPr id="4736" name="TB473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314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blood, body fluids, or other potentially infec-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001" behindDoc="0" locked="0" layoutInCell="1" allowOverlap="1">
                <wp:simplePos x="0" y="0"/>
                <wp:positionH relativeFrom="page">
                  <wp:posOffset>5143500</wp:posOffset>
                </wp:positionH>
                <wp:positionV relativeFrom="page">
                  <wp:posOffset>5806694</wp:posOffset>
                </wp:positionV>
                <wp:extent cx="1295828" cy="190500"/>
                <wp:effectExtent l="0" t="0" r="0" b="0"/>
                <wp:wrapNone/>
                <wp:docPr id="4737" name="TB473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82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tious materials,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002" behindDoc="0" locked="0" layoutInCell="1" allowOverlap="1">
                <wp:simplePos x="0" y="0"/>
                <wp:positionH relativeFrom="page">
                  <wp:posOffset>5993886</wp:posOffset>
                </wp:positionH>
                <wp:positionV relativeFrom="page">
                  <wp:posOffset>5847691</wp:posOffset>
                </wp:positionV>
                <wp:extent cx="125166" cy="88849"/>
                <wp:effectExtent l="0" t="0" r="0" b="0"/>
                <wp:wrapNone/>
                <wp:docPr id="4738" name="TB473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166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120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003" behindDoc="0" locked="0" layoutInCell="1" allowOverlap="1">
                <wp:simplePos x="0" y="0"/>
                <wp:positionH relativeFrom="page">
                  <wp:posOffset>4972050</wp:posOffset>
                </wp:positionH>
                <wp:positionV relativeFrom="page">
                  <wp:posOffset>5974956</wp:posOffset>
                </wp:positionV>
                <wp:extent cx="165620" cy="171450"/>
                <wp:effectExtent l="0" t="0" r="0" b="0"/>
                <wp:wrapNone/>
                <wp:docPr id="4739" name="TB473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004" behindDoc="0" locked="0" layoutInCell="1" allowOverlap="1">
                <wp:simplePos x="0" y="0"/>
                <wp:positionH relativeFrom="page">
                  <wp:posOffset>4972050</wp:posOffset>
                </wp:positionH>
                <wp:positionV relativeFrom="page">
                  <wp:posOffset>5974956</wp:posOffset>
                </wp:positionV>
                <wp:extent cx="165620" cy="171450"/>
                <wp:effectExtent l="0" t="0" r="0" b="0"/>
                <wp:wrapNone/>
                <wp:docPr id="4740" name="TB474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005" behindDoc="0" locked="0" layoutInCell="1" allowOverlap="1">
                <wp:simplePos x="0" y="0"/>
                <wp:positionH relativeFrom="page">
                  <wp:posOffset>5143500</wp:posOffset>
                </wp:positionH>
                <wp:positionV relativeFrom="page">
                  <wp:posOffset>5959094</wp:posOffset>
                </wp:positionV>
                <wp:extent cx="4048505" cy="190500"/>
                <wp:effectExtent l="0" t="0" r="0" b="0"/>
                <wp:wrapNone/>
                <wp:docPr id="4741" name="TB474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850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secures the confidentiality of protected patient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006" behindDoc="0" locked="0" layoutInCell="1" allowOverlap="1">
                <wp:simplePos x="0" y="0"/>
                <wp:positionH relativeFrom="page">
                  <wp:posOffset>5143500</wp:posOffset>
                </wp:positionH>
                <wp:positionV relativeFrom="page">
                  <wp:posOffset>6111494</wp:posOffset>
                </wp:positionV>
                <wp:extent cx="958453" cy="190500"/>
                <wp:effectExtent l="0" t="0" r="0" b="0"/>
                <wp:wrapNone/>
                <wp:docPr id="4742" name="TB474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845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information,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007" behindDoc="0" locked="0" layoutInCell="1" allowOverlap="1">
                <wp:simplePos x="0" y="0"/>
                <wp:positionH relativeFrom="page">
                  <wp:posOffset>5836805</wp:posOffset>
                </wp:positionH>
                <wp:positionV relativeFrom="page">
                  <wp:posOffset>6152491</wp:posOffset>
                </wp:positionV>
                <wp:extent cx="293246" cy="88849"/>
                <wp:effectExtent l="0" t="0" r="0" b="0"/>
                <wp:wrapNone/>
                <wp:docPr id="4743" name="TB474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246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125-127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008" behindDoc="0" locked="0" layoutInCell="1" allowOverlap="1">
                <wp:simplePos x="0" y="0"/>
                <wp:positionH relativeFrom="page">
                  <wp:posOffset>6050780</wp:posOffset>
                </wp:positionH>
                <wp:positionV relativeFrom="page">
                  <wp:posOffset>6111494</wp:posOffset>
                </wp:positionV>
                <wp:extent cx="460057" cy="190500"/>
                <wp:effectExtent l="0" t="0" r="0" b="0"/>
                <wp:wrapNone/>
                <wp:docPr id="4744" name="TB474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05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 and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009" behindDoc="0" locked="0" layoutInCell="1" allowOverlap="1">
                <wp:simplePos x="0" y="0"/>
                <wp:positionH relativeFrom="page">
                  <wp:posOffset>4972050</wp:posOffset>
                </wp:positionH>
                <wp:positionV relativeFrom="page">
                  <wp:posOffset>6279756</wp:posOffset>
                </wp:positionV>
                <wp:extent cx="165620" cy="171450"/>
                <wp:effectExtent l="0" t="0" r="0" b="0"/>
                <wp:wrapNone/>
                <wp:docPr id="4745" name="TB474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010" behindDoc="0" locked="0" layoutInCell="1" allowOverlap="1">
                <wp:simplePos x="0" y="0"/>
                <wp:positionH relativeFrom="page">
                  <wp:posOffset>4972050</wp:posOffset>
                </wp:positionH>
                <wp:positionV relativeFrom="page">
                  <wp:posOffset>6279756</wp:posOffset>
                </wp:positionV>
                <wp:extent cx="165620" cy="171450"/>
                <wp:effectExtent l="0" t="0" r="0" b="0"/>
                <wp:wrapNone/>
                <wp:docPr id="4746" name="TB474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011" behindDoc="0" locked="0" layoutInCell="1" allowOverlap="1">
                <wp:simplePos x="0" y="0"/>
                <wp:positionH relativeFrom="page">
                  <wp:posOffset>5143500</wp:posOffset>
                </wp:positionH>
                <wp:positionV relativeFrom="page">
                  <wp:posOffset>6263894</wp:posOffset>
                </wp:positionV>
                <wp:extent cx="3925824" cy="190500"/>
                <wp:effectExtent l="0" t="0" r="0" b="0"/>
                <wp:wrapNone/>
                <wp:docPr id="4747" name="TB474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582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is clearly labeled with the fluorescent orange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012" behindDoc="0" locked="0" layoutInCell="1" allowOverlap="1">
                <wp:simplePos x="0" y="0"/>
                <wp:positionH relativeFrom="page">
                  <wp:posOffset>5143500</wp:posOffset>
                </wp:positionH>
                <wp:positionV relativeFrom="page">
                  <wp:posOffset>6416294</wp:posOffset>
                </wp:positionV>
                <wp:extent cx="2645330" cy="190500"/>
                <wp:effectExtent l="0" t="0" r="0" b="0"/>
                <wp:wrapNone/>
                <wp:docPr id="4748" name="TB474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533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or orange-red biohazard legend.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013" behindDoc="0" locked="0" layoutInCell="1" allowOverlap="1">
                <wp:simplePos x="0" y="0"/>
                <wp:positionH relativeFrom="page">
                  <wp:posOffset>6910220</wp:posOffset>
                </wp:positionH>
                <wp:positionV relativeFrom="page">
                  <wp:posOffset>6457291</wp:posOffset>
                </wp:positionV>
                <wp:extent cx="125166" cy="88849"/>
                <wp:effectExtent l="0" t="0" r="0" b="0"/>
                <wp:wrapNone/>
                <wp:docPr id="4749" name="TB474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166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120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014" behindDoc="0" locked="0" layoutInCell="1" allowOverlap="1">
                <wp:simplePos x="0" y="0"/>
                <wp:positionH relativeFrom="page">
                  <wp:posOffset>4953072</wp:posOffset>
                </wp:positionH>
                <wp:positionV relativeFrom="page">
                  <wp:posOffset>6556756</wp:posOffset>
                </wp:positionV>
                <wp:extent cx="2085594" cy="190500"/>
                <wp:effectExtent l="0" t="0" r="0" b="0"/>
                <wp:wrapNone/>
                <wp:docPr id="4750" name="TB475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559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Italic" w:hAnsi="GentiumBasic-BoldItalic" w:cs="GentiumBasic-BoldItalic" w:eastAsia="GentiumBasic-BoldItalic"/>
                                <w:b/>
                                <w:i/>
                                <w:color w:val="E29844"/>
                                <w:sz w:val="20"/>
                                <w:szCs w:val="20"/>
                              </w:rPr>
                              <w:t xml:space="preserve">[Regulatory Requirement]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015" behindDoc="0" locked="0" layoutInCell="1" allowOverlap="1">
                <wp:simplePos x="0" y="0"/>
                <wp:positionH relativeFrom="page">
                  <wp:posOffset>4622172</wp:posOffset>
                </wp:positionH>
                <wp:positionV relativeFrom="page">
                  <wp:posOffset>6889538</wp:posOffset>
                </wp:positionV>
                <wp:extent cx="273734" cy="161925"/>
                <wp:effectExtent l="0" t="0" r="0" b="0"/>
                <wp:wrapNone/>
                <wp:docPr id="4751" name="TB475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734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CondensedBold" w:hAnsi="OpenSans-CondensedBold" w:cs="OpenSans-CondensedBold" w:eastAsia="OpenSans-CondensedBold"/>
                                <w:b/>
                                <w:color w:val="FFFFFF"/>
                                <w:sz w:val="17"/>
                                <w:szCs w:val="17"/>
                              </w:rPr>
                              <w:t xml:space="preserve">13.2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016" behindDoc="0" locked="0" layoutInCell="1" allowOverlap="1">
                <wp:simplePos x="0" y="0"/>
                <wp:positionH relativeFrom="page">
                  <wp:posOffset>4908550</wp:posOffset>
                </wp:positionH>
                <wp:positionV relativeFrom="page">
                  <wp:posOffset>6873493</wp:posOffset>
                </wp:positionV>
                <wp:extent cx="3895153" cy="190500"/>
                <wp:effectExtent l="0" t="0" r="0" b="0"/>
                <wp:wrapNone/>
                <wp:docPr id="4752" name="TB475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515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 Transport tissue in a manner that maintains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017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7025893</wp:posOffset>
                </wp:positionV>
                <wp:extent cx="3772471" cy="190500"/>
                <wp:effectExtent l="0" t="0" r="0" b="0"/>
                <wp:wrapNone/>
                <wp:docPr id="4753" name="TB475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247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tissue integrity (eg, temperature, sterility).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018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7179056</wp:posOffset>
                </wp:positionV>
                <wp:extent cx="1502854" cy="190500"/>
                <wp:effectExtent l="0" t="0" r="0" b="0"/>
                <wp:wrapNone/>
                <wp:docPr id="4754" name="TB475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285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Italic" w:hAnsi="GentiumBasic-BoldItalic" w:cs="GentiumBasic-BoldItalic" w:eastAsia="GentiumBasic-BoldItalic"/>
                                <w:b/>
                                <w:i/>
                                <w:color w:val="5688C7"/>
                                <w:sz w:val="20"/>
                                <w:szCs w:val="20"/>
                              </w:rPr>
                              <w:t xml:space="preserve">[Recommendation]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019" behindDoc="0" locked="0" layoutInCell="1" allowOverlap="1">
                <wp:simplePos x="0" y="0"/>
                <wp:positionH relativeFrom="page">
                  <wp:posOffset>4622172</wp:posOffset>
                </wp:positionH>
                <wp:positionV relativeFrom="page">
                  <wp:posOffset>7499138</wp:posOffset>
                </wp:positionV>
                <wp:extent cx="273734" cy="161925"/>
                <wp:effectExtent l="0" t="0" r="0" b="0"/>
                <wp:wrapNone/>
                <wp:docPr id="4755" name="TB475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734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CondensedBold" w:hAnsi="OpenSans-CondensedBold" w:cs="OpenSans-CondensedBold" w:eastAsia="OpenSans-CondensedBold"/>
                                <w:b/>
                                <w:color w:val="FFFFFF"/>
                                <w:sz w:val="17"/>
                                <w:szCs w:val="17"/>
                              </w:rPr>
                              <w:t xml:space="preserve">13.3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020" behindDoc="0" locked="0" layoutInCell="1" allowOverlap="1">
                <wp:simplePos x="0" y="0"/>
                <wp:positionH relativeFrom="page">
                  <wp:posOffset>4908550</wp:posOffset>
                </wp:positionH>
                <wp:positionV relativeFrom="page">
                  <wp:posOffset>7483093</wp:posOffset>
                </wp:positionV>
                <wp:extent cx="4071508" cy="190500"/>
                <wp:effectExtent l="0" t="0" r="0" b="0"/>
                <wp:wrapNone/>
                <wp:docPr id="4756" name="TB475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150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 In collaboration with the surgeon, an infection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021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7635493</wp:posOffset>
                </wp:positionV>
                <wp:extent cx="4025503" cy="190500"/>
                <wp:effectExtent l="0" t="0" r="0" b="0"/>
                <wp:wrapNone/>
                <wp:docPr id="4757" name="TB475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550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preventionist, and a risk manager, determine a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022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7787893</wp:posOffset>
                </wp:positionV>
                <wp:extent cx="3902821" cy="190500"/>
                <wp:effectExtent l="0" t="0" r="0" b="0"/>
                <wp:wrapNone/>
                <wp:docPr id="4758" name="TB475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282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method for preventing contamination or cross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023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7940293</wp:posOffset>
                </wp:positionV>
                <wp:extent cx="3573113" cy="190500"/>
                <wp:effectExtent l="0" t="0" r="0" b="0"/>
                <wp:wrapNone/>
                <wp:docPr id="4759" name="TB475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311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contamination of autologous tissue during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024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8092693</wp:posOffset>
                </wp:positionV>
                <wp:extent cx="3910488" cy="190500"/>
                <wp:effectExtent l="0" t="0" r="0" b="0"/>
                <wp:wrapNone/>
                <wp:docPr id="4760" name="TB476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048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unanticipated distribution from one facility to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025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8245093</wp:posOffset>
                </wp:positionV>
                <wp:extent cx="743759" cy="190500"/>
                <wp:effectExtent l="0" t="0" r="0" b="0"/>
                <wp:wrapNone/>
                <wp:docPr id="4761" name="TB476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375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another.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026" behindDoc="0" locked="0" layoutInCell="1" allowOverlap="1">
                <wp:simplePos x="0" y="0"/>
                <wp:positionH relativeFrom="page">
                  <wp:posOffset>5460110</wp:posOffset>
                </wp:positionH>
                <wp:positionV relativeFrom="page">
                  <wp:posOffset>8245856</wp:posOffset>
                </wp:positionV>
                <wp:extent cx="2468975" cy="190500"/>
                <wp:effectExtent l="0" t="0" r="0" b="0"/>
                <wp:wrapNone/>
                <wp:docPr id="4762" name="TB476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897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Italic" w:hAnsi="GentiumBasic-BoldItalic" w:cs="GentiumBasic-BoldItalic" w:eastAsia="GentiumBasic-BoldItalic"/>
                                <w:b/>
                                <w:i/>
                                <w:color w:val="9161A8"/>
                                <w:sz w:val="20"/>
                                <w:szCs w:val="20"/>
                              </w:rPr>
                              <w:t xml:space="preserve">[Conditional Recommendation]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027" behindDoc="0" locked="0" layoutInCell="1" allowOverlap="1">
                <wp:simplePos x="0" y="0"/>
                <wp:positionH relativeFrom="page">
                  <wp:posOffset>5105400</wp:posOffset>
                </wp:positionH>
                <wp:positionV relativeFrom="page">
                  <wp:posOffset>8399906</wp:posOffset>
                </wp:positionV>
                <wp:extent cx="4232529" cy="190500"/>
                <wp:effectExtent l="0" t="0" r="0" b="0"/>
                <wp:wrapNone/>
                <wp:docPr id="4763" name="TB476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252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According to 21 CFR 1271.3(e), distribution of tis-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028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8552306</wp:posOffset>
                </wp:positionV>
                <wp:extent cx="4638913" cy="190500"/>
                <wp:effectExtent l="0" t="0" r="0" b="0"/>
                <wp:wrapNone/>
                <wp:docPr id="4764" name="TB476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891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sue from one facility to another is considered part of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029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8704706</wp:posOffset>
                </wp:positionV>
                <wp:extent cx="4140517" cy="190500"/>
                <wp:effectExtent l="0" t="0" r="0" b="0"/>
                <wp:wrapNone/>
                <wp:docPr id="4765" name="TB476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051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manufacturing and requires registration with the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030" behindDoc="0" locked="0" layoutInCell="1" allowOverlap="1">
                <wp:simplePos x="0" y="0"/>
                <wp:positionH relativeFrom="page">
                  <wp:posOffset>4953000</wp:posOffset>
                </wp:positionH>
                <wp:positionV relativeFrom="page">
                  <wp:posOffset>8857106</wp:posOffset>
                </wp:positionV>
                <wp:extent cx="2583989" cy="190500"/>
                <wp:effectExtent l="0" t="0" r="0" b="0"/>
                <wp:wrapNone/>
                <wp:docPr id="4766" name="TB476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398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FDA as a tissue establishment.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031" behindDoc="0" locked="0" layoutInCell="1" allowOverlap="1">
                <wp:simplePos x="0" y="0"/>
                <wp:positionH relativeFrom="page">
                  <wp:posOffset>6476442</wp:posOffset>
                </wp:positionH>
                <wp:positionV relativeFrom="page">
                  <wp:posOffset>8895691</wp:posOffset>
                </wp:positionV>
                <wp:extent cx="39337" cy="88849"/>
                <wp:effectExtent l="0" t="0" r="0" b="0"/>
                <wp:wrapNone/>
                <wp:docPr id="4767" name="TB476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37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032" behindDoc="0" locked="0" layoutInCell="1" allowOverlap="1">
                <wp:simplePos x="0" y="0"/>
                <wp:positionH relativeFrom="page">
                  <wp:posOffset>6509717</wp:posOffset>
                </wp:positionH>
                <wp:positionV relativeFrom="page">
                  <wp:posOffset>8857106</wp:posOffset>
                </wp:positionV>
                <wp:extent cx="1978247" cy="190500"/>
                <wp:effectExtent l="0" t="0" r="0" b="0"/>
                <wp:wrapNone/>
                <wp:docPr id="4768" name="TB476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824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However, the FDA has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033" behindDoc="0" locked="0" layoutInCell="1" allowOverlap="1">
                <wp:simplePos x="0" y="0"/>
                <wp:positionH relativeFrom="page">
                  <wp:posOffset>4952951</wp:posOffset>
                </wp:positionH>
                <wp:positionV relativeFrom="page">
                  <wp:posOffset>9009506</wp:posOffset>
                </wp:positionV>
                <wp:extent cx="4324540" cy="190500"/>
                <wp:effectExtent l="0" t="0" r="0" b="0"/>
                <wp:wrapNone/>
                <wp:docPr id="4769" name="TB476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454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clarified that in limited circumstances, transfer of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034" behindDoc="0" locked="0" layoutInCell="1" allowOverlap="1">
                <wp:simplePos x="0" y="0"/>
                <wp:positionH relativeFrom="page">
                  <wp:posOffset>4952951</wp:posOffset>
                </wp:positionH>
                <wp:positionV relativeFrom="page">
                  <wp:posOffset>9161906</wp:posOffset>
                </wp:positionV>
                <wp:extent cx="4715589" cy="190500"/>
                <wp:effectExtent l="0" t="0" r="0" b="0"/>
                <wp:wrapNone/>
                <wp:docPr id="4770" name="TB477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558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tissue for the medical needs of a specific patient may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035" behindDoc="0" locked="0" layoutInCell="1" allowOverlap="1">
                <wp:simplePos x="0" y="0"/>
                <wp:positionH relativeFrom="page">
                  <wp:posOffset>4952951</wp:posOffset>
                </wp:positionH>
                <wp:positionV relativeFrom="page">
                  <wp:posOffset>9314306</wp:posOffset>
                </wp:positionV>
                <wp:extent cx="1188481" cy="190500"/>
                <wp:effectExtent l="0" t="0" r="0" b="0"/>
                <wp:wrapNone/>
                <wp:docPr id="4771" name="TB477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48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be acceptable.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036" behindDoc="0" locked="0" layoutInCell="1" allowOverlap="1">
                <wp:simplePos x="0" y="0"/>
                <wp:positionH relativeFrom="page">
                  <wp:posOffset>5718542</wp:posOffset>
                </wp:positionH>
                <wp:positionV relativeFrom="page">
                  <wp:posOffset>9352891</wp:posOffset>
                </wp:positionV>
                <wp:extent cx="42914" cy="88849"/>
                <wp:effectExtent l="0" t="0" r="0" b="0"/>
                <wp:wrapNone/>
                <wp:docPr id="4772" name="TB477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14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4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037" behindDoc="0" locked="0" layoutInCell="1" allowOverlap="1">
                <wp:simplePos x="0" y="0"/>
                <wp:positionH relativeFrom="page">
                  <wp:posOffset>5753165</wp:posOffset>
                </wp:positionH>
                <wp:positionV relativeFrom="page">
                  <wp:posOffset>9314306</wp:posOffset>
                </wp:positionV>
                <wp:extent cx="2998041" cy="190500"/>
                <wp:effectExtent l="0" t="0" r="0" b="0"/>
                <wp:wrapNone/>
                <wp:docPr id="4773" name="TB477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804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The clarifying statement from the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038" behindDoc="0" locked="0" layoutInCell="1" allowOverlap="1">
                <wp:simplePos x="0" y="0"/>
                <wp:positionH relativeFrom="page">
                  <wp:posOffset>4952938</wp:posOffset>
                </wp:positionH>
                <wp:positionV relativeFrom="page">
                  <wp:posOffset>9466706</wp:posOffset>
                </wp:positionV>
                <wp:extent cx="4209526" cy="190500"/>
                <wp:effectExtent l="0" t="0" r="0" b="0"/>
                <wp:wrapNone/>
                <wp:docPr id="4774" name="TB477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952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FDA specifically references distribution of cranial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039" behindDoc="0" locked="0" layoutInCell="1" allowOverlap="1">
                <wp:simplePos x="0" y="0"/>
                <wp:positionH relativeFrom="page">
                  <wp:posOffset>4952938</wp:posOffset>
                </wp:positionH>
                <wp:positionV relativeFrom="page">
                  <wp:posOffset>9619106</wp:posOffset>
                </wp:positionV>
                <wp:extent cx="2852356" cy="190500"/>
                <wp:effectExtent l="0" t="0" r="0" b="0"/>
                <wp:wrapNone/>
                <wp:docPr id="4775" name="TB477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235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bone flaps and parathyroid tissue.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040" behindDoc="0" locked="0" layoutInCell="1" allowOverlap="1">
                <wp:simplePos x="0" y="0"/>
                <wp:positionH relativeFrom="page">
                  <wp:posOffset>6679478</wp:posOffset>
                </wp:positionH>
                <wp:positionV relativeFrom="page">
                  <wp:posOffset>9657691</wp:posOffset>
                </wp:positionV>
                <wp:extent cx="42914" cy="88849"/>
                <wp:effectExtent l="0" t="0" r="0" b="0"/>
                <wp:wrapNone/>
                <wp:docPr id="4776" name="TB477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14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4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041" behindDoc="0" locked="0" layoutInCell="1" allowOverlap="1">
                <wp:simplePos x="0" y="0"/>
                <wp:positionH relativeFrom="page">
                  <wp:posOffset>584200</wp:posOffset>
                </wp:positionH>
                <wp:positionV relativeFrom="page">
                  <wp:posOffset>10668837</wp:posOffset>
                </wp:positionV>
                <wp:extent cx="2116264" cy="114300"/>
                <wp:effectExtent l="0" t="0" r="0" b="0"/>
                <wp:wrapNone/>
                <wp:docPr id="4777" name="TB477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6264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FFFFFF"/>
                                <w:sz w:val="12"/>
                                <w:szCs w:val="12"/>
                              </w:rPr>
                              <w:t xml:space="preserve">I-01_AutologousTissue-25_110124.indd   25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042" behindDoc="0" locked="0" layoutInCell="1" allowOverlap="1">
                <wp:simplePos x="0" y="0"/>
                <wp:positionH relativeFrom="page">
                  <wp:posOffset>584200</wp:posOffset>
                </wp:positionH>
                <wp:positionV relativeFrom="page">
                  <wp:posOffset>10668837</wp:posOffset>
                </wp:positionV>
                <wp:extent cx="2116264" cy="114300"/>
                <wp:effectExtent l="0" t="0" r="0" b="0"/>
                <wp:wrapNone/>
                <wp:docPr id="4778" name="TB477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6264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000000"/>
                                <w:sz w:val="12"/>
                                <w:szCs w:val="12"/>
                              </w:rPr>
                              <w:t xml:space="preserve">I-01_AutologousTissue-25_110124.indd   25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043" behindDoc="0" locked="0" layoutInCell="1" allowOverlap="1">
                <wp:simplePos x="0" y="0"/>
                <wp:positionH relativeFrom="page">
                  <wp:posOffset>7277100</wp:posOffset>
                </wp:positionH>
                <wp:positionV relativeFrom="page">
                  <wp:posOffset>10668837</wp:posOffset>
                </wp:positionV>
                <wp:extent cx="1191548" cy="114300"/>
                <wp:effectExtent l="0" t="0" r="0" b="0"/>
                <wp:wrapNone/>
                <wp:docPr id="4779" name="TB477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548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FFFFFF"/>
                                <w:sz w:val="12"/>
                                <w:szCs w:val="12"/>
                              </w:rPr>
                              <w:t xml:space="preserve">11/7/2024   9:53:03 AM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044" behindDoc="0" locked="0" layoutInCell="1" allowOverlap="1">
                <wp:simplePos x="0" y="0"/>
                <wp:positionH relativeFrom="page">
                  <wp:posOffset>7277100</wp:posOffset>
                </wp:positionH>
                <wp:positionV relativeFrom="page">
                  <wp:posOffset>10668837</wp:posOffset>
                </wp:positionV>
                <wp:extent cx="1191548" cy="114300"/>
                <wp:effectExtent l="0" t="0" r="0" b="0"/>
                <wp:wrapNone/>
                <wp:docPr id="4780" name="TB478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548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000000"/>
                                <w:sz w:val="12"/>
                                <w:szCs w:val="12"/>
                              </w:rPr>
                              <w:t xml:space="preserve">11/7/2024   9:53:03 AM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44792" behindDoc="1" locked="0" layoutInCell="1" allowOverlap="1">
                <wp:simplePos x="0" y="0"/>
                <wp:positionH relativeFrom="page">
                  <wp:posOffset>-7429500</wp:posOffset>
                </wp:positionH>
                <wp:positionV relativeFrom="page">
                  <wp:posOffset>10287000</wp:posOffset>
                </wp:positionV>
                <wp:extent cx="15773400" cy="342900"/>
                <wp:effectExtent l="0" t="0" r="0" b="0"/>
                <wp:wrapNone/>
                <wp:docPr id="4792" name="R479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73400" cy="342900"/>
                        </a:xfrm>
                        <a:prstGeom prst="rect">
                          <a:avLst/>
                        </a:prstGeom>
                        <a:solidFill>
                          <a:srgbClr val="00AEA9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4793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457200</wp:posOffset>
                </wp:positionV>
                <wp:extent cx="190500" cy="15875"/>
                <wp:effectExtent l="0" t="0" r="0" b="0"/>
                <wp:wrapNone/>
                <wp:docPr id="4793" name="L4793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4794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457200</wp:posOffset>
                </wp:positionV>
                <wp:extent cx="190500" cy="15875"/>
                <wp:effectExtent l="0" t="0" r="0" b="0"/>
                <wp:wrapNone/>
                <wp:docPr id="4794" name="L4794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4795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10401300</wp:posOffset>
                </wp:positionV>
                <wp:extent cx="190500" cy="15875"/>
                <wp:effectExtent l="0" t="0" r="0" b="0"/>
                <wp:wrapNone/>
                <wp:docPr id="4795" name="L479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4796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10401300</wp:posOffset>
                </wp:positionV>
                <wp:extent cx="190500" cy="15875"/>
                <wp:effectExtent l="0" t="0" r="0" b="0"/>
                <wp:wrapNone/>
                <wp:docPr id="4796" name="L4796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4797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38100</wp:posOffset>
                </wp:positionV>
                <wp:extent cx="15875" cy="190500"/>
                <wp:effectExtent l="0" t="0" r="0" b="0"/>
                <wp:wrapNone/>
                <wp:docPr id="4797" name="L4797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4798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10629900</wp:posOffset>
                </wp:positionV>
                <wp:extent cx="15875" cy="190500"/>
                <wp:effectExtent l="0" t="0" r="0" b="0"/>
                <wp:wrapNone/>
                <wp:docPr id="4798" name="L4798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4799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38100</wp:posOffset>
                </wp:positionV>
                <wp:extent cx="15875" cy="190500"/>
                <wp:effectExtent l="0" t="0" r="0" b="0"/>
                <wp:wrapNone/>
                <wp:docPr id="4799" name="L4799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4800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10629900</wp:posOffset>
                </wp:positionV>
                <wp:extent cx="15875" cy="190500"/>
                <wp:effectExtent l="0" t="0" r="0" b="0"/>
                <wp:wrapNone/>
                <wp:docPr id="4800" name="L4800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4801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457200</wp:posOffset>
                </wp:positionV>
                <wp:extent cx="190500" cy="6350"/>
                <wp:effectExtent l="0" t="0" r="0" b="0"/>
                <wp:wrapNone/>
                <wp:docPr id="4801" name="L4801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4802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457200</wp:posOffset>
                </wp:positionV>
                <wp:extent cx="190500" cy="6350"/>
                <wp:effectExtent l="0" t="0" r="0" b="0"/>
                <wp:wrapNone/>
                <wp:docPr id="4802" name="L4802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4803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10401300</wp:posOffset>
                </wp:positionV>
                <wp:extent cx="190500" cy="6350"/>
                <wp:effectExtent l="0" t="0" r="0" b="0"/>
                <wp:wrapNone/>
                <wp:docPr id="4803" name="L4803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4804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10401300</wp:posOffset>
                </wp:positionV>
                <wp:extent cx="190500" cy="6350"/>
                <wp:effectExtent l="0" t="0" r="0" b="0"/>
                <wp:wrapNone/>
                <wp:docPr id="4804" name="L4804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4805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38100</wp:posOffset>
                </wp:positionV>
                <wp:extent cx="6350" cy="190500"/>
                <wp:effectExtent l="0" t="0" r="0" b="0"/>
                <wp:wrapNone/>
                <wp:docPr id="4805" name="L480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4806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10629900</wp:posOffset>
                </wp:positionV>
                <wp:extent cx="6350" cy="190500"/>
                <wp:effectExtent l="0" t="0" r="0" b="0"/>
                <wp:wrapNone/>
                <wp:docPr id="4806" name="L4806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4807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38100</wp:posOffset>
                </wp:positionV>
                <wp:extent cx="6350" cy="190500"/>
                <wp:effectExtent l="0" t="0" r="0" b="0"/>
                <wp:wrapNone/>
                <wp:docPr id="4807" name="L4807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4808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10629900</wp:posOffset>
                </wp:positionV>
                <wp:extent cx="6350" cy="190500"/>
                <wp:effectExtent l="0" t="0" r="0" b="0"/>
                <wp:wrapNone/>
                <wp:docPr id="4808" name="L4808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sectPr>
          <w:pgSz w:w="13500" w:h="1710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 xmlns:a="http://schemas.openxmlformats.org/drawingml/2006/main">
        <mc:AlternateContent>
          <mc:Choice Requires="wps">
            <w:drawing>
              <wp:anchor distT="0" distB="0" distL="0" distR="0" simplePos="0" relativeHeight="251664083" behindDoc="0" locked="0" layoutInCell="1" allowOverlap="1">
                <wp:simplePos x="0" y="0"/>
                <wp:positionH relativeFrom="page">
                  <wp:posOffset>711200</wp:posOffset>
                </wp:positionH>
                <wp:positionV relativeFrom="page">
                  <wp:posOffset>10045210</wp:posOffset>
                </wp:positionV>
                <wp:extent cx="184023" cy="190500"/>
                <wp:effectExtent l="0" t="0" r="0" b="0"/>
                <wp:wrapNone/>
                <wp:docPr id="4819" name="TB481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02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26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08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611124</wp:posOffset>
                </wp:positionV>
                <wp:extent cx="3897811" cy="266700"/>
                <wp:effectExtent l="0" t="0" r="0" b="0"/>
                <wp:wrapNone/>
                <wp:docPr id="4820" name="TB482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7811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Extrabold" w:hAnsi="OpenSans-Extrabold" w:cs="OpenSans-Extrabold" w:eastAsia="OpenSans-Extrabold"/>
                                <w:color w:val="FFFFFF"/>
                                <w:sz w:val="28"/>
                                <w:szCs w:val="28"/>
                              </w:rPr>
                              <w:t xml:space="preserve">AUTOLOGOUS TISSUE MANAGEMENT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085" behindDoc="0" locked="0" layoutInCell="1" allowOverlap="1">
                <wp:simplePos x="0" y="0"/>
                <wp:positionH relativeFrom="page">
                  <wp:posOffset>964572</wp:posOffset>
                </wp:positionH>
                <wp:positionV relativeFrom="page">
                  <wp:posOffset>1250737</wp:posOffset>
                </wp:positionV>
                <wp:extent cx="273734" cy="161925"/>
                <wp:effectExtent l="0" t="0" r="0" b="0"/>
                <wp:wrapNone/>
                <wp:docPr id="4821" name="TB482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734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CondensedBold" w:hAnsi="OpenSans-CondensedBold" w:cs="OpenSans-CondensedBold" w:eastAsia="OpenSans-CondensedBold"/>
                                <w:b/>
                                <w:color w:val="FFFFFF"/>
                                <w:sz w:val="17"/>
                                <w:szCs w:val="17"/>
                              </w:rPr>
                              <w:t xml:space="preserve">13.4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086" behindDoc="0" locked="0" layoutInCell="1" allowOverlap="1">
                <wp:simplePos x="0" y="0"/>
                <wp:positionH relativeFrom="page">
                  <wp:posOffset>1250950</wp:posOffset>
                </wp:positionH>
                <wp:positionV relativeFrom="page">
                  <wp:posOffset>1234694</wp:posOffset>
                </wp:positionV>
                <wp:extent cx="4309205" cy="190500"/>
                <wp:effectExtent l="0" t="0" r="0" b="0"/>
                <wp:wrapNone/>
                <wp:docPr id="4822" name="TB482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920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 An AATB-accredited tissue source facility may be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087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ge">
                  <wp:posOffset>1387094</wp:posOffset>
                </wp:positionV>
                <wp:extent cx="4247864" cy="190500"/>
                <wp:effectExtent l="0" t="0" r="0" b="0"/>
                <wp:wrapNone/>
                <wp:docPr id="4823" name="TB482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786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contacted for assistance with packaging and ship-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088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ge">
                  <wp:posOffset>1539494</wp:posOffset>
                </wp:positionV>
                <wp:extent cx="4263199" cy="190500"/>
                <wp:effectExtent l="0" t="0" r="0" b="0"/>
                <wp:wrapNone/>
                <wp:docPr id="4824" name="TB482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319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ping of autologous tissue to other facilities when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089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ge">
                  <wp:posOffset>1691894</wp:posOffset>
                </wp:positionV>
                <wp:extent cx="4477893" cy="190500"/>
                <wp:effectExtent l="0" t="0" r="0" b="0"/>
                <wp:wrapNone/>
                <wp:docPr id="4825" name="TB482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789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the originating facility is not registered as a tissue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090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ge">
                  <wp:posOffset>1844294</wp:posOffset>
                </wp:positionV>
                <wp:extent cx="1265158" cy="190500"/>
                <wp:effectExtent l="0" t="0" r="0" b="0"/>
                <wp:wrapNone/>
                <wp:docPr id="4826" name="TB482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515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establishment.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091" behindDoc="0" locked="0" layoutInCell="1" allowOverlap="1">
                <wp:simplePos x="0" y="0"/>
                <wp:positionH relativeFrom="page">
                  <wp:posOffset>2109216</wp:posOffset>
                </wp:positionH>
                <wp:positionV relativeFrom="page">
                  <wp:posOffset>1845055</wp:posOffset>
                </wp:positionV>
                <wp:extent cx="2468975" cy="190500"/>
                <wp:effectExtent l="0" t="0" r="0" b="0"/>
                <wp:wrapNone/>
                <wp:docPr id="4827" name="TB482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897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Italic" w:hAnsi="GentiumBasic-BoldItalic" w:cs="GentiumBasic-BoldItalic" w:eastAsia="GentiumBasic-BoldItalic"/>
                                <w:b/>
                                <w:i/>
                                <w:color w:val="9161A8"/>
                                <w:sz w:val="20"/>
                                <w:szCs w:val="20"/>
                              </w:rPr>
                              <w:t xml:space="preserve">[Conditional Recommendation]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092" behindDoc="0" locked="0" layoutInCell="1" allowOverlap="1">
                <wp:simplePos x="0" y="0"/>
                <wp:positionH relativeFrom="page">
                  <wp:posOffset>1447800</wp:posOffset>
                </wp:positionH>
                <wp:positionV relativeFrom="page">
                  <wp:posOffset>1999107</wp:posOffset>
                </wp:positionV>
                <wp:extent cx="4301537" cy="190500"/>
                <wp:effectExtent l="0" t="0" r="0" b="0"/>
                <wp:wrapNone/>
                <wp:docPr id="4828" name="TB482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153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Transferring tissue from one facility to another is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093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ge">
                  <wp:posOffset>2151507</wp:posOffset>
                </wp:positionV>
                <wp:extent cx="3534775" cy="190500"/>
                <wp:effectExtent l="0" t="0" r="0" b="0"/>
                <wp:wrapNone/>
                <wp:docPr id="4829" name="TB482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477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considered distribution under 21 CFR 1271.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094" behindDoc="0" locked="0" layoutInCell="1" allowOverlap="1">
                <wp:simplePos x="0" y="0"/>
                <wp:positionH relativeFrom="page">
                  <wp:posOffset>3787127</wp:posOffset>
                </wp:positionH>
                <wp:positionV relativeFrom="page">
                  <wp:posOffset>2190091</wp:posOffset>
                </wp:positionV>
                <wp:extent cx="82252" cy="88849"/>
                <wp:effectExtent l="0" t="0" r="0" b="0"/>
                <wp:wrapNone/>
                <wp:docPr id="4830" name="TB483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252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095" behindDoc="0" locked="0" layoutInCell="1" allowOverlap="1">
                <wp:simplePos x="0" y="0"/>
                <wp:positionH relativeFrom="page">
                  <wp:posOffset>3850789</wp:posOffset>
                </wp:positionH>
                <wp:positionV relativeFrom="page">
                  <wp:posOffset>2151507</wp:posOffset>
                </wp:positionV>
                <wp:extent cx="276034" cy="190500"/>
                <wp:effectExtent l="0" t="0" r="0" b="0"/>
                <wp:wrapNone/>
                <wp:docPr id="4831" name="TB483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03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096" behindDoc="0" locked="0" layoutInCell="1" allowOverlap="1">
                <wp:simplePos x="0" y="0"/>
                <wp:positionH relativeFrom="page">
                  <wp:posOffset>1295422</wp:posOffset>
                </wp:positionH>
                <wp:positionV relativeFrom="page">
                  <wp:posOffset>2303907</wp:posOffset>
                </wp:positionV>
                <wp:extent cx="4086844" cy="190500"/>
                <wp:effectExtent l="0" t="0" r="0" b="0"/>
                <wp:wrapNone/>
                <wp:docPr id="4832" name="TB483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684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AATB-accredited tissue source facility can offer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097" behindDoc="0" locked="0" layoutInCell="1" allowOverlap="1">
                <wp:simplePos x="0" y="0"/>
                <wp:positionH relativeFrom="page">
                  <wp:posOffset>1295422</wp:posOffset>
                </wp:positionH>
                <wp:positionV relativeFrom="page">
                  <wp:posOffset>2456307</wp:posOffset>
                </wp:positionV>
                <wp:extent cx="4232529" cy="190500"/>
                <wp:effectExtent l="0" t="0" r="0" b="0"/>
                <wp:wrapNone/>
                <wp:docPr id="4833" name="TB483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252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expert assistance with packaging and shipping of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098" behindDoc="0" locked="0" layoutInCell="1" allowOverlap="1">
                <wp:simplePos x="0" y="0"/>
                <wp:positionH relativeFrom="page">
                  <wp:posOffset>1295422</wp:posOffset>
                </wp:positionH>
                <wp:positionV relativeFrom="page">
                  <wp:posOffset>2608707</wp:posOffset>
                </wp:positionV>
                <wp:extent cx="1587198" cy="190500"/>
                <wp:effectExtent l="0" t="0" r="0" b="0"/>
                <wp:wrapNone/>
                <wp:docPr id="4834" name="TB483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719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autologous tissue.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099" behindDoc="0" locked="0" layoutInCell="1" allowOverlap="1">
                <wp:simplePos x="0" y="0"/>
                <wp:positionH relativeFrom="page">
                  <wp:posOffset>1028700</wp:posOffset>
                </wp:positionH>
                <wp:positionV relativeFrom="page">
                  <wp:posOffset>2952912</wp:posOffset>
                </wp:positionV>
                <wp:extent cx="1775821" cy="228600"/>
                <wp:effectExtent l="0" t="0" r="0" b="0"/>
                <wp:wrapNone/>
                <wp:docPr id="4835" name="TB483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5821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FFFFFF"/>
                                <w:sz w:val="24"/>
                                <w:szCs w:val="24"/>
                              </w:rPr>
                              <w:t xml:space="preserve">14. Documentation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100" behindDoc="0" locked="0" layoutInCell="1" allowOverlap="1">
                <wp:simplePos x="0" y="0"/>
                <wp:positionH relativeFrom="page">
                  <wp:posOffset>964572</wp:posOffset>
                </wp:positionH>
                <wp:positionV relativeFrom="page">
                  <wp:posOffset>3384337</wp:posOffset>
                </wp:positionV>
                <wp:extent cx="267216" cy="161925"/>
                <wp:effectExtent l="0" t="0" r="0" b="0"/>
                <wp:wrapNone/>
                <wp:docPr id="4836" name="TB483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216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CondensedBold" w:hAnsi="OpenSans-CondensedBold" w:cs="OpenSans-CondensedBold" w:eastAsia="OpenSans-CondensedBold"/>
                                <w:b/>
                                <w:color w:val="FFFFFF"/>
                                <w:sz w:val="17"/>
                                <w:szCs w:val="17"/>
                              </w:rPr>
                              <w:t xml:space="preserve">14.1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101" behindDoc="0" locked="0" layoutInCell="1" allowOverlap="1">
                <wp:simplePos x="0" y="0"/>
                <wp:positionH relativeFrom="page">
                  <wp:posOffset>1250950</wp:posOffset>
                </wp:positionH>
                <wp:positionV relativeFrom="page">
                  <wp:posOffset>3368294</wp:posOffset>
                </wp:positionV>
                <wp:extent cx="4454890" cy="190500"/>
                <wp:effectExtent l="0" t="0" r="0" b="0"/>
                <wp:wrapNone/>
                <wp:docPr id="4837" name="TB483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489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 Maintain records for tracking of autologous tissue.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102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ge">
                  <wp:posOffset>3521455</wp:posOffset>
                </wp:positionV>
                <wp:extent cx="1502854" cy="190500"/>
                <wp:effectExtent l="0" t="0" r="0" b="0"/>
                <wp:wrapNone/>
                <wp:docPr id="4838" name="TB483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285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Italic" w:hAnsi="GentiumBasic-BoldItalic" w:cs="GentiumBasic-BoldItalic" w:eastAsia="GentiumBasic-BoldItalic"/>
                                <w:b/>
                                <w:i/>
                                <w:color w:val="5688C7"/>
                                <w:sz w:val="20"/>
                                <w:szCs w:val="20"/>
                              </w:rPr>
                              <w:t xml:space="preserve">[Recommendation]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103" behindDoc="0" locked="0" layoutInCell="1" allowOverlap="1">
                <wp:simplePos x="0" y="0"/>
                <wp:positionH relativeFrom="page">
                  <wp:posOffset>1447800</wp:posOffset>
                </wp:positionH>
                <wp:positionV relativeFrom="page">
                  <wp:posOffset>3675507</wp:posOffset>
                </wp:positionV>
                <wp:extent cx="4109847" cy="190500"/>
                <wp:effectExtent l="0" t="0" r="0" b="0"/>
                <wp:wrapNone/>
                <wp:docPr id="4839" name="TB483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984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Maintaining records for tracking of tissue is an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104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ge">
                  <wp:posOffset>3827907</wp:posOffset>
                </wp:positionV>
                <wp:extent cx="1886235" cy="190500"/>
                <wp:effectExtent l="0" t="0" r="0" b="0"/>
                <wp:wrapNone/>
                <wp:docPr id="4840" name="TB484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623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accreditation standard,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105" behindDoc="0" locked="0" layoutInCell="1" allowOverlap="1">
                <wp:simplePos x="0" y="0"/>
                <wp:positionH relativeFrom="page">
                  <wp:posOffset>2514819</wp:posOffset>
                </wp:positionH>
                <wp:positionV relativeFrom="page">
                  <wp:posOffset>3866491</wp:posOffset>
                </wp:positionV>
                <wp:extent cx="275365" cy="88849"/>
                <wp:effectExtent l="0" t="0" r="0" b="0"/>
                <wp:wrapNone/>
                <wp:docPr id="4841" name="TB484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365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128,129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106" behindDoc="0" locked="0" layoutInCell="1" allowOverlap="1">
                <wp:simplePos x="0" y="0"/>
                <wp:positionH relativeFrom="page">
                  <wp:posOffset>2732251</wp:posOffset>
                </wp:positionH>
                <wp:positionV relativeFrom="page">
                  <wp:posOffset>3827907</wp:posOffset>
                </wp:positionV>
                <wp:extent cx="1909238" cy="190500"/>
                <wp:effectExtent l="0" t="0" r="0" b="0"/>
                <wp:wrapNone/>
                <wp:docPr id="4842" name="TB484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923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an AATB recommenda-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107" behindDoc="0" locked="0" layoutInCell="1" allowOverlap="1">
                <wp:simplePos x="0" y="0"/>
                <wp:positionH relativeFrom="page">
                  <wp:posOffset>1295373</wp:posOffset>
                </wp:positionH>
                <wp:positionV relativeFrom="page">
                  <wp:posOffset>3980307</wp:posOffset>
                </wp:positionV>
                <wp:extent cx="360378" cy="190500"/>
                <wp:effectExtent l="0" t="0" r="0" b="0"/>
                <wp:wrapNone/>
                <wp:docPr id="4843" name="TB484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37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tion,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108" behindDoc="0" locked="0" layoutInCell="1" allowOverlap="1">
                <wp:simplePos x="0" y="0"/>
                <wp:positionH relativeFrom="page">
                  <wp:posOffset>1545181</wp:posOffset>
                </wp:positionH>
                <wp:positionV relativeFrom="page">
                  <wp:posOffset>4018891</wp:posOffset>
                </wp:positionV>
                <wp:extent cx="85828" cy="88849"/>
                <wp:effectExtent l="0" t="0" r="0" b="0"/>
                <wp:wrapNone/>
                <wp:docPr id="4844" name="TB484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34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109" behindDoc="0" locked="0" layoutInCell="1" allowOverlap="1">
                <wp:simplePos x="0" y="0"/>
                <wp:positionH relativeFrom="page">
                  <wp:posOffset>1615025</wp:posOffset>
                </wp:positionH>
                <wp:positionV relativeFrom="page">
                  <wp:posOffset>3980307</wp:posOffset>
                </wp:positionV>
                <wp:extent cx="3711130" cy="190500"/>
                <wp:effectExtent l="0" t="0" r="0" b="0"/>
                <wp:wrapNone/>
                <wp:docPr id="4845" name="TB484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113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and a regulatory requirement for facilities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110" behindDoc="0" locked="0" layoutInCell="1" allowOverlap="1">
                <wp:simplePos x="0" y="0"/>
                <wp:positionH relativeFrom="page">
                  <wp:posOffset>1295366</wp:posOffset>
                </wp:positionH>
                <wp:positionV relativeFrom="page">
                  <wp:posOffset>4132707</wp:posOffset>
                </wp:positionV>
                <wp:extent cx="3028711" cy="190500"/>
                <wp:effectExtent l="0" t="0" r="0" b="0"/>
                <wp:wrapNone/>
                <wp:docPr id="4846" name="TB484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871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registered as tissue establishments.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111" behindDoc="0" locked="0" layoutInCell="1" allowOverlap="1">
                <wp:simplePos x="0" y="0"/>
                <wp:positionH relativeFrom="page">
                  <wp:posOffset>3089629</wp:posOffset>
                </wp:positionH>
                <wp:positionV relativeFrom="page">
                  <wp:posOffset>4171291</wp:posOffset>
                </wp:positionV>
                <wp:extent cx="39337" cy="88849"/>
                <wp:effectExtent l="0" t="0" r="0" b="0"/>
                <wp:wrapNone/>
                <wp:docPr id="4847" name="TB484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37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112" behindDoc="0" locked="0" layoutInCell="1" allowOverlap="1">
                <wp:simplePos x="0" y="0"/>
                <wp:positionH relativeFrom="page">
                  <wp:posOffset>1014309</wp:posOffset>
                </wp:positionH>
                <wp:positionV relativeFrom="page">
                  <wp:posOffset>4444787</wp:posOffset>
                </wp:positionV>
                <wp:extent cx="384531" cy="161925"/>
                <wp:effectExtent l="0" t="0" r="0" b="0"/>
                <wp:wrapNone/>
                <wp:docPr id="4848" name="TB484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531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CondensedBold" w:hAnsi="OpenSans-CondensedBold" w:cs="OpenSans-CondensedBold" w:eastAsia="OpenSans-CondensedBold"/>
                                <w:b/>
                                <w:color w:val="00AFAA"/>
                                <w:sz w:val="17"/>
                                <w:szCs w:val="17"/>
                              </w:rPr>
                              <w:t xml:space="preserve">14.1.1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113" behindDoc="0" locked="0" layoutInCell="1" allowOverlap="1">
                <wp:simplePos x="0" y="0"/>
                <wp:positionH relativeFrom="page">
                  <wp:posOffset>1524000</wp:posOffset>
                </wp:positionH>
                <wp:positionV relativeFrom="page">
                  <wp:posOffset>4435094</wp:posOffset>
                </wp:positionV>
                <wp:extent cx="4232529" cy="190500"/>
                <wp:effectExtent l="0" t="0" r="0" b="0"/>
                <wp:wrapNone/>
                <wp:docPr id="4849" name="TB484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252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Records related to tissue must be maintained for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114" behindDoc="0" locked="0" layoutInCell="1" allowOverlap="1">
                <wp:simplePos x="0" y="0"/>
                <wp:positionH relativeFrom="page">
                  <wp:posOffset>1524000</wp:posOffset>
                </wp:positionH>
                <wp:positionV relativeFrom="page">
                  <wp:posOffset>4587494</wp:posOffset>
                </wp:positionV>
                <wp:extent cx="4301537" cy="190500"/>
                <wp:effectExtent l="0" t="0" r="0" b="0"/>
                <wp:wrapNone/>
                <wp:docPr id="4850" name="TB485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153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10 years after the tissue is dispensed or expired,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115" behindDoc="0" locked="0" layoutInCell="1" allowOverlap="1">
                <wp:simplePos x="0" y="0"/>
                <wp:positionH relativeFrom="page">
                  <wp:posOffset>1524000</wp:posOffset>
                </wp:positionH>
                <wp:positionV relativeFrom="page">
                  <wp:posOffset>4739894</wp:posOffset>
                </wp:positionV>
                <wp:extent cx="1679209" cy="190500"/>
                <wp:effectExtent l="0" t="0" r="0" b="0"/>
                <wp:wrapNone/>
                <wp:docPr id="4851" name="TB485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920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whichever is longer.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116" behindDoc="0" locked="0" layoutInCell="1" allowOverlap="1">
                <wp:simplePos x="0" y="0"/>
                <wp:positionH relativeFrom="page">
                  <wp:posOffset>2602557</wp:posOffset>
                </wp:positionH>
                <wp:positionV relativeFrom="page">
                  <wp:posOffset>4780891</wp:posOffset>
                </wp:positionV>
                <wp:extent cx="39337" cy="88849"/>
                <wp:effectExtent l="0" t="0" r="0" b="0"/>
                <wp:wrapNone/>
                <wp:docPr id="4852" name="TB485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37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117" behindDoc="0" locked="0" layoutInCell="1" allowOverlap="1">
                <wp:simplePos x="0" y="0"/>
                <wp:positionH relativeFrom="page">
                  <wp:posOffset>2660641</wp:posOffset>
                </wp:positionH>
                <wp:positionV relativeFrom="page">
                  <wp:posOffset>4740655</wp:posOffset>
                </wp:positionV>
                <wp:extent cx="2085594" cy="190500"/>
                <wp:effectExtent l="0" t="0" r="0" b="0"/>
                <wp:wrapNone/>
                <wp:docPr id="4853" name="TB485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559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Italic" w:hAnsi="GentiumBasic-BoldItalic" w:cs="GentiumBasic-BoldItalic" w:eastAsia="GentiumBasic-BoldItalic"/>
                                <w:b/>
                                <w:i/>
                                <w:color w:val="E29844"/>
                                <w:sz w:val="20"/>
                                <w:szCs w:val="20"/>
                              </w:rPr>
                              <w:t xml:space="preserve">[Regulatory Requirement]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118" behindDoc="0" locked="0" layoutInCell="1" allowOverlap="1">
                <wp:simplePos x="0" y="0"/>
                <wp:positionH relativeFrom="page">
                  <wp:posOffset>964572</wp:posOffset>
                </wp:positionH>
                <wp:positionV relativeFrom="page">
                  <wp:posOffset>5060737</wp:posOffset>
                </wp:positionV>
                <wp:extent cx="273734" cy="161925"/>
                <wp:effectExtent l="0" t="0" r="0" b="0"/>
                <wp:wrapNone/>
                <wp:docPr id="4854" name="TB485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734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CondensedBold" w:hAnsi="OpenSans-CondensedBold" w:cs="OpenSans-CondensedBold" w:eastAsia="OpenSans-CondensedBold"/>
                                <w:b/>
                                <w:color w:val="FFFFFF"/>
                                <w:sz w:val="17"/>
                                <w:szCs w:val="17"/>
                              </w:rPr>
                              <w:t xml:space="preserve">14.2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119" behindDoc="0" locked="0" layoutInCell="1" allowOverlap="1">
                <wp:simplePos x="0" y="0"/>
                <wp:positionH relativeFrom="page">
                  <wp:posOffset>1250950</wp:posOffset>
                </wp:positionH>
                <wp:positionV relativeFrom="page">
                  <wp:posOffset>5044694</wp:posOffset>
                </wp:positionV>
                <wp:extent cx="4132849" cy="190500"/>
                <wp:effectExtent l="0" t="0" r="0" b="0"/>
                <wp:wrapNone/>
                <wp:docPr id="4855" name="TB485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284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 Record the following information for autologous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120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ge">
                  <wp:posOffset>5197094</wp:posOffset>
                </wp:positionV>
                <wp:extent cx="636412" cy="190500"/>
                <wp:effectExtent l="0" t="0" r="0" b="0"/>
                <wp:wrapNone/>
                <wp:docPr id="4856" name="TB485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41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tissue: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121" behindDoc="0" locked="0" layoutInCell="1" allowOverlap="1">
                <wp:simplePos x="0" y="0"/>
                <wp:positionH relativeFrom="page">
                  <wp:posOffset>1314450</wp:posOffset>
                </wp:positionH>
                <wp:positionV relativeFrom="page">
                  <wp:posOffset>5365356</wp:posOffset>
                </wp:positionV>
                <wp:extent cx="165620" cy="171450"/>
                <wp:effectExtent l="0" t="0" r="0" b="0"/>
                <wp:wrapNone/>
                <wp:docPr id="4857" name="TB485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122" behindDoc="0" locked="0" layoutInCell="1" allowOverlap="1">
                <wp:simplePos x="0" y="0"/>
                <wp:positionH relativeFrom="page">
                  <wp:posOffset>1314450</wp:posOffset>
                </wp:positionH>
                <wp:positionV relativeFrom="page">
                  <wp:posOffset>5365356</wp:posOffset>
                </wp:positionV>
                <wp:extent cx="165620" cy="171450"/>
                <wp:effectExtent l="0" t="0" r="0" b="0"/>
                <wp:wrapNone/>
                <wp:docPr id="4858" name="TB485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123" behindDoc="0" locked="0" layoutInCell="1" allowOverlap="1">
                <wp:simplePos x="0" y="0"/>
                <wp:positionH relativeFrom="page">
                  <wp:posOffset>1485900</wp:posOffset>
                </wp:positionH>
                <wp:positionV relativeFrom="page">
                  <wp:posOffset>5349494</wp:posOffset>
                </wp:positionV>
                <wp:extent cx="3657457" cy="190500"/>
                <wp:effectExtent l="0" t="0" r="0" b="0"/>
                <wp:wrapNone/>
                <wp:docPr id="4859" name="TB485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45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type of autologous tissue being preserved;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124" behindDoc="0" locked="0" layoutInCell="1" allowOverlap="1">
                <wp:simplePos x="0" y="0"/>
                <wp:positionH relativeFrom="page">
                  <wp:posOffset>1314450</wp:posOffset>
                </wp:positionH>
                <wp:positionV relativeFrom="page">
                  <wp:posOffset>5517756</wp:posOffset>
                </wp:positionV>
                <wp:extent cx="165620" cy="171450"/>
                <wp:effectExtent l="0" t="0" r="0" b="0"/>
                <wp:wrapNone/>
                <wp:docPr id="4860" name="TB486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125" behindDoc="0" locked="0" layoutInCell="1" allowOverlap="1">
                <wp:simplePos x="0" y="0"/>
                <wp:positionH relativeFrom="page">
                  <wp:posOffset>1314450</wp:posOffset>
                </wp:positionH>
                <wp:positionV relativeFrom="page">
                  <wp:posOffset>5517756</wp:posOffset>
                </wp:positionV>
                <wp:extent cx="165620" cy="171450"/>
                <wp:effectExtent l="0" t="0" r="0" b="0"/>
                <wp:wrapNone/>
                <wp:docPr id="4861" name="TB486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126" behindDoc="0" locked="0" layoutInCell="1" allowOverlap="1">
                <wp:simplePos x="0" y="0"/>
                <wp:positionH relativeFrom="page">
                  <wp:posOffset>1485900</wp:posOffset>
                </wp:positionH>
                <wp:positionV relativeFrom="page">
                  <wp:posOffset>5501894</wp:posOffset>
                </wp:positionV>
                <wp:extent cx="3910488" cy="190500"/>
                <wp:effectExtent l="0" t="0" r="0" b="0"/>
                <wp:wrapNone/>
                <wp:docPr id="4862" name="TB486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048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date of recovery, procedure, and name of the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127" behindDoc="0" locked="0" layoutInCell="1" allowOverlap="1">
                <wp:simplePos x="0" y="0"/>
                <wp:positionH relativeFrom="page">
                  <wp:posOffset>1485900</wp:posOffset>
                </wp:positionH>
                <wp:positionV relativeFrom="page">
                  <wp:posOffset>5654294</wp:posOffset>
                </wp:positionV>
                <wp:extent cx="674751" cy="190500"/>
                <wp:effectExtent l="0" t="0" r="0" b="0"/>
                <wp:wrapNone/>
                <wp:docPr id="4863" name="TB486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75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surgeon;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128" behindDoc="0" locked="0" layoutInCell="1" allowOverlap="1">
                <wp:simplePos x="0" y="0"/>
                <wp:positionH relativeFrom="page">
                  <wp:posOffset>1314450</wp:posOffset>
                </wp:positionH>
                <wp:positionV relativeFrom="page">
                  <wp:posOffset>5822556</wp:posOffset>
                </wp:positionV>
                <wp:extent cx="165620" cy="171450"/>
                <wp:effectExtent l="0" t="0" r="0" b="0"/>
                <wp:wrapNone/>
                <wp:docPr id="4864" name="TB486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129" behindDoc="0" locked="0" layoutInCell="1" allowOverlap="1">
                <wp:simplePos x="0" y="0"/>
                <wp:positionH relativeFrom="page">
                  <wp:posOffset>1314450</wp:posOffset>
                </wp:positionH>
                <wp:positionV relativeFrom="page">
                  <wp:posOffset>5822556</wp:posOffset>
                </wp:positionV>
                <wp:extent cx="165620" cy="171450"/>
                <wp:effectExtent l="0" t="0" r="0" b="0"/>
                <wp:wrapNone/>
                <wp:docPr id="4865" name="TB486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130" behindDoc="0" locked="0" layoutInCell="1" allowOverlap="1">
                <wp:simplePos x="0" y="0"/>
                <wp:positionH relativeFrom="page">
                  <wp:posOffset>1485900</wp:posOffset>
                </wp:positionH>
                <wp:positionV relativeFrom="page">
                  <wp:posOffset>5806694</wp:posOffset>
                </wp:positionV>
                <wp:extent cx="4163520" cy="190500"/>
                <wp:effectExtent l="0" t="0" r="0" b="0"/>
                <wp:wrapNone/>
                <wp:docPr id="4866" name="TB486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352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if the tissue was cultured and applicable results;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131" behindDoc="0" locked="0" layoutInCell="1" allowOverlap="1">
                <wp:simplePos x="0" y="0"/>
                <wp:positionH relativeFrom="page">
                  <wp:posOffset>1314450</wp:posOffset>
                </wp:positionH>
                <wp:positionV relativeFrom="page">
                  <wp:posOffset>5974956</wp:posOffset>
                </wp:positionV>
                <wp:extent cx="165620" cy="171450"/>
                <wp:effectExtent l="0" t="0" r="0" b="0"/>
                <wp:wrapNone/>
                <wp:docPr id="4867" name="TB486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132" behindDoc="0" locked="0" layoutInCell="1" allowOverlap="1">
                <wp:simplePos x="0" y="0"/>
                <wp:positionH relativeFrom="page">
                  <wp:posOffset>1314450</wp:posOffset>
                </wp:positionH>
                <wp:positionV relativeFrom="page">
                  <wp:posOffset>5974956</wp:posOffset>
                </wp:positionV>
                <wp:extent cx="165620" cy="171450"/>
                <wp:effectExtent l="0" t="0" r="0" b="0"/>
                <wp:wrapNone/>
                <wp:docPr id="4868" name="TB486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133" behindDoc="0" locked="0" layoutInCell="1" allowOverlap="1">
                <wp:simplePos x="0" y="0"/>
                <wp:positionH relativeFrom="page">
                  <wp:posOffset>1485900</wp:posOffset>
                </wp:positionH>
                <wp:positionV relativeFrom="page">
                  <wp:posOffset>5959094</wp:posOffset>
                </wp:positionV>
                <wp:extent cx="3665124" cy="190500"/>
                <wp:effectExtent l="0" t="0" r="0" b="0"/>
                <wp:wrapNone/>
                <wp:docPr id="4869" name="TB486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512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date and time the autograft was placed in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134" behindDoc="0" locked="0" layoutInCell="1" allowOverlap="1">
                <wp:simplePos x="0" y="0"/>
                <wp:positionH relativeFrom="page">
                  <wp:posOffset>1485900</wp:posOffset>
                </wp:positionH>
                <wp:positionV relativeFrom="page">
                  <wp:posOffset>6111494</wp:posOffset>
                </wp:positionV>
                <wp:extent cx="651748" cy="190500"/>
                <wp:effectExtent l="0" t="0" r="0" b="0"/>
                <wp:wrapNone/>
                <wp:docPr id="4870" name="TB487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74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storage;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135" behindDoc="0" locked="0" layoutInCell="1" allowOverlap="1">
                <wp:simplePos x="0" y="0"/>
                <wp:positionH relativeFrom="page">
                  <wp:posOffset>1314450</wp:posOffset>
                </wp:positionH>
                <wp:positionV relativeFrom="page">
                  <wp:posOffset>6279756</wp:posOffset>
                </wp:positionV>
                <wp:extent cx="165620" cy="171450"/>
                <wp:effectExtent l="0" t="0" r="0" b="0"/>
                <wp:wrapNone/>
                <wp:docPr id="4871" name="TB487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136" behindDoc="0" locked="0" layoutInCell="1" allowOverlap="1">
                <wp:simplePos x="0" y="0"/>
                <wp:positionH relativeFrom="page">
                  <wp:posOffset>1314450</wp:posOffset>
                </wp:positionH>
                <wp:positionV relativeFrom="page">
                  <wp:posOffset>6279756</wp:posOffset>
                </wp:positionV>
                <wp:extent cx="165620" cy="171450"/>
                <wp:effectExtent l="0" t="0" r="0" b="0"/>
                <wp:wrapNone/>
                <wp:docPr id="4872" name="TB487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137" behindDoc="0" locked="0" layoutInCell="1" allowOverlap="1">
                <wp:simplePos x="0" y="0"/>
                <wp:positionH relativeFrom="page">
                  <wp:posOffset>1485900</wp:posOffset>
                </wp:positionH>
                <wp:positionV relativeFrom="page">
                  <wp:posOffset>6263894</wp:posOffset>
                </wp:positionV>
                <wp:extent cx="3979497" cy="190500"/>
                <wp:effectExtent l="0" t="0" r="0" b="0"/>
                <wp:wrapNone/>
                <wp:docPr id="4873" name="TB487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949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identity of the person placing the autograft in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138" behindDoc="0" locked="0" layoutInCell="1" allowOverlap="1">
                <wp:simplePos x="0" y="0"/>
                <wp:positionH relativeFrom="page">
                  <wp:posOffset>1485900</wp:posOffset>
                </wp:positionH>
                <wp:positionV relativeFrom="page">
                  <wp:posOffset>6416294</wp:posOffset>
                </wp:positionV>
                <wp:extent cx="651748" cy="190500"/>
                <wp:effectExtent l="0" t="0" r="0" b="0"/>
                <wp:wrapNone/>
                <wp:docPr id="4874" name="TB487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74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storage;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139" behindDoc="0" locked="0" layoutInCell="1" allowOverlap="1">
                <wp:simplePos x="0" y="0"/>
                <wp:positionH relativeFrom="page">
                  <wp:posOffset>1314450</wp:posOffset>
                </wp:positionH>
                <wp:positionV relativeFrom="page">
                  <wp:posOffset>6584556</wp:posOffset>
                </wp:positionV>
                <wp:extent cx="165620" cy="171450"/>
                <wp:effectExtent l="0" t="0" r="0" b="0"/>
                <wp:wrapNone/>
                <wp:docPr id="4875" name="TB487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140" behindDoc="0" locked="0" layoutInCell="1" allowOverlap="1">
                <wp:simplePos x="0" y="0"/>
                <wp:positionH relativeFrom="page">
                  <wp:posOffset>1314450</wp:posOffset>
                </wp:positionH>
                <wp:positionV relativeFrom="page">
                  <wp:posOffset>6584556</wp:posOffset>
                </wp:positionV>
                <wp:extent cx="165620" cy="171450"/>
                <wp:effectExtent l="0" t="0" r="0" b="0"/>
                <wp:wrapNone/>
                <wp:docPr id="4876" name="TB487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141" behindDoc="0" locked="0" layoutInCell="1" allowOverlap="1">
                <wp:simplePos x="0" y="0"/>
                <wp:positionH relativeFrom="page">
                  <wp:posOffset>1485900</wp:posOffset>
                </wp:positionH>
                <wp:positionV relativeFrom="page">
                  <wp:posOffset>6568693</wp:posOffset>
                </wp:positionV>
                <wp:extent cx="1962912" cy="190500"/>
                <wp:effectExtent l="0" t="0" r="0" b="0"/>
                <wp:wrapNone/>
                <wp:docPr id="4877" name="TB487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291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method of preservation;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142" behindDoc="0" locked="0" layoutInCell="1" allowOverlap="1">
                <wp:simplePos x="0" y="0"/>
                <wp:positionH relativeFrom="page">
                  <wp:posOffset>1314450</wp:posOffset>
                </wp:positionH>
                <wp:positionV relativeFrom="page">
                  <wp:posOffset>6736956</wp:posOffset>
                </wp:positionV>
                <wp:extent cx="165620" cy="171450"/>
                <wp:effectExtent l="0" t="0" r="0" b="0"/>
                <wp:wrapNone/>
                <wp:docPr id="4878" name="TB487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143" behindDoc="0" locked="0" layoutInCell="1" allowOverlap="1">
                <wp:simplePos x="0" y="0"/>
                <wp:positionH relativeFrom="page">
                  <wp:posOffset>1314450</wp:posOffset>
                </wp:positionH>
                <wp:positionV relativeFrom="page">
                  <wp:posOffset>6736956</wp:posOffset>
                </wp:positionV>
                <wp:extent cx="165620" cy="171450"/>
                <wp:effectExtent l="0" t="0" r="0" b="0"/>
                <wp:wrapNone/>
                <wp:docPr id="4879" name="TB487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144" behindDoc="0" locked="0" layoutInCell="1" allowOverlap="1">
                <wp:simplePos x="0" y="0"/>
                <wp:positionH relativeFrom="page">
                  <wp:posOffset>1485900</wp:posOffset>
                </wp:positionH>
                <wp:positionV relativeFrom="page">
                  <wp:posOffset>6721093</wp:posOffset>
                </wp:positionV>
                <wp:extent cx="1709880" cy="190500"/>
                <wp:effectExtent l="0" t="0" r="0" b="0"/>
                <wp:wrapNone/>
                <wp:docPr id="4880" name="TB488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988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storage temperature;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145" behindDoc="0" locked="0" layoutInCell="1" allowOverlap="1">
                <wp:simplePos x="0" y="0"/>
                <wp:positionH relativeFrom="page">
                  <wp:posOffset>1314450</wp:posOffset>
                </wp:positionH>
                <wp:positionV relativeFrom="page">
                  <wp:posOffset>6889356</wp:posOffset>
                </wp:positionV>
                <wp:extent cx="165620" cy="171450"/>
                <wp:effectExtent l="0" t="0" r="0" b="0"/>
                <wp:wrapNone/>
                <wp:docPr id="4881" name="TB488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146" behindDoc="0" locked="0" layoutInCell="1" allowOverlap="1">
                <wp:simplePos x="0" y="0"/>
                <wp:positionH relativeFrom="page">
                  <wp:posOffset>1314450</wp:posOffset>
                </wp:positionH>
                <wp:positionV relativeFrom="page">
                  <wp:posOffset>6889356</wp:posOffset>
                </wp:positionV>
                <wp:extent cx="165620" cy="171450"/>
                <wp:effectExtent l="0" t="0" r="0" b="0"/>
                <wp:wrapNone/>
                <wp:docPr id="4882" name="TB488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147" behindDoc="0" locked="0" layoutInCell="1" allowOverlap="1">
                <wp:simplePos x="0" y="0"/>
                <wp:positionH relativeFrom="page">
                  <wp:posOffset>1485900</wp:posOffset>
                </wp:positionH>
                <wp:positionV relativeFrom="page">
                  <wp:posOffset>6873493</wp:posOffset>
                </wp:positionV>
                <wp:extent cx="3948826" cy="190500"/>
                <wp:effectExtent l="0" t="0" r="0" b="0"/>
                <wp:wrapNone/>
                <wp:docPr id="4883" name="TB488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882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processing steps (eg, sterilization) performed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148" behindDoc="0" locked="0" layoutInCell="1" allowOverlap="1">
                <wp:simplePos x="0" y="0"/>
                <wp:positionH relativeFrom="page">
                  <wp:posOffset>1485900</wp:posOffset>
                </wp:positionH>
                <wp:positionV relativeFrom="page">
                  <wp:posOffset>7025893</wp:posOffset>
                </wp:positionV>
                <wp:extent cx="1541192" cy="190500"/>
                <wp:effectExtent l="0" t="0" r="0" b="0"/>
                <wp:wrapNone/>
                <wp:docPr id="4884" name="TB488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119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(when applicable);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149" behindDoc="0" locked="0" layoutInCell="1" allowOverlap="1">
                <wp:simplePos x="0" y="0"/>
                <wp:positionH relativeFrom="page">
                  <wp:posOffset>1314450</wp:posOffset>
                </wp:positionH>
                <wp:positionV relativeFrom="page">
                  <wp:posOffset>7194156</wp:posOffset>
                </wp:positionV>
                <wp:extent cx="165620" cy="171450"/>
                <wp:effectExtent l="0" t="0" r="0" b="0"/>
                <wp:wrapNone/>
                <wp:docPr id="4885" name="TB488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150" behindDoc="0" locked="0" layoutInCell="1" allowOverlap="1">
                <wp:simplePos x="0" y="0"/>
                <wp:positionH relativeFrom="page">
                  <wp:posOffset>1314450</wp:posOffset>
                </wp:positionH>
                <wp:positionV relativeFrom="page">
                  <wp:posOffset>7194156</wp:posOffset>
                </wp:positionV>
                <wp:extent cx="165620" cy="171450"/>
                <wp:effectExtent l="0" t="0" r="0" b="0"/>
                <wp:wrapNone/>
                <wp:docPr id="4886" name="TB488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151" behindDoc="0" locked="0" layoutInCell="1" allowOverlap="1">
                <wp:simplePos x="0" y="0"/>
                <wp:positionH relativeFrom="page">
                  <wp:posOffset>1485900</wp:posOffset>
                </wp:positionH>
                <wp:positionV relativeFrom="page">
                  <wp:posOffset>7178293</wp:posOffset>
                </wp:positionV>
                <wp:extent cx="3849147" cy="190500"/>
                <wp:effectExtent l="0" t="0" r="0" b="0"/>
                <wp:wrapNone/>
                <wp:docPr id="4887" name="TB488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914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method of decontamination (when applicable);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152" behindDoc="0" locked="0" layoutInCell="1" allowOverlap="1">
                <wp:simplePos x="0" y="0"/>
                <wp:positionH relativeFrom="page">
                  <wp:posOffset>1314450</wp:posOffset>
                </wp:positionH>
                <wp:positionV relativeFrom="page">
                  <wp:posOffset>7346556</wp:posOffset>
                </wp:positionV>
                <wp:extent cx="165620" cy="171450"/>
                <wp:effectExtent l="0" t="0" r="0" b="0"/>
                <wp:wrapNone/>
                <wp:docPr id="4888" name="TB488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153" behindDoc="0" locked="0" layoutInCell="1" allowOverlap="1">
                <wp:simplePos x="0" y="0"/>
                <wp:positionH relativeFrom="page">
                  <wp:posOffset>1314450</wp:posOffset>
                </wp:positionH>
                <wp:positionV relativeFrom="page">
                  <wp:posOffset>7346556</wp:posOffset>
                </wp:positionV>
                <wp:extent cx="165620" cy="171450"/>
                <wp:effectExtent l="0" t="0" r="0" b="0"/>
                <wp:wrapNone/>
                <wp:docPr id="4889" name="TB488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154" behindDoc="0" locked="0" layoutInCell="1" allowOverlap="1">
                <wp:simplePos x="0" y="0"/>
                <wp:positionH relativeFrom="page">
                  <wp:posOffset>1485900</wp:posOffset>
                </wp:positionH>
                <wp:positionV relativeFrom="page">
                  <wp:posOffset>7330693</wp:posOffset>
                </wp:positionV>
                <wp:extent cx="4155852" cy="190500"/>
                <wp:effectExtent l="0" t="0" r="0" b="0"/>
                <wp:wrapNone/>
                <wp:docPr id="4890" name="TB489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585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solution(s) and medication(s) used in decontam-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155" behindDoc="0" locked="0" layoutInCell="1" allowOverlap="1">
                <wp:simplePos x="0" y="0"/>
                <wp:positionH relativeFrom="page">
                  <wp:posOffset>1485900</wp:posOffset>
                </wp:positionH>
                <wp:positionV relativeFrom="page">
                  <wp:posOffset>7483093</wp:posOffset>
                </wp:positionV>
                <wp:extent cx="2177605" cy="190500"/>
                <wp:effectExtent l="0" t="0" r="0" b="0"/>
                <wp:wrapNone/>
                <wp:docPr id="4891" name="TB489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760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ination (when applicable);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156" behindDoc="0" locked="0" layoutInCell="1" allowOverlap="1">
                <wp:simplePos x="0" y="0"/>
                <wp:positionH relativeFrom="page">
                  <wp:posOffset>1314450</wp:posOffset>
                </wp:positionH>
                <wp:positionV relativeFrom="page">
                  <wp:posOffset>7651356</wp:posOffset>
                </wp:positionV>
                <wp:extent cx="165620" cy="171450"/>
                <wp:effectExtent l="0" t="0" r="0" b="0"/>
                <wp:wrapNone/>
                <wp:docPr id="4892" name="TB489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157" behindDoc="0" locked="0" layoutInCell="1" allowOverlap="1">
                <wp:simplePos x="0" y="0"/>
                <wp:positionH relativeFrom="page">
                  <wp:posOffset>1314450</wp:posOffset>
                </wp:positionH>
                <wp:positionV relativeFrom="page">
                  <wp:posOffset>7651356</wp:posOffset>
                </wp:positionV>
                <wp:extent cx="165620" cy="171450"/>
                <wp:effectExtent l="0" t="0" r="0" b="0"/>
                <wp:wrapNone/>
                <wp:docPr id="4893" name="TB489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158" behindDoc="0" locked="0" layoutInCell="1" allowOverlap="1">
                <wp:simplePos x="0" y="0"/>
                <wp:positionH relativeFrom="page">
                  <wp:posOffset>1485900</wp:posOffset>
                </wp:positionH>
                <wp:positionV relativeFrom="page">
                  <wp:posOffset>7635493</wp:posOffset>
                </wp:positionV>
                <wp:extent cx="4033170" cy="190500"/>
                <wp:effectExtent l="0" t="0" r="0" b="0"/>
                <wp:wrapNone/>
                <wp:docPr id="4894" name="TB489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317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date and time the autograft was removed from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159" behindDoc="0" locked="0" layoutInCell="1" allowOverlap="1">
                <wp:simplePos x="0" y="0"/>
                <wp:positionH relativeFrom="page">
                  <wp:posOffset>1485900</wp:posOffset>
                </wp:positionH>
                <wp:positionV relativeFrom="page">
                  <wp:posOffset>7787893</wp:posOffset>
                </wp:positionV>
                <wp:extent cx="651748" cy="190500"/>
                <wp:effectExtent l="0" t="0" r="0" b="0"/>
                <wp:wrapNone/>
                <wp:docPr id="4895" name="TB489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74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storage;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160" behindDoc="0" locked="0" layoutInCell="1" allowOverlap="1">
                <wp:simplePos x="0" y="0"/>
                <wp:positionH relativeFrom="page">
                  <wp:posOffset>1314450</wp:posOffset>
                </wp:positionH>
                <wp:positionV relativeFrom="page">
                  <wp:posOffset>7956156</wp:posOffset>
                </wp:positionV>
                <wp:extent cx="165620" cy="171450"/>
                <wp:effectExtent l="0" t="0" r="0" b="0"/>
                <wp:wrapNone/>
                <wp:docPr id="4896" name="TB489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161" behindDoc="0" locked="0" layoutInCell="1" allowOverlap="1">
                <wp:simplePos x="0" y="0"/>
                <wp:positionH relativeFrom="page">
                  <wp:posOffset>1314450</wp:posOffset>
                </wp:positionH>
                <wp:positionV relativeFrom="page">
                  <wp:posOffset>7956156</wp:posOffset>
                </wp:positionV>
                <wp:extent cx="165620" cy="171450"/>
                <wp:effectExtent l="0" t="0" r="0" b="0"/>
                <wp:wrapNone/>
                <wp:docPr id="4897" name="TB489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162" behindDoc="0" locked="0" layoutInCell="1" allowOverlap="1">
                <wp:simplePos x="0" y="0"/>
                <wp:positionH relativeFrom="page">
                  <wp:posOffset>1485900</wp:posOffset>
                </wp:positionH>
                <wp:positionV relativeFrom="page">
                  <wp:posOffset>7940293</wp:posOffset>
                </wp:positionV>
                <wp:extent cx="3895153" cy="190500"/>
                <wp:effectExtent l="0" t="0" r="0" b="0"/>
                <wp:wrapNone/>
                <wp:docPr id="4898" name="TB489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515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identity of the person removing the autograft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163" behindDoc="0" locked="0" layoutInCell="1" allowOverlap="1">
                <wp:simplePos x="0" y="0"/>
                <wp:positionH relativeFrom="page">
                  <wp:posOffset>1485900</wp:posOffset>
                </wp:positionH>
                <wp:positionV relativeFrom="page">
                  <wp:posOffset>8092693</wp:posOffset>
                </wp:positionV>
                <wp:extent cx="1196149" cy="190500"/>
                <wp:effectExtent l="0" t="0" r="0" b="0"/>
                <wp:wrapNone/>
                <wp:docPr id="4899" name="TB489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614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from storage;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164" behindDoc="0" locked="0" layoutInCell="1" allowOverlap="1">
                <wp:simplePos x="0" y="0"/>
                <wp:positionH relativeFrom="page">
                  <wp:posOffset>1314450</wp:posOffset>
                </wp:positionH>
                <wp:positionV relativeFrom="page">
                  <wp:posOffset>8260956</wp:posOffset>
                </wp:positionV>
                <wp:extent cx="165620" cy="171450"/>
                <wp:effectExtent l="0" t="0" r="0" b="0"/>
                <wp:wrapNone/>
                <wp:docPr id="4900" name="TB490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165" behindDoc="0" locked="0" layoutInCell="1" allowOverlap="1">
                <wp:simplePos x="0" y="0"/>
                <wp:positionH relativeFrom="page">
                  <wp:posOffset>1314450</wp:posOffset>
                </wp:positionH>
                <wp:positionV relativeFrom="page">
                  <wp:posOffset>8260956</wp:posOffset>
                </wp:positionV>
                <wp:extent cx="165620" cy="171450"/>
                <wp:effectExtent l="0" t="0" r="0" b="0"/>
                <wp:wrapNone/>
                <wp:docPr id="4901" name="TB49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166" behindDoc="0" locked="0" layoutInCell="1" allowOverlap="1">
                <wp:simplePos x="0" y="0"/>
                <wp:positionH relativeFrom="page">
                  <wp:posOffset>1485900</wp:posOffset>
                </wp:positionH>
                <wp:positionV relativeFrom="page">
                  <wp:posOffset>8245093</wp:posOffset>
                </wp:positionV>
                <wp:extent cx="3626786" cy="190500"/>
                <wp:effectExtent l="0" t="0" r="0" b="0"/>
                <wp:wrapNone/>
                <wp:docPr id="4902" name="TB490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678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date of subsequent use and the procedure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167" behindDoc="0" locked="0" layoutInCell="1" allowOverlap="1">
                <wp:simplePos x="0" y="0"/>
                <wp:positionH relativeFrom="page">
                  <wp:posOffset>1485900</wp:posOffset>
                </wp:positionH>
                <wp:positionV relativeFrom="page">
                  <wp:posOffset>8397493</wp:posOffset>
                </wp:positionV>
                <wp:extent cx="1909238" cy="190500"/>
                <wp:effectExtent l="0" t="0" r="0" b="0"/>
                <wp:wrapNone/>
                <wp:docPr id="4903" name="TB490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923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(when applicable); and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168" behindDoc="0" locked="0" layoutInCell="1" allowOverlap="1">
                <wp:simplePos x="0" y="0"/>
                <wp:positionH relativeFrom="page">
                  <wp:posOffset>1314450</wp:posOffset>
                </wp:positionH>
                <wp:positionV relativeFrom="page">
                  <wp:posOffset>8565756</wp:posOffset>
                </wp:positionV>
                <wp:extent cx="165620" cy="171450"/>
                <wp:effectExtent l="0" t="0" r="0" b="0"/>
                <wp:wrapNone/>
                <wp:docPr id="4904" name="TB490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169" behindDoc="0" locked="0" layoutInCell="1" allowOverlap="1">
                <wp:simplePos x="0" y="0"/>
                <wp:positionH relativeFrom="page">
                  <wp:posOffset>1314450</wp:posOffset>
                </wp:positionH>
                <wp:positionV relativeFrom="page">
                  <wp:posOffset>8565756</wp:posOffset>
                </wp:positionV>
                <wp:extent cx="165620" cy="171450"/>
                <wp:effectExtent l="0" t="0" r="0" b="0"/>
                <wp:wrapNone/>
                <wp:docPr id="4905" name="TB490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170" behindDoc="0" locked="0" layoutInCell="1" allowOverlap="1">
                <wp:simplePos x="0" y="0"/>
                <wp:positionH relativeFrom="page">
                  <wp:posOffset>1485900</wp:posOffset>
                </wp:positionH>
                <wp:positionV relativeFrom="page">
                  <wp:posOffset>8549893</wp:posOffset>
                </wp:positionV>
                <wp:extent cx="3987165" cy="190500"/>
                <wp:effectExtent l="0" t="0" r="0" b="0"/>
                <wp:wrapNone/>
                <wp:docPr id="4906" name="TB490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716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final disposition of the autograft (eg, replanta-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171" behindDoc="0" locked="0" layoutInCell="1" allowOverlap="1">
                <wp:simplePos x="0" y="0"/>
                <wp:positionH relativeFrom="page">
                  <wp:posOffset>1485900</wp:posOffset>
                </wp:positionH>
                <wp:positionV relativeFrom="page">
                  <wp:posOffset>8702293</wp:posOffset>
                </wp:positionV>
                <wp:extent cx="3826144" cy="190500"/>
                <wp:effectExtent l="0" t="0" r="0" b="0"/>
                <wp:wrapNone/>
                <wp:docPr id="4907" name="TB490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614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tion, autotransplantation, transfer to another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172" behindDoc="0" locked="0" layoutInCell="1" allowOverlap="1">
                <wp:simplePos x="0" y="0"/>
                <wp:positionH relativeFrom="page">
                  <wp:posOffset>1485900</wp:posOffset>
                </wp:positionH>
                <wp:positionV relativeFrom="page">
                  <wp:posOffset>8854693</wp:posOffset>
                </wp:positionV>
                <wp:extent cx="3527107" cy="190500"/>
                <wp:effectExtent l="0" t="0" r="0" b="0"/>
                <wp:wrapNone/>
                <wp:docPr id="4908" name="TB490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710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facility, release to the patient or family,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173" behindDoc="0" locked="0" layoutInCell="1" allowOverlap="1">
                <wp:simplePos x="0" y="0"/>
                <wp:positionH relativeFrom="page">
                  <wp:posOffset>1485900</wp:posOffset>
                </wp:positionH>
                <wp:positionV relativeFrom="page">
                  <wp:posOffset>9007093</wp:posOffset>
                </wp:positionV>
                <wp:extent cx="805100" cy="190500"/>
                <wp:effectExtent l="0" t="0" r="0" b="0"/>
                <wp:wrapNone/>
                <wp:docPr id="4909" name="TB490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51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disposal).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174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ge">
                  <wp:posOffset>9160256</wp:posOffset>
                </wp:positionV>
                <wp:extent cx="1502854" cy="190500"/>
                <wp:effectExtent l="0" t="0" r="0" b="0"/>
                <wp:wrapNone/>
                <wp:docPr id="4910" name="TB49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285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Italic" w:hAnsi="GentiumBasic-BoldItalic" w:cs="GentiumBasic-BoldItalic" w:eastAsia="GentiumBasic-BoldItalic"/>
                                <w:b/>
                                <w:i/>
                                <w:color w:val="5688C7"/>
                                <w:sz w:val="20"/>
                                <w:szCs w:val="20"/>
                              </w:rPr>
                              <w:t xml:space="preserve">[Recommendation]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175" behindDoc="0" locked="0" layoutInCell="1" allowOverlap="1">
                <wp:simplePos x="0" y="0"/>
                <wp:positionH relativeFrom="page">
                  <wp:posOffset>1447800</wp:posOffset>
                </wp:positionH>
                <wp:positionV relativeFrom="page">
                  <wp:posOffset>9314306</wp:posOffset>
                </wp:positionV>
                <wp:extent cx="3833812" cy="190500"/>
                <wp:effectExtent l="0" t="0" r="0" b="0"/>
                <wp:wrapNone/>
                <wp:docPr id="4911" name="TB491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381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Recording information is a regulatory require-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176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ge">
                  <wp:posOffset>9466706</wp:posOffset>
                </wp:positionV>
                <wp:extent cx="2491978" cy="190500"/>
                <wp:effectExtent l="0" t="0" r="0" b="0"/>
                <wp:wrapNone/>
                <wp:docPr id="4912" name="TB491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197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ment for good tissue practice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177" behindDoc="0" locked="0" layoutInCell="1" allowOverlap="1">
                <wp:simplePos x="0" y="0"/>
                <wp:positionH relativeFrom="page">
                  <wp:posOffset>2902915</wp:posOffset>
                </wp:positionH>
                <wp:positionV relativeFrom="page">
                  <wp:posOffset>9505291</wp:posOffset>
                </wp:positionV>
                <wp:extent cx="39337" cy="88849"/>
                <wp:effectExtent l="0" t="0" r="0" b="0"/>
                <wp:wrapNone/>
                <wp:docPr id="4913" name="TB491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37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178" behindDoc="0" locked="0" layoutInCell="1" allowOverlap="1">
                <wp:simplePos x="0" y="0"/>
                <wp:positionH relativeFrom="page">
                  <wp:posOffset>2937459</wp:posOffset>
                </wp:positionH>
                <wp:positionV relativeFrom="page">
                  <wp:posOffset>9466706</wp:posOffset>
                </wp:positionV>
                <wp:extent cx="1633204" cy="190500"/>
                <wp:effectExtent l="0" t="0" r="0" b="0"/>
                <wp:wrapNone/>
                <wp:docPr id="4914" name="TB491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320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and an AATB stan-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179" behindDoc="0" locked="0" layoutInCell="1" allowOverlap="1">
                <wp:simplePos x="0" y="0"/>
                <wp:positionH relativeFrom="page">
                  <wp:posOffset>1295349</wp:posOffset>
                </wp:positionH>
                <wp:positionV relativeFrom="page">
                  <wp:posOffset>9619106</wp:posOffset>
                </wp:positionV>
                <wp:extent cx="398716" cy="190500"/>
                <wp:effectExtent l="0" t="0" r="0" b="0"/>
                <wp:wrapNone/>
                <wp:docPr id="4915" name="TB491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71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dard.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180" behindDoc="0" locked="0" layoutInCell="1" allowOverlap="1">
                <wp:simplePos x="0" y="0"/>
                <wp:positionH relativeFrom="page">
                  <wp:posOffset>1558800</wp:posOffset>
                </wp:positionH>
                <wp:positionV relativeFrom="page">
                  <wp:posOffset>9657691</wp:posOffset>
                </wp:positionV>
                <wp:extent cx="85828" cy="88849"/>
                <wp:effectExtent l="0" t="0" r="0" b="0"/>
                <wp:wrapNone/>
                <wp:docPr id="4916" name="TB491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34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181" behindDoc="0" locked="0" layoutInCell="1" allowOverlap="1">
                <wp:simplePos x="0" y="0"/>
                <wp:positionH relativeFrom="page">
                  <wp:posOffset>1625352</wp:posOffset>
                </wp:positionH>
                <wp:positionV relativeFrom="page">
                  <wp:posOffset>9619106</wp:posOffset>
                </wp:positionV>
                <wp:extent cx="3948826" cy="190500"/>
                <wp:effectExtent l="0" t="0" r="0" b="0"/>
                <wp:wrapNone/>
                <wp:docPr id="4917" name="TB491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882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Accurate recording of autologous tissue infor-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182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1237107</wp:posOffset>
                </wp:positionV>
                <wp:extent cx="4056173" cy="190500"/>
                <wp:effectExtent l="0" t="0" r="0" b="0"/>
                <wp:wrapNone/>
                <wp:docPr id="4918" name="TB491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617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mation is important for tissue tracking, quality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183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1389507</wp:posOffset>
                </wp:positionV>
                <wp:extent cx="4033170" cy="190500"/>
                <wp:effectExtent l="0" t="0" r="0" b="0"/>
                <wp:wrapNone/>
                <wp:docPr id="4919" name="TB491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317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monitoring, and investigations. The AATB recom-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184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1541907</wp:posOffset>
                </wp:positionV>
                <wp:extent cx="4424219" cy="190500"/>
                <wp:effectExtent l="0" t="0" r="0" b="0"/>
                <wp:wrapNone/>
                <wp:docPr id="4920" name="TB492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421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mends documenting the following in regard to autol-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185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1694307</wp:posOffset>
                </wp:positionV>
                <wp:extent cx="4516231" cy="190500"/>
                <wp:effectExtent l="0" t="0" r="0" b="0"/>
                <wp:wrapNone/>
                <wp:docPr id="4921" name="TB492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623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ogous tissue recovery: patient identifiers (eg, name,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186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1846707</wp:posOffset>
                </wp:positionV>
                <wp:extent cx="4393549" cy="190500"/>
                <wp:effectExtent l="0" t="0" r="0" b="0"/>
                <wp:wrapNone/>
                <wp:docPr id="4922" name="TB492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354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medical record number, date of birth), tissue type,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187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1999107</wp:posOffset>
                </wp:positionV>
                <wp:extent cx="4508563" cy="190500"/>
                <wp:effectExtent l="0" t="0" r="0" b="0"/>
                <wp:wrapNone/>
                <wp:docPr id="4923" name="TB492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856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date and time of recovery, and the name of the phy-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188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2151507</wp:posOffset>
                </wp:positionV>
                <wp:extent cx="2384631" cy="190500"/>
                <wp:effectExtent l="0" t="0" r="0" b="0"/>
                <wp:wrapNone/>
                <wp:docPr id="4924" name="TB492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463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sician recovering the tissue.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189" behindDoc="0" locked="0" layoutInCell="1" allowOverlap="1">
                <wp:simplePos x="0" y="0"/>
                <wp:positionH relativeFrom="page">
                  <wp:posOffset>6028994</wp:posOffset>
                </wp:positionH>
                <wp:positionV relativeFrom="page">
                  <wp:posOffset>2190091</wp:posOffset>
                </wp:positionV>
                <wp:extent cx="85828" cy="88849"/>
                <wp:effectExtent l="0" t="0" r="0" b="0"/>
                <wp:wrapNone/>
                <wp:docPr id="4925" name="TB492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34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190" behindDoc="0" locked="0" layoutInCell="1" allowOverlap="1">
                <wp:simplePos x="0" y="0"/>
                <wp:positionH relativeFrom="page">
                  <wp:posOffset>4343400</wp:posOffset>
                </wp:positionH>
                <wp:positionV relativeFrom="page">
                  <wp:posOffset>2495712</wp:posOffset>
                </wp:positionV>
                <wp:extent cx="2732741" cy="228600"/>
                <wp:effectExtent l="0" t="0" r="0" b="0"/>
                <wp:wrapNone/>
                <wp:docPr id="4926" name="TB492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2741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FFFFFF"/>
                                <w:sz w:val="24"/>
                                <w:szCs w:val="24"/>
                              </w:rPr>
                              <w:t xml:space="preserve">15. Policies and Procedures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191" behindDoc="0" locked="0" layoutInCell="1" allowOverlap="1">
                <wp:simplePos x="0" y="0"/>
                <wp:positionH relativeFrom="page">
                  <wp:posOffset>4279272</wp:posOffset>
                </wp:positionH>
                <wp:positionV relativeFrom="page">
                  <wp:posOffset>2927137</wp:posOffset>
                </wp:positionV>
                <wp:extent cx="267216" cy="161925"/>
                <wp:effectExtent l="0" t="0" r="0" b="0"/>
                <wp:wrapNone/>
                <wp:docPr id="4927" name="TB492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216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CondensedBold" w:hAnsi="OpenSans-CondensedBold" w:cs="OpenSans-CondensedBold" w:eastAsia="OpenSans-CondensedBold"/>
                                <w:b/>
                                <w:color w:val="FFFFFF"/>
                                <w:sz w:val="17"/>
                                <w:szCs w:val="17"/>
                              </w:rPr>
                              <w:t xml:space="preserve">15.1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192" behindDoc="0" locked="0" layoutInCell="1" allowOverlap="1">
                <wp:simplePos x="0" y="0"/>
                <wp:positionH relativeFrom="page">
                  <wp:posOffset>4565650</wp:posOffset>
                </wp:positionH>
                <wp:positionV relativeFrom="page">
                  <wp:posOffset>2911094</wp:posOffset>
                </wp:positionV>
                <wp:extent cx="4048505" cy="190500"/>
                <wp:effectExtent l="0" t="0" r="0" b="0"/>
                <wp:wrapNone/>
                <wp:docPr id="4928" name="TB492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850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 Facilities must maintain procedures for autolo-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193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3063494</wp:posOffset>
                </wp:positionV>
                <wp:extent cx="4155852" cy="190500"/>
                <wp:effectExtent l="0" t="0" r="0" b="0"/>
                <wp:wrapNone/>
                <wp:docPr id="4929" name="TB492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585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gous tissue that meet the core current good tis-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194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3215894</wp:posOffset>
                </wp:positionV>
                <wp:extent cx="4178855" cy="190500"/>
                <wp:effectExtent l="0" t="0" r="0" b="0"/>
                <wp:wrapNone/>
                <wp:docPr id="4930" name="TB493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885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sue practice requirements (eg, labeling, storage,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195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3368294</wp:posOffset>
                </wp:positionV>
                <wp:extent cx="4148185" cy="190500"/>
                <wp:effectExtent l="0" t="0" r="0" b="0"/>
                <wp:wrapNone/>
                <wp:docPr id="4931" name="TB493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818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records, tracking) for all steps performed in tis-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196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3520694</wp:posOffset>
                </wp:positionV>
                <wp:extent cx="1410843" cy="190500"/>
                <wp:effectExtent l="0" t="0" r="0" b="0"/>
                <wp:wrapNone/>
                <wp:docPr id="4932" name="TB493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084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" w:hAnsi="GentiumBasic-Bold" w:cs="GentiumBasic-Bold" w:eastAsia="GentiumBasic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sue management.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197" behindDoc="0" locked="0" layoutInCell="1" allowOverlap="1">
                <wp:simplePos x="0" y="0"/>
                <wp:positionH relativeFrom="page">
                  <wp:posOffset>5567424</wp:posOffset>
                </wp:positionH>
                <wp:positionV relativeFrom="page">
                  <wp:posOffset>3561691</wp:posOffset>
                </wp:positionV>
                <wp:extent cx="39337" cy="88849"/>
                <wp:effectExtent l="0" t="0" r="0" b="0"/>
                <wp:wrapNone/>
                <wp:docPr id="4933" name="TB493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37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198" behindDoc="0" locked="0" layoutInCell="1" allowOverlap="1">
                <wp:simplePos x="0" y="0"/>
                <wp:positionH relativeFrom="page">
                  <wp:posOffset>5625508</wp:posOffset>
                </wp:positionH>
                <wp:positionV relativeFrom="page">
                  <wp:posOffset>3521455</wp:posOffset>
                </wp:positionV>
                <wp:extent cx="2085594" cy="190500"/>
                <wp:effectExtent l="0" t="0" r="0" b="0"/>
                <wp:wrapNone/>
                <wp:docPr id="4934" name="TB493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559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BoldItalic" w:hAnsi="GentiumBasic-BoldItalic" w:cs="GentiumBasic-BoldItalic" w:eastAsia="GentiumBasic-BoldItalic"/>
                                <w:b/>
                                <w:i/>
                                <w:color w:val="E29844"/>
                                <w:sz w:val="20"/>
                                <w:szCs w:val="20"/>
                              </w:rPr>
                              <w:t xml:space="preserve">[Regulatory Requirement]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199" behindDoc="0" locked="0" layoutInCell="1" allowOverlap="1">
                <wp:simplePos x="0" y="0"/>
                <wp:positionH relativeFrom="page">
                  <wp:posOffset>4762416</wp:posOffset>
                </wp:positionH>
                <wp:positionV relativeFrom="page">
                  <wp:posOffset>3675507</wp:posOffset>
                </wp:positionV>
                <wp:extent cx="4201858" cy="190500"/>
                <wp:effectExtent l="0" t="0" r="0" b="0"/>
                <wp:wrapNone/>
                <wp:docPr id="4935" name="TB493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185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Maintaining procedures for tissue management is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200" behindDoc="0" locked="0" layoutInCell="1" allowOverlap="1">
                <wp:simplePos x="0" y="0"/>
                <wp:positionH relativeFrom="page">
                  <wp:posOffset>4610016</wp:posOffset>
                </wp:positionH>
                <wp:positionV relativeFrom="page">
                  <wp:posOffset>3827907</wp:posOffset>
                </wp:positionV>
                <wp:extent cx="3879818" cy="190500"/>
                <wp:effectExtent l="0" t="0" r="0" b="0"/>
                <wp:wrapNone/>
                <wp:docPr id="4936" name="TB493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981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 regulatory requirement according to 21 CFR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201" behindDoc="0" locked="0" layoutInCell="1" allowOverlap="1">
                <wp:simplePos x="0" y="0"/>
                <wp:positionH relativeFrom="page">
                  <wp:posOffset>4610016</wp:posOffset>
                </wp:positionH>
                <wp:positionV relativeFrom="page">
                  <wp:posOffset>3980307</wp:posOffset>
                </wp:positionV>
                <wp:extent cx="1004458" cy="190500"/>
                <wp:effectExtent l="0" t="0" r="0" b="0"/>
                <wp:wrapNone/>
                <wp:docPr id="4937" name="TB493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445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1271.180(a).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202" behindDoc="0" locked="0" layoutInCell="1" allowOverlap="1">
                <wp:simplePos x="0" y="0"/>
                <wp:positionH relativeFrom="page">
                  <wp:posOffset>5208962</wp:posOffset>
                </wp:positionH>
                <wp:positionV relativeFrom="page">
                  <wp:posOffset>4018891</wp:posOffset>
                </wp:positionV>
                <wp:extent cx="39337" cy="88849"/>
                <wp:effectExtent l="0" t="0" r="0" b="0"/>
                <wp:wrapNone/>
                <wp:docPr id="4938" name="TB493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37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203" behindDoc="0" locked="0" layoutInCell="1" allowOverlap="1">
                <wp:simplePos x="0" y="0"/>
                <wp:positionH relativeFrom="page">
                  <wp:posOffset>5242237</wp:posOffset>
                </wp:positionH>
                <wp:positionV relativeFrom="page">
                  <wp:posOffset>3980307</wp:posOffset>
                </wp:positionV>
                <wp:extent cx="3504104" cy="190500"/>
                <wp:effectExtent l="0" t="0" r="0" b="0"/>
                <wp:wrapNone/>
                <wp:docPr id="4939" name="TB493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410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It is also a Joint Commission accredita-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204" behindDoc="0" locked="0" layoutInCell="1" allowOverlap="1">
                <wp:simplePos x="0" y="0"/>
                <wp:positionH relativeFrom="page">
                  <wp:posOffset>4610158</wp:posOffset>
                </wp:positionH>
                <wp:positionV relativeFrom="page">
                  <wp:posOffset>4132707</wp:posOffset>
                </wp:positionV>
                <wp:extent cx="4401216" cy="190500"/>
                <wp:effectExtent l="0" t="0" r="0" b="0"/>
                <wp:wrapNone/>
                <wp:docPr id="4940" name="TB494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121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tion standard specific to autologous tissue to have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205" behindDoc="0" locked="0" layoutInCell="1" allowOverlap="1">
                <wp:simplePos x="0" y="0"/>
                <wp:positionH relativeFrom="page">
                  <wp:posOffset>4610158</wp:posOffset>
                </wp:positionH>
                <wp:positionV relativeFrom="page">
                  <wp:posOffset>4285107</wp:posOffset>
                </wp:positionV>
                <wp:extent cx="4339875" cy="190500"/>
                <wp:effectExtent l="0" t="0" r="0" b="0"/>
                <wp:wrapNone/>
                <wp:docPr id="4941" name="TB494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987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policies and procedures that clarify tissue manage-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206" behindDoc="0" locked="0" layoutInCell="1" allowOverlap="1">
                <wp:simplePos x="0" y="0"/>
                <wp:positionH relativeFrom="page">
                  <wp:posOffset>4610158</wp:posOffset>
                </wp:positionH>
                <wp:positionV relativeFrom="page">
                  <wp:posOffset>4437507</wp:posOffset>
                </wp:positionV>
                <wp:extent cx="4324540" cy="190500"/>
                <wp:effectExtent l="0" t="0" r="0" b="0"/>
                <wp:wrapNone/>
                <wp:docPr id="4942" name="TB494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454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ment practices including identifying, tracking, stor-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207" behindDoc="0" locked="0" layoutInCell="1" allowOverlap="1">
                <wp:simplePos x="0" y="0"/>
                <wp:positionH relativeFrom="page">
                  <wp:posOffset>4610158</wp:posOffset>
                </wp:positionH>
                <wp:positionV relativeFrom="page">
                  <wp:posOffset>4589907</wp:posOffset>
                </wp:positionV>
                <wp:extent cx="3841480" cy="190500"/>
                <wp:effectExtent l="0" t="0" r="0" b="0"/>
                <wp:wrapNone/>
                <wp:docPr id="4943" name="TB494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148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ing, handling, and adverse event management.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208" behindDoc="0" locked="0" layoutInCell="1" allowOverlap="1">
                <wp:simplePos x="0" y="0"/>
                <wp:positionH relativeFrom="page">
                  <wp:posOffset>7098062</wp:posOffset>
                </wp:positionH>
                <wp:positionV relativeFrom="page">
                  <wp:posOffset>4628491</wp:posOffset>
                </wp:positionV>
                <wp:extent cx="275365" cy="88849"/>
                <wp:effectExtent l="0" t="0" r="0" b="0"/>
                <wp:wrapNone/>
                <wp:docPr id="4944" name="TB494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365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123,124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209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4742307</wp:posOffset>
                </wp:positionV>
                <wp:extent cx="4286202" cy="190500"/>
                <wp:effectExtent l="0" t="0" r="0" b="0"/>
                <wp:wrapNone/>
                <wp:docPr id="4945" name="TB494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620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 AATB recommends that facilities maintain poli-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210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4894707</wp:posOffset>
                </wp:positionV>
                <wp:extent cx="4347543" cy="190500"/>
                <wp:effectExtent l="0" t="0" r="0" b="0"/>
                <wp:wrapNone/>
                <wp:docPr id="4946" name="TB494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754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cies and procedures, including a written policy for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211" behindDoc="0" locked="0" layoutInCell="1" allowOverlap="1">
                <wp:simplePos x="0" y="0"/>
                <wp:positionH relativeFrom="page">
                  <wp:posOffset>4610100</wp:posOffset>
                </wp:positionH>
                <wp:positionV relativeFrom="page">
                  <wp:posOffset>5047107</wp:posOffset>
                </wp:positionV>
                <wp:extent cx="2407634" cy="190500"/>
                <wp:effectExtent l="0" t="0" r="0" b="0"/>
                <wp:wrapNone/>
                <wp:docPr id="4947" name="TB494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763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discarding autologous tissue.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212" behindDoc="0" locked="0" layoutInCell="1" allowOverlap="1">
                <wp:simplePos x="0" y="0"/>
                <wp:positionH relativeFrom="page">
                  <wp:posOffset>6080154</wp:posOffset>
                </wp:positionH>
                <wp:positionV relativeFrom="page">
                  <wp:posOffset>5085691</wp:posOffset>
                </wp:positionV>
                <wp:extent cx="85828" cy="88849"/>
                <wp:effectExtent l="0" t="0" r="0" b="0"/>
                <wp:wrapNone/>
                <wp:docPr id="4948" name="TB494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28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34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213" behindDoc="0" locked="0" layoutInCell="1" allowOverlap="1">
                <wp:simplePos x="0" y="0"/>
                <wp:positionH relativeFrom="page">
                  <wp:posOffset>4356100</wp:posOffset>
                </wp:positionH>
                <wp:positionV relativeFrom="page">
                  <wp:posOffset>5435762</wp:posOffset>
                </wp:positionV>
                <wp:extent cx="809701" cy="228600"/>
                <wp:effectExtent l="0" t="0" r="0" b="0"/>
                <wp:wrapNone/>
                <wp:docPr id="4949" name="TB494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9701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24"/>
                                <w:szCs w:val="24"/>
                              </w:rPr>
                              <w:t xml:space="preserve">Glossary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214" behindDoc="0" locked="0" layoutInCell="1" allowOverlap="1">
                <wp:simplePos x="0" y="0"/>
                <wp:positionH relativeFrom="page">
                  <wp:posOffset>4381500</wp:posOffset>
                </wp:positionH>
                <wp:positionV relativeFrom="page">
                  <wp:posOffset>5815126</wp:posOffset>
                </wp:positionV>
                <wp:extent cx="655581" cy="171450"/>
                <wp:effectExtent l="0" t="0" r="0" b="0"/>
                <wp:wrapNone/>
                <wp:docPr id="4950" name="TB495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581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Extrabold" w:hAnsi="OpenSans-Extrabold" w:cs="OpenSans-Extrabold" w:eastAsia="OpenSans-Extrabold"/>
                                <w:color w:val="00AFAA"/>
                                <w:sz w:val="18"/>
                                <w:szCs w:val="18"/>
                              </w:rPr>
                              <w:t xml:space="preserve">Allograft: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215" behindDoc="0" locked="0" layoutInCell="1" allowOverlap="1">
                <wp:simplePos x="0" y="0"/>
                <wp:positionH relativeFrom="page">
                  <wp:posOffset>4926724</wp:posOffset>
                </wp:positionH>
                <wp:positionV relativeFrom="page">
                  <wp:posOffset>5809107</wp:posOffset>
                </wp:positionV>
                <wp:extent cx="4033170" cy="190500"/>
                <wp:effectExtent l="0" t="0" r="0" b="0"/>
                <wp:wrapNone/>
                <wp:docPr id="4951" name="TB495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317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A graft taken from a living or nonliving donor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216" behindDoc="0" locked="0" layoutInCell="1" allowOverlap="1">
                <wp:simplePos x="0" y="0"/>
                <wp:positionH relativeFrom="page">
                  <wp:posOffset>4229113</wp:posOffset>
                </wp:positionH>
                <wp:positionV relativeFrom="page">
                  <wp:posOffset>5961507</wp:posOffset>
                </wp:positionV>
                <wp:extent cx="3649789" cy="190500"/>
                <wp:effectExtent l="0" t="0" r="0" b="0"/>
                <wp:wrapNone/>
                <wp:docPr id="4952" name="TB495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978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for transplantation to a different individual.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217" behindDoc="0" locked="0" layoutInCell="1" allowOverlap="1">
                <wp:simplePos x="0" y="0"/>
                <wp:positionH relativeFrom="page">
                  <wp:posOffset>4381500</wp:posOffset>
                </wp:positionH>
                <wp:positionV relativeFrom="page">
                  <wp:posOffset>6119926</wp:posOffset>
                </wp:positionV>
                <wp:extent cx="738774" cy="171450"/>
                <wp:effectExtent l="0" t="0" r="0" b="0"/>
                <wp:wrapNone/>
                <wp:docPr id="4953" name="TB495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8774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Extrabold" w:hAnsi="OpenSans-Extrabold" w:cs="OpenSans-Extrabold" w:eastAsia="OpenSans-Extrabold"/>
                                <w:color w:val="00AFAA"/>
                                <w:sz w:val="18"/>
                                <w:szCs w:val="18"/>
                              </w:rPr>
                              <w:t xml:space="preserve">Autograft: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218" behindDoc="0" locked="0" layoutInCell="1" allowOverlap="1">
                <wp:simplePos x="0" y="0"/>
                <wp:positionH relativeFrom="page">
                  <wp:posOffset>5027143</wp:posOffset>
                </wp:positionH>
                <wp:positionV relativeFrom="page">
                  <wp:posOffset>6113907</wp:posOffset>
                </wp:positionV>
                <wp:extent cx="3473434" cy="190500"/>
                <wp:effectExtent l="0" t="0" r="0" b="0"/>
                <wp:wrapNone/>
                <wp:docPr id="4954" name="TB495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343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Tissue recovered from an individual for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219" behindDoc="0" locked="0" layoutInCell="1" allowOverlap="1">
                <wp:simplePos x="0" y="0"/>
                <wp:positionH relativeFrom="page">
                  <wp:posOffset>4229075</wp:posOffset>
                </wp:positionH>
                <wp:positionV relativeFrom="page">
                  <wp:posOffset>6266307</wp:posOffset>
                </wp:positionV>
                <wp:extent cx="4738592" cy="190500"/>
                <wp:effectExtent l="0" t="0" r="0" b="0"/>
                <wp:wrapNone/>
                <wp:docPr id="4955" name="TB495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859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implantation or transplantation exclusively on or in the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220" behindDoc="0" locked="0" layoutInCell="1" allowOverlap="1">
                <wp:simplePos x="0" y="0"/>
                <wp:positionH relativeFrom="page">
                  <wp:posOffset>4229075</wp:posOffset>
                </wp:positionH>
                <wp:positionV relativeFrom="page">
                  <wp:posOffset>6418707</wp:posOffset>
                </wp:positionV>
                <wp:extent cx="1326499" cy="190500"/>
                <wp:effectExtent l="0" t="0" r="0" b="0"/>
                <wp:wrapNone/>
                <wp:docPr id="4956" name="TB495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649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same individual.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221" behindDoc="0" locked="0" layoutInCell="1" allowOverlap="1">
                <wp:simplePos x="0" y="0"/>
                <wp:positionH relativeFrom="page">
                  <wp:posOffset>4381500</wp:posOffset>
                </wp:positionH>
                <wp:positionV relativeFrom="page">
                  <wp:posOffset>6577126</wp:posOffset>
                </wp:positionV>
                <wp:extent cx="831718" cy="171450"/>
                <wp:effectExtent l="0" t="0" r="0" b="0"/>
                <wp:wrapNone/>
                <wp:docPr id="4957" name="TB495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718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Extrabold" w:hAnsi="OpenSans-Extrabold" w:cs="OpenSans-Extrabold" w:eastAsia="OpenSans-Extrabold"/>
                                <w:color w:val="00AFAA"/>
                                <w:sz w:val="18"/>
                                <w:szCs w:val="18"/>
                              </w:rPr>
                              <w:t xml:space="preserve">Autologous: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222" behindDoc="0" locked="0" layoutInCell="1" allowOverlap="1">
                <wp:simplePos x="0" y="0"/>
                <wp:positionH relativeFrom="page">
                  <wp:posOffset>5106052</wp:posOffset>
                </wp:positionH>
                <wp:positionV relativeFrom="page">
                  <wp:posOffset>6571106</wp:posOffset>
                </wp:positionV>
                <wp:extent cx="3565445" cy="190500"/>
                <wp:effectExtent l="0" t="0" r="0" b="0"/>
                <wp:wrapNone/>
                <wp:docPr id="4958" name="TB495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544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Cells or tissues obtained from the same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223" behindDoc="0" locked="0" layoutInCell="1" allowOverlap="1">
                <wp:simplePos x="0" y="0"/>
                <wp:positionH relativeFrom="page">
                  <wp:posOffset>4229117</wp:posOffset>
                </wp:positionH>
                <wp:positionV relativeFrom="page">
                  <wp:posOffset>6723506</wp:posOffset>
                </wp:positionV>
                <wp:extent cx="912447" cy="190500"/>
                <wp:effectExtent l="0" t="0" r="0" b="0"/>
                <wp:wrapNone/>
                <wp:docPr id="4959" name="TB495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244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individual.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224" behindDoc="0" locked="0" layoutInCell="1" allowOverlap="1">
                <wp:simplePos x="0" y="0"/>
                <wp:positionH relativeFrom="page">
                  <wp:posOffset>4381500</wp:posOffset>
                </wp:positionH>
                <wp:positionV relativeFrom="page">
                  <wp:posOffset>6881926</wp:posOffset>
                </wp:positionV>
                <wp:extent cx="1449444" cy="171450"/>
                <wp:effectExtent l="0" t="0" r="0" b="0"/>
                <wp:wrapNone/>
                <wp:docPr id="4960" name="TB496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9444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Extrabold" w:hAnsi="OpenSans-Extrabold" w:cs="OpenSans-Extrabold" w:eastAsia="OpenSans-Extrabold"/>
                                <w:color w:val="00AFAA"/>
                                <w:sz w:val="18"/>
                                <w:szCs w:val="18"/>
                              </w:rPr>
                              <w:t xml:space="preserve">Autotransplantation: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225" behindDoc="0" locked="0" layoutInCell="1" allowOverlap="1">
                <wp:simplePos x="0" y="0"/>
                <wp:positionH relativeFrom="page">
                  <wp:posOffset>5641643</wp:posOffset>
                </wp:positionH>
                <wp:positionV relativeFrom="page">
                  <wp:posOffset>6875906</wp:posOffset>
                </wp:positionV>
                <wp:extent cx="2699004" cy="190500"/>
                <wp:effectExtent l="0" t="0" r="0" b="0"/>
                <wp:wrapNone/>
                <wp:docPr id="4961" name="TB496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900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Transplantation of tissue from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226" behindDoc="0" locked="0" layoutInCell="1" allowOverlap="1">
                <wp:simplePos x="0" y="0"/>
                <wp:positionH relativeFrom="page">
                  <wp:posOffset>4229149</wp:posOffset>
                </wp:positionH>
                <wp:positionV relativeFrom="page">
                  <wp:posOffset>7028306</wp:posOffset>
                </wp:positionV>
                <wp:extent cx="3619118" cy="190500"/>
                <wp:effectExtent l="0" t="0" r="0" b="0"/>
                <wp:wrapNone/>
                <wp:docPr id="4962" name="TB496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911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one site to another in the same individual.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227" behindDoc="0" locked="0" layoutInCell="1" allowOverlap="1">
                <wp:simplePos x="0" y="0"/>
                <wp:positionH relativeFrom="page">
                  <wp:posOffset>4381500</wp:posOffset>
                </wp:positionH>
                <wp:positionV relativeFrom="page">
                  <wp:posOffset>7186726</wp:posOffset>
                </wp:positionV>
                <wp:extent cx="924715" cy="171450"/>
                <wp:effectExtent l="0" t="0" r="0" b="0"/>
                <wp:wrapNone/>
                <wp:docPr id="4963" name="TB496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715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Extrabold" w:hAnsi="OpenSans-Extrabold" w:cs="OpenSans-Extrabold" w:eastAsia="OpenSans-Extrabold"/>
                                <w:color w:val="00AFAA"/>
                                <w:sz w:val="18"/>
                                <w:szCs w:val="18"/>
                              </w:rPr>
                              <w:t xml:space="preserve">Craniectomy: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228" behindDoc="0" locked="0" layoutInCell="1" allowOverlap="1">
                <wp:simplePos x="0" y="0"/>
                <wp:positionH relativeFrom="page">
                  <wp:posOffset>5155270</wp:posOffset>
                </wp:positionH>
                <wp:positionV relativeFrom="page">
                  <wp:posOffset>7180706</wp:posOffset>
                </wp:positionV>
                <wp:extent cx="3741800" cy="190500"/>
                <wp:effectExtent l="0" t="0" r="0" b="0"/>
                <wp:wrapNone/>
                <wp:docPr id="4964" name="TB496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18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Surgical removal of a portion of the skull.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229" behindDoc="0" locked="0" layoutInCell="1" allowOverlap="1">
                <wp:simplePos x="0" y="0"/>
                <wp:positionH relativeFrom="page">
                  <wp:posOffset>4381500</wp:posOffset>
                </wp:positionH>
                <wp:positionV relativeFrom="page">
                  <wp:posOffset>7339126</wp:posOffset>
                </wp:positionV>
                <wp:extent cx="931616" cy="171450"/>
                <wp:effectExtent l="0" t="0" r="0" b="0"/>
                <wp:wrapNone/>
                <wp:docPr id="4965" name="TB496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1616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Extrabold" w:hAnsi="OpenSans-Extrabold" w:cs="OpenSans-Extrabold" w:eastAsia="OpenSans-Extrabold"/>
                                <w:color w:val="00AFAA"/>
                                <w:sz w:val="18"/>
                                <w:szCs w:val="18"/>
                              </w:rPr>
                              <w:t xml:space="preserve">Cranioplasty: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230" behindDoc="0" locked="0" layoutInCell="1" allowOverlap="1">
                <wp:simplePos x="0" y="0"/>
                <wp:positionH relativeFrom="page">
                  <wp:posOffset>5150165</wp:posOffset>
                </wp:positionH>
                <wp:positionV relativeFrom="page">
                  <wp:posOffset>7333106</wp:posOffset>
                </wp:positionV>
                <wp:extent cx="3749468" cy="190500"/>
                <wp:effectExtent l="0" t="0" r="0" b="0"/>
                <wp:wrapNone/>
                <wp:docPr id="4966" name="TB496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946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Surgical repair of a defect or deformity of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231" behindDoc="0" locked="0" layoutInCell="1" allowOverlap="1">
                <wp:simplePos x="0" y="0"/>
                <wp:positionH relativeFrom="page">
                  <wp:posOffset>4229161</wp:posOffset>
                </wp:positionH>
                <wp:positionV relativeFrom="page">
                  <wp:posOffset>7485506</wp:posOffset>
                </wp:positionV>
                <wp:extent cx="782097" cy="190500"/>
                <wp:effectExtent l="0" t="0" r="0" b="0"/>
                <wp:wrapNone/>
                <wp:docPr id="4967" name="TB496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209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 skull.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232" behindDoc="0" locked="0" layoutInCell="1" allowOverlap="1">
                <wp:simplePos x="0" y="0"/>
                <wp:positionH relativeFrom="page">
                  <wp:posOffset>4381500</wp:posOffset>
                </wp:positionH>
                <wp:positionV relativeFrom="page">
                  <wp:posOffset>7643926</wp:posOffset>
                </wp:positionV>
                <wp:extent cx="1255956" cy="171450"/>
                <wp:effectExtent l="0" t="0" r="0" b="0"/>
                <wp:wrapNone/>
                <wp:docPr id="4968" name="TB496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5956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Extrabold" w:hAnsi="OpenSans-Extrabold" w:cs="OpenSans-Extrabold" w:eastAsia="OpenSans-Extrabold"/>
                                <w:color w:val="00AFAA"/>
                                <w:sz w:val="18"/>
                                <w:szCs w:val="18"/>
                              </w:rPr>
                              <w:t xml:space="preserve">Cryopreservation: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233" behindDoc="0" locked="0" layoutInCell="1" allowOverlap="1">
                <wp:simplePos x="0" y="0"/>
                <wp:positionH relativeFrom="page">
                  <wp:posOffset>5428664</wp:posOffset>
                </wp:positionH>
                <wp:positionV relativeFrom="page">
                  <wp:posOffset>7637906</wp:posOffset>
                </wp:positionV>
                <wp:extent cx="3350752" cy="190500"/>
                <wp:effectExtent l="0" t="0" r="0" b="0"/>
                <wp:wrapNone/>
                <wp:docPr id="4969" name="TB496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075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A process for freezing cells or tissue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234" behindDoc="0" locked="0" layoutInCell="1" allowOverlap="1">
                <wp:simplePos x="0" y="0"/>
                <wp:positionH relativeFrom="page">
                  <wp:posOffset>4229149</wp:posOffset>
                </wp:positionH>
                <wp:positionV relativeFrom="page">
                  <wp:posOffset>7790306</wp:posOffset>
                </wp:positionV>
                <wp:extent cx="2169937" cy="190500"/>
                <wp:effectExtent l="0" t="0" r="0" b="0"/>
                <wp:wrapNone/>
                <wp:docPr id="4970" name="TB497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993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at very low temperatures.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235" behindDoc="0" locked="0" layoutInCell="1" allowOverlap="1">
                <wp:simplePos x="0" y="0"/>
                <wp:positionH relativeFrom="page">
                  <wp:posOffset>4381500</wp:posOffset>
                </wp:positionH>
                <wp:positionV relativeFrom="page">
                  <wp:posOffset>7948726</wp:posOffset>
                </wp:positionV>
                <wp:extent cx="1111630" cy="171450"/>
                <wp:effectExtent l="0" t="0" r="0" b="0"/>
                <wp:wrapNone/>
                <wp:docPr id="4971" name="TB497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163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Extrabold" w:hAnsi="OpenSans-Extrabold" w:cs="OpenSans-Extrabold" w:eastAsia="OpenSans-Extrabold"/>
                                <w:color w:val="00AFAA"/>
                                <w:sz w:val="18"/>
                                <w:szCs w:val="18"/>
                              </w:rPr>
                              <w:t xml:space="preserve">Cryoprotectant: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236" behindDoc="0" locked="0" layoutInCell="1" allowOverlap="1">
                <wp:simplePos x="0" y="0"/>
                <wp:positionH relativeFrom="page">
                  <wp:posOffset>5350223</wp:posOffset>
                </wp:positionH>
                <wp:positionV relativeFrom="page">
                  <wp:posOffset>7942706</wp:posOffset>
                </wp:positionV>
                <wp:extent cx="3174396" cy="190500"/>
                <wp:effectExtent l="0" t="0" r="0" b="0"/>
                <wp:wrapNone/>
                <wp:docPr id="4972" name="TB497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439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A chemical substance (eg, glycerol,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237" behindDoc="0" locked="0" layoutInCell="1" allowOverlap="1">
                <wp:simplePos x="0" y="0"/>
                <wp:positionH relativeFrom="page">
                  <wp:posOffset>4229067</wp:posOffset>
                </wp:positionH>
                <wp:positionV relativeFrom="page">
                  <wp:posOffset>8095106</wp:posOffset>
                </wp:positionV>
                <wp:extent cx="4953285" cy="190500"/>
                <wp:effectExtent l="0" t="0" r="0" b="0"/>
                <wp:wrapNone/>
                <wp:docPr id="4973" name="TB497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28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dimethyl sulfoxide) used to protect biological tissue from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238" behindDoc="0" locked="0" layoutInCell="1" allowOverlap="1">
                <wp:simplePos x="0" y="0"/>
                <wp:positionH relativeFrom="page">
                  <wp:posOffset>4229067</wp:posOffset>
                </wp:positionH>
                <wp:positionV relativeFrom="page">
                  <wp:posOffset>8247506</wp:posOffset>
                </wp:positionV>
                <wp:extent cx="4845939" cy="190500"/>
                <wp:effectExtent l="0" t="0" r="0" b="0"/>
                <wp:wrapNone/>
                <wp:docPr id="4974" name="TB497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593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damage caused by ice formation during the cryopreserva-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239" behindDoc="0" locked="0" layoutInCell="1" allowOverlap="1">
                <wp:simplePos x="0" y="0"/>
                <wp:positionH relativeFrom="page">
                  <wp:posOffset>4229067</wp:posOffset>
                </wp:positionH>
                <wp:positionV relativeFrom="page">
                  <wp:posOffset>8399906</wp:posOffset>
                </wp:positionV>
                <wp:extent cx="2154602" cy="190500"/>
                <wp:effectExtent l="0" t="0" r="0" b="0"/>
                <wp:wrapNone/>
                <wp:docPr id="4975" name="TB497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460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tion and thawing process.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240" behindDoc="0" locked="0" layoutInCell="1" allowOverlap="1">
                <wp:simplePos x="0" y="0"/>
                <wp:positionH relativeFrom="page">
                  <wp:posOffset>4381500</wp:posOffset>
                </wp:positionH>
                <wp:positionV relativeFrom="page">
                  <wp:posOffset>8558326</wp:posOffset>
                </wp:positionV>
                <wp:extent cx="717689" cy="171450"/>
                <wp:effectExtent l="0" t="0" r="0" b="0"/>
                <wp:wrapNone/>
                <wp:docPr id="4976" name="TB497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7689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Extrabold" w:hAnsi="OpenSans-Extrabold" w:cs="OpenSans-Extrabold" w:eastAsia="OpenSans-Extrabold"/>
                                <w:color w:val="00AFAA"/>
                                <w:sz w:val="18"/>
                                <w:szCs w:val="18"/>
                              </w:rPr>
                              <w:t xml:space="preserve">Cytotoxic: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241" behindDoc="0" locked="0" layoutInCell="1" allowOverlap="1">
                <wp:simplePos x="0" y="0"/>
                <wp:positionH relativeFrom="page">
                  <wp:posOffset>4968582</wp:posOffset>
                </wp:positionH>
                <wp:positionV relativeFrom="page">
                  <wp:posOffset>8552306</wp:posOffset>
                </wp:positionV>
                <wp:extent cx="3925824" cy="190500"/>
                <wp:effectExtent l="0" t="0" r="0" b="0"/>
                <wp:wrapNone/>
                <wp:docPr id="4977" name="TB497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582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A substance that is poisonous to living cells.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242" behindDoc="0" locked="0" layoutInCell="1" allowOverlap="1">
                <wp:simplePos x="0" y="0"/>
                <wp:positionH relativeFrom="page">
                  <wp:posOffset>4381500</wp:posOffset>
                </wp:positionH>
                <wp:positionV relativeFrom="page">
                  <wp:posOffset>8710726</wp:posOffset>
                </wp:positionV>
                <wp:extent cx="2787948" cy="171450"/>
                <wp:effectExtent l="0" t="0" r="0" b="0"/>
                <wp:wrapNone/>
                <wp:docPr id="4978" name="TB497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7948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Extrabold" w:hAnsi="OpenSans-Extrabold" w:cs="OpenSans-Extrabold" w:eastAsia="OpenSans-Extrabold"/>
                                <w:color w:val="00AFAA"/>
                                <w:sz w:val="18"/>
                                <w:szCs w:val="18"/>
                              </w:rPr>
                              <w:t xml:space="preserve">Dulbecco’s modified Eagle’s medium: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243" behindDoc="0" locked="0" layoutInCell="1" allowOverlap="1">
                <wp:simplePos x="0" y="0"/>
                <wp:positionH relativeFrom="page">
                  <wp:posOffset>6670578</wp:posOffset>
                </wp:positionH>
                <wp:positionV relativeFrom="page">
                  <wp:posOffset>8704706</wp:posOffset>
                </wp:positionV>
                <wp:extent cx="1042797" cy="190500"/>
                <wp:effectExtent l="0" t="0" r="0" b="0"/>
                <wp:wrapNone/>
                <wp:docPr id="4979" name="TB497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279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A modified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244" behindDoc="0" locked="0" layoutInCell="1" allowOverlap="1">
                <wp:simplePos x="0" y="0"/>
                <wp:positionH relativeFrom="page">
                  <wp:posOffset>4229130</wp:posOffset>
                </wp:positionH>
                <wp:positionV relativeFrom="page">
                  <wp:posOffset>8857106</wp:posOffset>
                </wp:positionV>
                <wp:extent cx="5114305" cy="190500"/>
                <wp:effectExtent l="0" t="0" r="0" b="0"/>
                <wp:wrapNone/>
                <wp:docPr id="4980" name="TB498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430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version of Eagle’s minimum essential medium that contains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245" behindDoc="0" locked="0" layoutInCell="1" allowOverlap="1">
                <wp:simplePos x="0" y="0"/>
                <wp:positionH relativeFrom="page">
                  <wp:posOffset>4229130</wp:posOffset>
                </wp:positionH>
                <wp:positionV relativeFrom="page">
                  <wp:posOffset>9009506</wp:posOffset>
                </wp:positionV>
                <wp:extent cx="4799933" cy="190500"/>
                <wp:effectExtent l="0" t="0" r="0" b="0"/>
                <wp:wrapNone/>
                <wp:docPr id="4981" name="TB498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993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iron, phenol red, four times the number of vitamins and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246" behindDoc="0" locked="0" layoutInCell="1" allowOverlap="1">
                <wp:simplePos x="0" y="0"/>
                <wp:positionH relativeFrom="page">
                  <wp:posOffset>4229130</wp:posOffset>
                </wp:positionH>
                <wp:positionV relativeFrom="page">
                  <wp:posOffset>9161906</wp:posOffset>
                </wp:positionV>
                <wp:extent cx="4309205" cy="190500"/>
                <wp:effectExtent l="0" t="0" r="0" b="0"/>
                <wp:wrapNone/>
                <wp:docPr id="4982" name="TB498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920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amino acids, and two to four times more glucose.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247" behindDoc="0" locked="0" layoutInCell="1" allowOverlap="1">
                <wp:simplePos x="0" y="0"/>
                <wp:positionH relativeFrom="page">
                  <wp:posOffset>4381500</wp:posOffset>
                </wp:positionH>
                <wp:positionV relativeFrom="page">
                  <wp:posOffset>9320326</wp:posOffset>
                </wp:positionV>
                <wp:extent cx="910913" cy="171450"/>
                <wp:effectExtent l="0" t="0" r="0" b="0"/>
                <wp:wrapNone/>
                <wp:docPr id="4983" name="TB498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0913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Extrabold" w:hAnsi="OpenSans-Extrabold" w:cs="OpenSans-Extrabold" w:eastAsia="OpenSans-Extrabold"/>
                                <w:color w:val="00AFAA"/>
                                <w:sz w:val="18"/>
                                <w:szCs w:val="18"/>
                              </w:rPr>
                              <w:t xml:space="preserve">Engraftment: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248" behindDoc="0" locked="0" layoutInCell="1" allowOverlap="1">
                <wp:simplePos x="0" y="0"/>
                <wp:positionH relativeFrom="page">
                  <wp:posOffset>5148126</wp:posOffset>
                </wp:positionH>
                <wp:positionV relativeFrom="page">
                  <wp:posOffset>9314306</wp:posOffset>
                </wp:positionV>
                <wp:extent cx="3772471" cy="190500"/>
                <wp:effectExtent l="0" t="0" r="0" b="0"/>
                <wp:wrapNone/>
                <wp:docPr id="4984" name="TB498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247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A process that occurs when a piece of tis-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249" behindDoc="0" locked="0" layoutInCell="1" allowOverlap="1">
                <wp:simplePos x="0" y="0"/>
                <wp:positionH relativeFrom="page">
                  <wp:posOffset>4229154</wp:posOffset>
                </wp:positionH>
                <wp:positionV relativeFrom="page">
                  <wp:posOffset>9466706</wp:posOffset>
                </wp:positionV>
                <wp:extent cx="5367337" cy="190500"/>
                <wp:effectExtent l="0" t="0" r="0" b="0"/>
                <wp:wrapNone/>
                <wp:docPr id="4985" name="TB498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733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sue (eg, skin) that has been surgically transplanted begins to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250" behindDoc="0" locked="0" layoutInCell="1" allowOverlap="1">
                <wp:simplePos x="0" y="0"/>
                <wp:positionH relativeFrom="page">
                  <wp:posOffset>4229154</wp:posOffset>
                </wp:positionH>
                <wp:positionV relativeFrom="page">
                  <wp:posOffset>9619106</wp:posOffset>
                </wp:positionV>
                <wp:extent cx="1472184" cy="190500"/>
                <wp:effectExtent l="0" t="0" r="0" b="0"/>
                <wp:wrapNone/>
                <wp:docPr id="4986" name="TB498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218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function normally.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251" behindDoc="0" locked="0" layoutInCell="1" allowOverlap="1">
                <wp:simplePos x="0" y="0"/>
                <wp:positionH relativeFrom="page">
                  <wp:posOffset>584200</wp:posOffset>
                </wp:positionH>
                <wp:positionV relativeFrom="page">
                  <wp:posOffset>10668837</wp:posOffset>
                </wp:positionV>
                <wp:extent cx="2116264" cy="114300"/>
                <wp:effectExtent l="0" t="0" r="0" b="0"/>
                <wp:wrapNone/>
                <wp:docPr id="4987" name="TB498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6264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FFFFFF"/>
                                <w:sz w:val="12"/>
                                <w:szCs w:val="12"/>
                              </w:rPr>
                              <w:t xml:space="preserve">I-01_AutologousTissue-25_110124.indd   26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252" behindDoc="0" locked="0" layoutInCell="1" allowOverlap="1">
                <wp:simplePos x="0" y="0"/>
                <wp:positionH relativeFrom="page">
                  <wp:posOffset>584200</wp:posOffset>
                </wp:positionH>
                <wp:positionV relativeFrom="page">
                  <wp:posOffset>10668837</wp:posOffset>
                </wp:positionV>
                <wp:extent cx="2116264" cy="114300"/>
                <wp:effectExtent l="0" t="0" r="0" b="0"/>
                <wp:wrapNone/>
                <wp:docPr id="4988" name="TB498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6264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000000"/>
                                <w:sz w:val="12"/>
                                <w:szCs w:val="12"/>
                              </w:rPr>
                              <w:t xml:space="preserve">I-01_AutologousTissue-25_110124.indd   26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253" behindDoc="0" locked="0" layoutInCell="1" allowOverlap="1">
                <wp:simplePos x="0" y="0"/>
                <wp:positionH relativeFrom="page">
                  <wp:posOffset>7277100</wp:posOffset>
                </wp:positionH>
                <wp:positionV relativeFrom="page">
                  <wp:posOffset>10668837</wp:posOffset>
                </wp:positionV>
                <wp:extent cx="1191548" cy="114300"/>
                <wp:effectExtent l="0" t="0" r="0" b="0"/>
                <wp:wrapNone/>
                <wp:docPr id="4989" name="TB498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548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FFFFFF"/>
                                <w:sz w:val="12"/>
                                <w:szCs w:val="12"/>
                              </w:rPr>
                              <w:t xml:space="preserve">11/7/2024   9:53:03 AM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254" behindDoc="0" locked="0" layoutInCell="1" allowOverlap="1">
                <wp:simplePos x="0" y="0"/>
                <wp:positionH relativeFrom="page">
                  <wp:posOffset>7277100</wp:posOffset>
                </wp:positionH>
                <wp:positionV relativeFrom="page">
                  <wp:posOffset>10668837</wp:posOffset>
                </wp:positionV>
                <wp:extent cx="1191548" cy="114300"/>
                <wp:effectExtent l="0" t="0" r="0" b="0"/>
                <wp:wrapNone/>
                <wp:docPr id="4990" name="TB499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548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000000"/>
                                <w:sz w:val="12"/>
                                <w:szCs w:val="12"/>
                              </w:rPr>
                              <w:t xml:space="preserve">11/7/2024   9:53:03 AM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45001" behindDoc="1" locked="0" layoutInCell="1" allowOverlap="1">
                <wp:simplePos x="0" y="0"/>
                <wp:positionH relativeFrom="page">
                  <wp:posOffset>228600</wp:posOffset>
                </wp:positionH>
                <wp:positionV relativeFrom="page">
                  <wp:posOffset>10287000</wp:posOffset>
                </wp:positionV>
                <wp:extent cx="15773400" cy="342900"/>
                <wp:effectExtent l="0" t="0" r="0" b="0"/>
                <wp:wrapNone/>
                <wp:docPr id="5001" name="R500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73400" cy="342900"/>
                        </a:xfrm>
                        <a:prstGeom prst="rect">
                          <a:avLst/>
                        </a:prstGeom>
                        <a:solidFill>
                          <a:srgbClr val="00AEA9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5002" behindDoc="1" locked="0" layoutInCell="1" allowOverlap="1">
                <wp:simplePos x="0" y="0"/>
                <wp:positionH relativeFrom="page">
                  <wp:posOffset>4381500</wp:posOffset>
                </wp:positionH>
                <wp:positionV relativeFrom="page">
                  <wp:posOffset>5962650</wp:posOffset>
                </wp:positionV>
                <wp:extent cx="545223" cy="6350"/>
                <wp:effectExtent l="0" t="0" r="0" b="0"/>
                <wp:wrapNone/>
                <wp:docPr id="5002" name="L5002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545223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AEA9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5003" behindDoc="1" locked="0" layoutInCell="1" allowOverlap="1">
                <wp:simplePos x="0" y="0"/>
                <wp:positionH relativeFrom="page">
                  <wp:posOffset>4381500</wp:posOffset>
                </wp:positionH>
                <wp:positionV relativeFrom="page">
                  <wp:posOffset>6267450</wp:posOffset>
                </wp:positionV>
                <wp:extent cx="645642" cy="6350"/>
                <wp:effectExtent l="0" t="0" r="0" b="0"/>
                <wp:wrapNone/>
                <wp:docPr id="5003" name="L5003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645642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AEA9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5004" behindDoc="1" locked="0" layoutInCell="1" allowOverlap="1">
                <wp:simplePos x="0" y="0"/>
                <wp:positionH relativeFrom="page">
                  <wp:posOffset>4381500</wp:posOffset>
                </wp:positionH>
                <wp:positionV relativeFrom="page">
                  <wp:posOffset>6724650</wp:posOffset>
                </wp:positionV>
                <wp:extent cx="724547" cy="6350"/>
                <wp:effectExtent l="0" t="0" r="0" b="0"/>
                <wp:wrapNone/>
                <wp:docPr id="5004" name="L5004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724547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AEA9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5005" behindDoc="1" locked="0" layoutInCell="1" allowOverlap="1">
                <wp:simplePos x="0" y="0"/>
                <wp:positionH relativeFrom="page">
                  <wp:posOffset>4381500</wp:posOffset>
                </wp:positionH>
                <wp:positionV relativeFrom="page">
                  <wp:posOffset>7029450</wp:posOffset>
                </wp:positionV>
                <wp:extent cx="1260144" cy="6350"/>
                <wp:effectExtent l="0" t="0" r="0" b="0"/>
                <wp:wrapNone/>
                <wp:docPr id="5005" name="L500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260144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AEA9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5006" behindDoc="1" locked="0" layoutInCell="1" allowOverlap="1">
                <wp:simplePos x="0" y="0"/>
                <wp:positionH relativeFrom="page">
                  <wp:posOffset>4381500</wp:posOffset>
                </wp:positionH>
                <wp:positionV relativeFrom="page">
                  <wp:posOffset>7334250</wp:posOffset>
                </wp:positionV>
                <wp:extent cx="773772" cy="6350"/>
                <wp:effectExtent l="0" t="0" r="0" b="0"/>
                <wp:wrapNone/>
                <wp:docPr id="5006" name="L5006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773772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AEA9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5007" behindDoc="1" locked="0" layoutInCell="1" allowOverlap="1">
                <wp:simplePos x="0" y="0"/>
                <wp:positionH relativeFrom="page">
                  <wp:posOffset>4381500</wp:posOffset>
                </wp:positionH>
                <wp:positionV relativeFrom="page">
                  <wp:posOffset>7486650</wp:posOffset>
                </wp:positionV>
                <wp:extent cx="768667" cy="6350"/>
                <wp:effectExtent l="0" t="0" r="0" b="0"/>
                <wp:wrapNone/>
                <wp:docPr id="5007" name="L5007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768667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AEA9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5008" behindDoc="1" locked="0" layoutInCell="1" allowOverlap="1">
                <wp:simplePos x="0" y="0"/>
                <wp:positionH relativeFrom="page">
                  <wp:posOffset>4381500</wp:posOffset>
                </wp:positionH>
                <wp:positionV relativeFrom="page">
                  <wp:posOffset>7791450</wp:posOffset>
                </wp:positionV>
                <wp:extent cx="1047165" cy="6350"/>
                <wp:effectExtent l="0" t="0" r="0" b="0"/>
                <wp:wrapNone/>
                <wp:docPr id="5008" name="L5008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047165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AEA9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5009" behindDoc="1" locked="0" layoutInCell="1" allowOverlap="1">
                <wp:simplePos x="0" y="0"/>
                <wp:positionH relativeFrom="page">
                  <wp:posOffset>4381500</wp:posOffset>
                </wp:positionH>
                <wp:positionV relativeFrom="page">
                  <wp:posOffset>8096250</wp:posOffset>
                </wp:positionV>
                <wp:extent cx="968718" cy="6350"/>
                <wp:effectExtent l="0" t="0" r="0" b="0"/>
                <wp:wrapNone/>
                <wp:docPr id="5009" name="L5009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968718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AEA9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5010" behindDoc="1" locked="0" layoutInCell="1" allowOverlap="1">
                <wp:simplePos x="0" y="0"/>
                <wp:positionH relativeFrom="page">
                  <wp:posOffset>4381500</wp:posOffset>
                </wp:positionH>
                <wp:positionV relativeFrom="page">
                  <wp:posOffset>8705850</wp:posOffset>
                </wp:positionV>
                <wp:extent cx="587082" cy="6350"/>
                <wp:effectExtent l="0" t="0" r="0" b="0"/>
                <wp:wrapNone/>
                <wp:docPr id="5010" name="L5010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587082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AEA9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5011" behindDoc="1" locked="0" layoutInCell="1" allowOverlap="1">
                <wp:simplePos x="0" y="0"/>
                <wp:positionH relativeFrom="page">
                  <wp:posOffset>4381500</wp:posOffset>
                </wp:positionH>
                <wp:positionV relativeFrom="page">
                  <wp:posOffset>8858250</wp:posOffset>
                </wp:positionV>
                <wp:extent cx="2289073" cy="6350"/>
                <wp:effectExtent l="0" t="0" r="0" b="0"/>
                <wp:wrapNone/>
                <wp:docPr id="5011" name="L5011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2289073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AEA9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5012" behindDoc="1" locked="0" layoutInCell="1" allowOverlap="1">
                <wp:simplePos x="0" y="0"/>
                <wp:positionH relativeFrom="page">
                  <wp:posOffset>4381500</wp:posOffset>
                </wp:positionH>
                <wp:positionV relativeFrom="page">
                  <wp:posOffset>9467850</wp:posOffset>
                </wp:positionV>
                <wp:extent cx="766622" cy="6350"/>
                <wp:effectExtent l="0" t="0" r="0" b="0"/>
                <wp:wrapNone/>
                <wp:docPr id="5012" name="L5012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766622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AEA9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5013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457200</wp:posOffset>
                </wp:positionV>
                <wp:extent cx="190500" cy="15875"/>
                <wp:effectExtent l="0" t="0" r="0" b="0"/>
                <wp:wrapNone/>
                <wp:docPr id="5013" name="L5013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5014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457200</wp:posOffset>
                </wp:positionV>
                <wp:extent cx="190500" cy="15875"/>
                <wp:effectExtent l="0" t="0" r="0" b="0"/>
                <wp:wrapNone/>
                <wp:docPr id="5014" name="L5014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5015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10401300</wp:posOffset>
                </wp:positionV>
                <wp:extent cx="190500" cy="15875"/>
                <wp:effectExtent l="0" t="0" r="0" b="0"/>
                <wp:wrapNone/>
                <wp:docPr id="5015" name="L501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5016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10401300</wp:posOffset>
                </wp:positionV>
                <wp:extent cx="190500" cy="15875"/>
                <wp:effectExtent l="0" t="0" r="0" b="0"/>
                <wp:wrapNone/>
                <wp:docPr id="5016" name="L5016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5017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38100</wp:posOffset>
                </wp:positionV>
                <wp:extent cx="15875" cy="190500"/>
                <wp:effectExtent l="0" t="0" r="0" b="0"/>
                <wp:wrapNone/>
                <wp:docPr id="5017" name="L5017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5018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10629900</wp:posOffset>
                </wp:positionV>
                <wp:extent cx="15875" cy="190500"/>
                <wp:effectExtent l="0" t="0" r="0" b="0"/>
                <wp:wrapNone/>
                <wp:docPr id="5018" name="L5018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5019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38100</wp:posOffset>
                </wp:positionV>
                <wp:extent cx="15875" cy="190500"/>
                <wp:effectExtent l="0" t="0" r="0" b="0"/>
                <wp:wrapNone/>
                <wp:docPr id="5019" name="L5019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5020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10629900</wp:posOffset>
                </wp:positionV>
                <wp:extent cx="15875" cy="190500"/>
                <wp:effectExtent l="0" t="0" r="0" b="0"/>
                <wp:wrapNone/>
                <wp:docPr id="5020" name="L5020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5021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457200</wp:posOffset>
                </wp:positionV>
                <wp:extent cx="190500" cy="6350"/>
                <wp:effectExtent l="0" t="0" r="0" b="0"/>
                <wp:wrapNone/>
                <wp:docPr id="5021" name="L5021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5022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457200</wp:posOffset>
                </wp:positionV>
                <wp:extent cx="190500" cy="6350"/>
                <wp:effectExtent l="0" t="0" r="0" b="0"/>
                <wp:wrapNone/>
                <wp:docPr id="5022" name="L5022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5023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10401300</wp:posOffset>
                </wp:positionV>
                <wp:extent cx="190500" cy="6350"/>
                <wp:effectExtent l="0" t="0" r="0" b="0"/>
                <wp:wrapNone/>
                <wp:docPr id="5023" name="L5023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5024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10401300</wp:posOffset>
                </wp:positionV>
                <wp:extent cx="190500" cy="6350"/>
                <wp:effectExtent l="0" t="0" r="0" b="0"/>
                <wp:wrapNone/>
                <wp:docPr id="5024" name="L5024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5025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38100</wp:posOffset>
                </wp:positionV>
                <wp:extent cx="6350" cy="190500"/>
                <wp:effectExtent l="0" t="0" r="0" b="0"/>
                <wp:wrapNone/>
                <wp:docPr id="5025" name="L502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5026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10629900</wp:posOffset>
                </wp:positionV>
                <wp:extent cx="6350" cy="190500"/>
                <wp:effectExtent l="0" t="0" r="0" b="0"/>
                <wp:wrapNone/>
                <wp:docPr id="5026" name="L5026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5027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38100</wp:posOffset>
                </wp:positionV>
                <wp:extent cx="6350" cy="190500"/>
                <wp:effectExtent l="0" t="0" r="0" b="0"/>
                <wp:wrapNone/>
                <wp:docPr id="5027" name="L5027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5028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10629900</wp:posOffset>
                </wp:positionV>
                <wp:extent cx="6350" cy="190500"/>
                <wp:effectExtent l="0" t="0" r="0" b="0"/>
                <wp:wrapNone/>
                <wp:docPr id="5028" name="L5028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sectPr>
          <w:pgSz w:w="13500" w:h="1710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 xmlns:a="http://schemas.openxmlformats.org/drawingml/2006/main">
        <mc:AlternateContent>
          <mc:Choice Requires="wps">
            <w:drawing>
              <wp:anchor distT="0" distB="0" distL="0" distR="0" simplePos="0" relativeHeight="251664302" behindDoc="0" locked="0" layoutInCell="1" allowOverlap="1">
                <wp:simplePos x="0" y="0"/>
                <wp:positionH relativeFrom="page">
                  <wp:posOffset>4268967</wp:posOffset>
                </wp:positionH>
                <wp:positionV relativeFrom="page">
                  <wp:posOffset>611124</wp:posOffset>
                </wp:positionV>
                <wp:extent cx="3897810" cy="266700"/>
                <wp:effectExtent l="0" t="0" r="0" b="0"/>
                <wp:wrapNone/>
                <wp:docPr id="5038" name="TB503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781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Extrabold" w:hAnsi="OpenSans-Extrabold" w:cs="OpenSans-Extrabold" w:eastAsia="OpenSans-Extrabold"/>
                                <w:color w:val="FFFFFF"/>
                                <w:sz w:val="28"/>
                                <w:szCs w:val="28"/>
                              </w:rPr>
                              <w:t xml:space="preserve">AUTOLOGOUS TISSUE MANAGEMENT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303" behindDoc="0" locked="0" layoutInCell="1" allowOverlap="1">
                <wp:simplePos x="0" y="0"/>
                <wp:positionH relativeFrom="page">
                  <wp:posOffset>7716316</wp:posOffset>
                </wp:positionH>
                <wp:positionV relativeFrom="page">
                  <wp:posOffset>10045210</wp:posOffset>
                </wp:positionV>
                <wp:extent cx="184023" cy="190500"/>
                <wp:effectExtent l="0" t="0" r="0" b="0"/>
                <wp:wrapNone/>
                <wp:docPr id="5039" name="TB503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02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27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304" behindDoc="0" locked="0" layoutInCell="1" allowOverlap="1">
                <wp:simplePos x="0" y="0"/>
                <wp:positionH relativeFrom="page">
                  <wp:posOffset>1409700</wp:posOffset>
                </wp:positionH>
                <wp:positionV relativeFrom="page">
                  <wp:posOffset>1243126</wp:posOffset>
                </wp:positionV>
                <wp:extent cx="621077" cy="171450"/>
                <wp:effectExtent l="0" t="0" r="0" b="0"/>
                <wp:wrapNone/>
                <wp:docPr id="5040" name="TB504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077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Extrabold" w:hAnsi="OpenSans-Extrabold" w:cs="OpenSans-Extrabold" w:eastAsia="OpenSans-Extrabold"/>
                                <w:color w:val="00AFAA"/>
                                <w:sz w:val="18"/>
                                <w:szCs w:val="18"/>
                              </w:rPr>
                              <w:t xml:space="preserve">Isotonic: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305" behindDoc="0" locked="0" layoutInCell="1" allowOverlap="1">
                <wp:simplePos x="0" y="0"/>
                <wp:positionH relativeFrom="page">
                  <wp:posOffset>1896499</wp:posOffset>
                </wp:positionH>
                <wp:positionV relativeFrom="page">
                  <wp:posOffset>1237107</wp:posOffset>
                </wp:positionV>
                <wp:extent cx="4247864" cy="190500"/>
                <wp:effectExtent l="0" t="0" r="0" b="0"/>
                <wp:wrapNone/>
                <wp:docPr id="5041" name="TB504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786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Having the same solute concentration as a refer-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306" behindDoc="0" locked="0" layoutInCell="1" allowOverlap="1">
                <wp:simplePos x="0" y="0"/>
                <wp:positionH relativeFrom="page">
                  <wp:posOffset>1257308</wp:posOffset>
                </wp:positionH>
                <wp:positionV relativeFrom="page">
                  <wp:posOffset>1393825</wp:posOffset>
                </wp:positionV>
                <wp:extent cx="1150143" cy="190500"/>
                <wp:effectExtent l="0" t="0" r="0" b="0"/>
                <wp:wrapNone/>
                <wp:docPr id="5042" name="TB504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014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ence solution.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307" behindDoc="0" locked="0" layoutInCell="1" allowOverlap="1">
                <wp:simplePos x="0" y="0"/>
                <wp:positionH relativeFrom="page">
                  <wp:posOffset>1409700</wp:posOffset>
                </wp:positionH>
                <wp:positionV relativeFrom="page">
                  <wp:posOffset>1556470</wp:posOffset>
                </wp:positionV>
                <wp:extent cx="1552694" cy="171450"/>
                <wp:effectExtent l="0" t="0" r="0" b="0"/>
                <wp:wrapNone/>
                <wp:docPr id="5043" name="TB504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694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Extrabold" w:hAnsi="OpenSans-Extrabold" w:cs="OpenSans-Extrabold" w:eastAsia="OpenSans-Extrabold"/>
                                <w:color w:val="00AFAA"/>
                                <w:sz w:val="18"/>
                                <w:szCs w:val="18"/>
                              </w:rPr>
                              <w:t xml:space="preserve">McCoy’s 5A medium: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308" behindDoc="0" locked="0" layoutInCell="1" allowOverlap="1">
                <wp:simplePos x="0" y="0"/>
                <wp:positionH relativeFrom="page">
                  <wp:posOffset>2623336</wp:posOffset>
                </wp:positionH>
                <wp:positionV relativeFrom="page">
                  <wp:posOffset>1550450</wp:posOffset>
                </wp:positionV>
                <wp:extent cx="2814018" cy="190500"/>
                <wp:effectExtent l="0" t="0" r="0" b="0"/>
                <wp:wrapNone/>
                <wp:docPr id="5044" name="TB504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401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A sterile nutrient medium made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309" behindDoc="0" locked="0" layoutInCell="1" allowOverlap="1">
                <wp:simplePos x="0" y="0"/>
                <wp:positionH relativeFrom="page">
                  <wp:posOffset>1257324</wp:posOffset>
                </wp:positionH>
                <wp:positionV relativeFrom="page">
                  <wp:posOffset>1707169</wp:posOffset>
                </wp:positionV>
                <wp:extent cx="5282993" cy="190500"/>
                <wp:effectExtent l="0" t="0" r="0" b="0"/>
                <wp:wrapNone/>
                <wp:docPr id="5045" name="TB504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299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up of amino acids, vitamins, minerals, antibiotics, and buffers.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310" behindDoc="0" locked="0" layoutInCell="1" allowOverlap="1">
                <wp:simplePos x="0" y="0"/>
                <wp:positionH relativeFrom="page">
                  <wp:posOffset>1409700</wp:posOffset>
                </wp:positionH>
                <wp:positionV relativeFrom="page">
                  <wp:posOffset>1869814</wp:posOffset>
                </wp:positionV>
                <wp:extent cx="973021" cy="171450"/>
                <wp:effectExtent l="0" t="0" r="0" b="0"/>
                <wp:wrapNone/>
                <wp:docPr id="5046" name="TB504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3021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Extrabold" w:hAnsi="OpenSans-Extrabold" w:cs="OpenSans-Extrabold" w:eastAsia="OpenSans-Extrabold"/>
                                <w:color w:val="00AFAA"/>
                                <w:sz w:val="18"/>
                                <w:szCs w:val="18"/>
                              </w:rPr>
                              <w:t xml:space="preserve">Meshed skin: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311" behindDoc="0" locked="0" layoutInCell="1" allowOverlap="1">
                <wp:simplePos x="0" y="0"/>
                <wp:positionH relativeFrom="page">
                  <wp:posOffset>2161192</wp:posOffset>
                </wp:positionH>
                <wp:positionV relativeFrom="page">
                  <wp:posOffset>1863795</wp:posOffset>
                </wp:positionV>
                <wp:extent cx="3925824" cy="190500"/>
                <wp:effectExtent l="0" t="0" r="0" b="0"/>
                <wp:wrapNone/>
                <wp:docPr id="5047" name="TB504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582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A skin graft with multiple cuts that allow it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312" behindDoc="0" locked="0" layoutInCell="1" allowOverlap="1">
                <wp:simplePos x="0" y="0"/>
                <wp:positionH relativeFrom="page">
                  <wp:posOffset>1257333</wp:posOffset>
                </wp:positionH>
                <wp:positionV relativeFrom="page">
                  <wp:posOffset>2020513</wp:posOffset>
                </wp:positionV>
                <wp:extent cx="3304746" cy="190500"/>
                <wp:effectExtent l="0" t="0" r="0" b="0"/>
                <wp:wrapNone/>
                <wp:docPr id="5048" name="TB504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474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to be stretched to cover a larger area.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313" behindDoc="0" locked="0" layoutInCell="1" allowOverlap="1">
                <wp:simplePos x="0" y="0"/>
                <wp:positionH relativeFrom="page">
                  <wp:posOffset>1409700</wp:posOffset>
                </wp:positionH>
                <wp:positionV relativeFrom="page">
                  <wp:posOffset>2183157</wp:posOffset>
                </wp:positionV>
                <wp:extent cx="883310" cy="171450"/>
                <wp:effectExtent l="0" t="0" r="0" b="0"/>
                <wp:wrapNone/>
                <wp:docPr id="5049" name="TB504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331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Extrabold" w:hAnsi="OpenSans-Extrabold" w:cs="OpenSans-Extrabold" w:eastAsia="OpenSans-Extrabold"/>
                                <w:color w:val="00AFAA"/>
                                <w:sz w:val="18"/>
                                <w:szCs w:val="18"/>
                              </w:rPr>
                              <w:t xml:space="preserve">Osteoblasts: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314" behindDoc="0" locked="0" layoutInCell="1" allowOverlap="1">
                <wp:simplePos x="0" y="0"/>
                <wp:positionH relativeFrom="page">
                  <wp:posOffset>2147860</wp:posOffset>
                </wp:positionH>
                <wp:positionV relativeFrom="page">
                  <wp:posOffset>2177138</wp:posOffset>
                </wp:positionV>
                <wp:extent cx="3642121" cy="190500"/>
                <wp:effectExtent l="0" t="0" r="0" b="0"/>
                <wp:wrapNone/>
                <wp:docPr id="5050" name="TB505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212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Large cells responsible for synthesis and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315" behindDoc="0" locked="0" layoutInCell="1" allowOverlap="1">
                <wp:simplePos x="0" y="0"/>
                <wp:positionH relativeFrom="page">
                  <wp:posOffset>1257336</wp:posOffset>
                </wp:positionH>
                <wp:positionV relativeFrom="page">
                  <wp:posOffset>2333856</wp:posOffset>
                </wp:positionV>
                <wp:extent cx="4976288" cy="190500"/>
                <wp:effectExtent l="0" t="0" r="0" b="0"/>
                <wp:wrapNone/>
                <wp:docPr id="5051" name="TB505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628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mineralization of bone during bone formation and regenera-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316" behindDoc="0" locked="0" layoutInCell="1" allowOverlap="1">
                <wp:simplePos x="0" y="0"/>
                <wp:positionH relativeFrom="page">
                  <wp:posOffset>1257336</wp:posOffset>
                </wp:positionH>
                <wp:positionV relativeFrom="page">
                  <wp:posOffset>2490574</wp:posOffset>
                </wp:positionV>
                <wp:extent cx="5006959" cy="190500"/>
                <wp:effectExtent l="0" t="0" r="0" b="0"/>
                <wp:wrapNone/>
                <wp:docPr id="5052" name="TB505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695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tion. Osteoblasts are the major cellular component of bone.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317" behindDoc="0" locked="0" layoutInCell="1" allowOverlap="1">
                <wp:simplePos x="0" y="0"/>
                <wp:positionH relativeFrom="page">
                  <wp:posOffset>1409700</wp:posOffset>
                </wp:positionH>
                <wp:positionV relativeFrom="page">
                  <wp:posOffset>2653173</wp:posOffset>
                </wp:positionV>
                <wp:extent cx="883310" cy="171450"/>
                <wp:effectExtent l="0" t="0" r="0" b="0"/>
                <wp:wrapNone/>
                <wp:docPr id="5053" name="TB505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331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Extrabold" w:hAnsi="OpenSans-Extrabold" w:cs="OpenSans-Extrabold" w:eastAsia="OpenSans-Extrabold"/>
                                <w:color w:val="00AFAA"/>
                                <w:sz w:val="18"/>
                                <w:szCs w:val="18"/>
                              </w:rPr>
                              <w:t xml:space="preserve">Osteoclasts: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318" behindDoc="0" locked="0" layoutInCell="1" allowOverlap="1">
                <wp:simplePos x="0" y="0"/>
                <wp:positionH relativeFrom="page">
                  <wp:posOffset>2126736</wp:posOffset>
                </wp:positionH>
                <wp:positionV relativeFrom="page">
                  <wp:posOffset>2647153</wp:posOffset>
                </wp:positionV>
                <wp:extent cx="3649789" cy="190500"/>
                <wp:effectExtent l="0" t="0" r="0" b="0"/>
                <wp:wrapNone/>
                <wp:docPr id="5054" name="TB505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978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Large multinuclear bone cells that resorb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319" behindDoc="0" locked="0" layoutInCell="1" allowOverlap="1">
                <wp:simplePos x="0" y="0"/>
                <wp:positionH relativeFrom="page">
                  <wp:posOffset>1257294</wp:posOffset>
                </wp:positionH>
                <wp:positionV relativeFrom="page">
                  <wp:posOffset>2803871</wp:posOffset>
                </wp:positionV>
                <wp:extent cx="1004458" cy="190500"/>
                <wp:effectExtent l="0" t="0" r="0" b="0"/>
                <wp:wrapNone/>
                <wp:docPr id="5055" name="TB505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445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bone tissue.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320" behindDoc="0" locked="0" layoutInCell="1" allowOverlap="1">
                <wp:simplePos x="0" y="0"/>
                <wp:positionH relativeFrom="page">
                  <wp:posOffset>1409700</wp:posOffset>
                </wp:positionH>
                <wp:positionV relativeFrom="page">
                  <wp:posOffset>2966516</wp:posOffset>
                </wp:positionV>
                <wp:extent cx="1214551" cy="171450"/>
                <wp:effectExtent l="0" t="0" r="0" b="0"/>
                <wp:wrapNone/>
                <wp:docPr id="5056" name="TB505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4551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Extrabold" w:hAnsi="OpenSans-Extrabold" w:cs="OpenSans-Extrabold" w:eastAsia="OpenSans-Extrabold"/>
                                <w:color w:val="00AFAA"/>
                                <w:sz w:val="18"/>
                                <w:szCs w:val="18"/>
                              </w:rPr>
                              <w:t xml:space="preserve">Pulsatile lavage: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321" behindDoc="0" locked="0" layoutInCell="1" allowOverlap="1">
                <wp:simplePos x="0" y="0"/>
                <wp:positionH relativeFrom="page">
                  <wp:posOffset>2339085</wp:posOffset>
                </wp:positionH>
                <wp:positionV relativeFrom="page">
                  <wp:posOffset>2960497</wp:posOffset>
                </wp:positionV>
                <wp:extent cx="3419760" cy="190500"/>
                <wp:effectExtent l="0" t="0" r="0" b="0"/>
                <wp:wrapNone/>
                <wp:docPr id="5057" name="TB505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976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A method of delivering irrigation under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322" behindDoc="0" locked="0" layoutInCell="1" allowOverlap="1">
                <wp:simplePos x="0" y="0"/>
                <wp:positionH relativeFrom="page">
                  <wp:posOffset>1257300</wp:posOffset>
                </wp:positionH>
                <wp:positionV relativeFrom="page">
                  <wp:posOffset>3117215</wp:posOffset>
                </wp:positionV>
                <wp:extent cx="5190982" cy="190500"/>
                <wp:effectExtent l="0" t="0" r="0" b="0"/>
                <wp:wrapNone/>
                <wp:docPr id="5058" name="TB505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098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pressure with pulsation. Used to remove microorganisms and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323" behindDoc="0" locked="0" layoutInCell="1" allowOverlap="1">
                <wp:simplePos x="0" y="0"/>
                <wp:positionH relativeFrom="page">
                  <wp:posOffset>1257300</wp:posOffset>
                </wp:positionH>
                <wp:positionV relativeFrom="page">
                  <wp:posOffset>3273933</wp:posOffset>
                </wp:positionV>
                <wp:extent cx="3136058" cy="190500"/>
                <wp:effectExtent l="0" t="0" r="0" b="0"/>
                <wp:wrapNone/>
                <wp:docPr id="5059" name="TB505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605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debris from the surface of a wound.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324" behindDoc="0" locked="0" layoutInCell="1" allowOverlap="1">
                <wp:simplePos x="0" y="0"/>
                <wp:positionH relativeFrom="page">
                  <wp:posOffset>1409700</wp:posOffset>
                </wp:positionH>
                <wp:positionV relativeFrom="page">
                  <wp:posOffset>3436532</wp:posOffset>
                </wp:positionV>
                <wp:extent cx="931616" cy="171450"/>
                <wp:effectExtent l="0" t="0" r="0" b="0"/>
                <wp:wrapNone/>
                <wp:docPr id="5060" name="TB506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1616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Extrabold" w:hAnsi="OpenSans-Extrabold" w:cs="OpenSans-Extrabold" w:eastAsia="OpenSans-Extrabold"/>
                                <w:color w:val="00AFAA"/>
                                <w:sz w:val="18"/>
                                <w:szCs w:val="18"/>
                              </w:rPr>
                              <w:t xml:space="preserve">Replantation: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325" behindDoc="0" locked="0" layoutInCell="1" allowOverlap="1">
                <wp:simplePos x="0" y="0"/>
                <wp:positionH relativeFrom="page">
                  <wp:posOffset>2182202</wp:posOffset>
                </wp:positionH>
                <wp:positionV relativeFrom="page">
                  <wp:posOffset>3430512</wp:posOffset>
                </wp:positionV>
                <wp:extent cx="3634454" cy="190500"/>
                <wp:effectExtent l="0" t="0" r="0" b="0"/>
                <wp:wrapNone/>
                <wp:docPr id="5061" name="TB506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445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Replacing an organ or body part (eg, cra-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326" behindDoc="0" locked="0" layoutInCell="1" allowOverlap="1">
                <wp:simplePos x="0" y="0"/>
                <wp:positionH relativeFrom="page">
                  <wp:posOffset>1257261</wp:posOffset>
                </wp:positionH>
                <wp:positionV relativeFrom="page">
                  <wp:posOffset>3587231</wp:posOffset>
                </wp:positionV>
                <wp:extent cx="5014626" cy="190500"/>
                <wp:effectExtent l="0" t="0" r="0" b="0"/>
                <wp:wrapNone/>
                <wp:docPr id="5062" name="TB506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462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nial bone flap) into its original site and reestablishing its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327" behindDoc="0" locked="0" layoutInCell="1" allowOverlap="1">
                <wp:simplePos x="0" y="0"/>
                <wp:positionH relativeFrom="page">
                  <wp:posOffset>1257261</wp:posOffset>
                </wp:positionH>
                <wp:positionV relativeFrom="page">
                  <wp:posOffset>3743949</wp:posOffset>
                </wp:positionV>
                <wp:extent cx="904779" cy="190500"/>
                <wp:effectExtent l="0" t="0" r="0" b="0"/>
                <wp:wrapNone/>
                <wp:docPr id="5063" name="TB506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77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circulation.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328" behindDoc="0" locked="0" layoutInCell="1" allowOverlap="1">
                <wp:simplePos x="0" y="0"/>
                <wp:positionH relativeFrom="page">
                  <wp:posOffset>1409700</wp:posOffset>
                </wp:positionH>
                <wp:positionV relativeFrom="page">
                  <wp:posOffset>3906547</wp:posOffset>
                </wp:positionV>
                <wp:extent cx="1214551" cy="171450"/>
                <wp:effectExtent l="0" t="0" r="0" b="0"/>
                <wp:wrapNone/>
                <wp:docPr id="5064" name="TB506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4551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Extrabold" w:hAnsi="OpenSans-Extrabold" w:cs="OpenSans-Extrabold" w:eastAsia="OpenSans-Extrabold"/>
                                <w:color w:val="00AFAA"/>
                                <w:sz w:val="18"/>
                                <w:szCs w:val="18"/>
                              </w:rPr>
                              <w:t xml:space="preserve">Storage medium: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329" behindDoc="0" locked="0" layoutInCell="1" allowOverlap="1">
                <wp:simplePos x="0" y="0"/>
                <wp:positionH relativeFrom="page">
                  <wp:posOffset>2381271</wp:posOffset>
                </wp:positionH>
                <wp:positionV relativeFrom="page">
                  <wp:posOffset>3900528</wp:posOffset>
                </wp:positionV>
                <wp:extent cx="3412093" cy="190500"/>
                <wp:effectExtent l="0" t="0" r="0" b="0"/>
                <wp:wrapNone/>
                <wp:docPr id="5065" name="TB506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209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A physiologic solution that closely rep-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330" behindDoc="0" locked="0" layoutInCell="1" allowOverlap="1">
                <wp:simplePos x="0" y="0"/>
                <wp:positionH relativeFrom="page">
                  <wp:posOffset>1257321</wp:posOffset>
                </wp:positionH>
                <wp:positionV relativeFrom="page">
                  <wp:posOffset>4057246</wp:posOffset>
                </wp:positionV>
                <wp:extent cx="5190982" cy="190500"/>
                <wp:effectExtent l="0" t="0" r="0" b="0"/>
                <wp:wrapNone/>
                <wp:docPr id="5066" name="TB506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098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licates conditions that help to preserve the viability of cells.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331" behindDoc="0" locked="0" layoutInCell="1" allowOverlap="1">
                <wp:simplePos x="0" y="0"/>
                <wp:positionH relativeFrom="page">
                  <wp:posOffset>1409700</wp:posOffset>
                </wp:positionH>
                <wp:positionV relativeFrom="page">
                  <wp:posOffset>4219891</wp:posOffset>
                </wp:positionV>
                <wp:extent cx="724590" cy="171450"/>
                <wp:effectExtent l="0" t="0" r="0" b="0"/>
                <wp:wrapNone/>
                <wp:docPr id="5067" name="TB506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459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Extrabold" w:hAnsi="OpenSans-Extrabold" w:cs="OpenSans-Extrabold" w:eastAsia="OpenSans-Extrabold"/>
                                <w:color w:val="00AFAA"/>
                                <w:sz w:val="18"/>
                                <w:szCs w:val="18"/>
                              </w:rPr>
                              <w:t xml:space="preserve">Subgaleal: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332" behindDoc="0" locked="0" layoutInCell="1" allowOverlap="1">
                <wp:simplePos x="0" y="0"/>
                <wp:positionH relativeFrom="page">
                  <wp:posOffset>1992161</wp:posOffset>
                </wp:positionH>
                <wp:positionV relativeFrom="page">
                  <wp:posOffset>4213871</wp:posOffset>
                </wp:positionV>
                <wp:extent cx="3680459" cy="190500"/>
                <wp:effectExtent l="0" t="0" r="0" b="0"/>
                <wp:wrapNone/>
                <wp:docPr id="5068" name="TB506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045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The space between the skin and the skull.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333" behindDoc="0" locked="0" layoutInCell="1" allowOverlap="1">
                <wp:simplePos x="0" y="0"/>
                <wp:positionH relativeFrom="page">
                  <wp:posOffset>1409700</wp:posOffset>
                </wp:positionH>
                <wp:positionV relativeFrom="page">
                  <wp:posOffset>4376563</wp:posOffset>
                </wp:positionV>
                <wp:extent cx="634879" cy="171450"/>
                <wp:effectExtent l="0" t="0" r="0" b="0"/>
                <wp:wrapNone/>
                <wp:docPr id="5069" name="TB506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879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Extrabold" w:hAnsi="OpenSans-Extrabold" w:cs="OpenSans-Extrabold" w:eastAsia="OpenSans-Extrabold"/>
                                <w:color w:val="00AFAA"/>
                                <w:sz w:val="18"/>
                                <w:szCs w:val="18"/>
                              </w:rPr>
                              <w:t xml:space="preserve">TiProtec: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334" behindDoc="0" locked="0" layoutInCell="1" allowOverlap="1">
                <wp:simplePos x="0" y="0"/>
                <wp:positionH relativeFrom="page">
                  <wp:posOffset>1920006</wp:posOffset>
                </wp:positionH>
                <wp:positionV relativeFrom="page">
                  <wp:posOffset>4370543</wp:posOffset>
                </wp:positionV>
                <wp:extent cx="3941159" cy="190500"/>
                <wp:effectExtent l="0" t="0" r="0" b="0"/>
                <wp:wrapNone/>
                <wp:docPr id="5070" name="TB507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115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A sterile, hypothermic solution enriched with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335" behindDoc="0" locked="0" layoutInCell="1" allowOverlap="1">
                <wp:simplePos x="0" y="0"/>
                <wp:positionH relativeFrom="page">
                  <wp:posOffset>1257320</wp:posOffset>
                </wp:positionH>
                <wp:positionV relativeFrom="page">
                  <wp:posOffset>4527261</wp:posOffset>
                </wp:positionV>
                <wp:extent cx="5206317" cy="190500"/>
                <wp:effectExtent l="0" t="0" r="0" b="0"/>
                <wp:wrapNone/>
                <wp:docPr id="5071" name="TB507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631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potassium chloride and N-acetyl histidine used for long-term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336" behindDoc="0" locked="0" layoutInCell="1" allowOverlap="1">
                <wp:simplePos x="0" y="0"/>
                <wp:positionH relativeFrom="page">
                  <wp:posOffset>1257320</wp:posOffset>
                </wp:positionH>
                <wp:positionV relativeFrom="page">
                  <wp:posOffset>4683979</wp:posOffset>
                </wp:positionV>
                <wp:extent cx="2752677" cy="190500"/>
                <wp:effectExtent l="0" t="0" r="0" b="0"/>
                <wp:wrapNone/>
                <wp:docPr id="5072" name="TB507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267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protection and storage of tissue.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337" behindDoc="0" locked="0" layoutInCell="1" allowOverlap="1">
                <wp:simplePos x="0" y="0"/>
                <wp:positionH relativeFrom="page">
                  <wp:posOffset>1409700</wp:posOffset>
                </wp:positionH>
                <wp:positionV relativeFrom="page">
                  <wp:posOffset>4846578</wp:posOffset>
                </wp:positionV>
                <wp:extent cx="924715" cy="171450"/>
                <wp:effectExtent l="0" t="0" r="0" b="0"/>
                <wp:wrapNone/>
                <wp:docPr id="5073" name="TB507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715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Extrabold" w:hAnsi="OpenSans-Extrabold" w:cs="OpenSans-Extrabold" w:eastAsia="OpenSans-Extrabold"/>
                                <w:color w:val="00AFAA"/>
                                <w:sz w:val="18"/>
                                <w:szCs w:val="18"/>
                              </w:rPr>
                              <w:t xml:space="preserve">Tissue bank: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338" behindDoc="0" locked="0" layoutInCell="1" allowOverlap="1">
                <wp:simplePos x="0" y="0"/>
                <wp:positionH relativeFrom="page">
                  <wp:posOffset>2160601</wp:posOffset>
                </wp:positionH>
                <wp:positionV relativeFrom="page">
                  <wp:posOffset>4840559</wp:posOffset>
                </wp:positionV>
                <wp:extent cx="3527107" cy="190500"/>
                <wp:effectExtent l="0" t="0" r="0" b="0"/>
                <wp:wrapNone/>
                <wp:docPr id="5074" name="TB507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710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A facility that participates in procuring,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339" behindDoc="0" locked="0" layoutInCell="1" allowOverlap="1">
                <wp:simplePos x="0" y="0"/>
                <wp:positionH relativeFrom="page">
                  <wp:posOffset>1257250</wp:posOffset>
                </wp:positionH>
                <wp:positionV relativeFrom="page">
                  <wp:posOffset>4997277</wp:posOffset>
                </wp:positionV>
                <wp:extent cx="5229320" cy="190500"/>
                <wp:effectExtent l="0" t="0" r="0" b="0"/>
                <wp:wrapNone/>
                <wp:docPr id="5075" name="TB507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932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processing, preserving, or storing human cells and tissue for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340" behindDoc="0" locked="0" layoutInCell="1" allowOverlap="1">
                <wp:simplePos x="0" y="0"/>
                <wp:positionH relativeFrom="page">
                  <wp:posOffset>1257250</wp:posOffset>
                </wp:positionH>
                <wp:positionV relativeFrom="page">
                  <wp:posOffset>5153995</wp:posOffset>
                </wp:positionV>
                <wp:extent cx="1357169" cy="190500"/>
                <wp:effectExtent l="0" t="0" r="0" b="0"/>
                <wp:wrapNone/>
                <wp:docPr id="5076" name="TB507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716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transplantation.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341" behindDoc="0" locked="0" layoutInCell="1" allowOverlap="1">
                <wp:simplePos x="0" y="0"/>
                <wp:positionH relativeFrom="page">
                  <wp:posOffset>1409700</wp:posOffset>
                </wp:positionH>
                <wp:positionV relativeFrom="page">
                  <wp:posOffset>5316594</wp:posOffset>
                </wp:positionV>
                <wp:extent cx="1601000" cy="171450"/>
                <wp:effectExtent l="0" t="0" r="0" b="0"/>
                <wp:wrapNone/>
                <wp:docPr id="5077" name="TB507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100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Extrabold" w:hAnsi="OpenSans-Extrabold" w:cs="OpenSans-Extrabold" w:eastAsia="OpenSans-Extrabold"/>
                                <w:color w:val="00AFAA"/>
                                <w:sz w:val="18"/>
                                <w:szCs w:val="18"/>
                              </w:rPr>
                              <w:t xml:space="preserve">Tissue establishment: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342" behindDoc="0" locked="0" layoutInCell="1" allowOverlap="1">
                <wp:simplePos x="0" y="0"/>
                <wp:positionH relativeFrom="page">
                  <wp:posOffset>2733519</wp:posOffset>
                </wp:positionH>
                <wp:positionV relativeFrom="page">
                  <wp:posOffset>5310575</wp:posOffset>
                </wp:positionV>
                <wp:extent cx="2583989" cy="190500"/>
                <wp:effectExtent l="0" t="0" r="0" b="0"/>
                <wp:wrapNone/>
                <wp:docPr id="5078" name="TB507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398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A facility that manufacturers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343" behindDoc="0" locked="0" layoutInCell="1" allowOverlap="1">
                <wp:simplePos x="0" y="0"/>
                <wp:positionH relativeFrom="page">
                  <wp:posOffset>1257271</wp:posOffset>
                </wp:positionH>
                <wp:positionV relativeFrom="page">
                  <wp:posOffset>5467293</wp:posOffset>
                </wp:positionV>
                <wp:extent cx="5198649" cy="190500"/>
                <wp:effectExtent l="0" t="0" r="0" b="0"/>
                <wp:wrapNone/>
                <wp:docPr id="5079" name="TB507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864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human cells, tissues, and cellular and tissue-based products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344" behindDoc="0" locked="0" layoutInCell="1" allowOverlap="1">
                <wp:simplePos x="0" y="0"/>
                <wp:positionH relativeFrom="page">
                  <wp:posOffset>1257271</wp:posOffset>
                </wp:positionH>
                <wp:positionV relativeFrom="page">
                  <wp:posOffset>5624010</wp:posOffset>
                </wp:positionV>
                <wp:extent cx="5167979" cy="190500"/>
                <wp:effectExtent l="0" t="0" r="0" b="0"/>
                <wp:wrapNone/>
                <wp:docPr id="5080" name="TB508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797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(HCT/Ps) and must follow applicable requirements of 21 CFR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345" behindDoc="0" locked="0" layoutInCell="1" allowOverlap="1">
                <wp:simplePos x="0" y="0"/>
                <wp:positionH relativeFrom="page">
                  <wp:posOffset>1257271</wp:posOffset>
                </wp:positionH>
                <wp:positionV relativeFrom="page">
                  <wp:posOffset>5780728</wp:posOffset>
                </wp:positionV>
                <wp:extent cx="406384" cy="190500"/>
                <wp:effectExtent l="0" t="0" r="0" b="0"/>
                <wp:wrapNone/>
                <wp:docPr id="5081" name="TB508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38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1271.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346" behindDoc="0" locked="0" layoutInCell="1" allowOverlap="1">
                <wp:simplePos x="0" y="0"/>
                <wp:positionH relativeFrom="page">
                  <wp:posOffset>1409700</wp:posOffset>
                </wp:positionH>
                <wp:positionV relativeFrom="page">
                  <wp:posOffset>5943281</wp:posOffset>
                </wp:positionV>
                <wp:extent cx="786698" cy="171450"/>
                <wp:effectExtent l="0" t="0" r="0" b="0"/>
                <wp:wrapNone/>
                <wp:docPr id="5082" name="TB508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698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Extrabold" w:hAnsi="OpenSans-Extrabold" w:cs="OpenSans-Extrabold" w:eastAsia="OpenSans-Extrabold"/>
                                <w:color w:val="00AFAA"/>
                                <w:sz w:val="18"/>
                                <w:szCs w:val="18"/>
                              </w:rPr>
                              <w:t xml:space="preserve">Tulle gras: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347" behindDoc="0" locked="0" layoutInCell="1" allowOverlap="1">
                <wp:simplePos x="0" y="0"/>
                <wp:positionH relativeFrom="page">
                  <wp:posOffset>2001053</wp:posOffset>
                </wp:positionH>
                <wp:positionV relativeFrom="page">
                  <wp:posOffset>5937261</wp:posOffset>
                </wp:positionV>
                <wp:extent cx="3872150" cy="190500"/>
                <wp:effectExtent l="0" t="0" r="0" b="0"/>
                <wp:wrapNone/>
                <wp:docPr id="5083" name="TB508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215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A fine-meshed gauze impregnated with vege-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348" behindDoc="0" locked="0" layoutInCell="1" allowOverlap="1">
                <wp:simplePos x="0" y="0"/>
                <wp:positionH relativeFrom="page">
                  <wp:posOffset>1257341</wp:posOffset>
                </wp:positionH>
                <wp:positionV relativeFrom="page">
                  <wp:posOffset>6093979</wp:posOffset>
                </wp:positionV>
                <wp:extent cx="2108596" cy="190500"/>
                <wp:effectExtent l="0" t="0" r="0" b="0"/>
                <wp:wrapNone/>
                <wp:docPr id="5084" name="TB508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859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table oil or soft paraffin.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349" behindDoc="0" locked="0" layoutInCell="1" allowOverlap="1">
                <wp:simplePos x="0" y="0"/>
                <wp:positionH relativeFrom="page">
                  <wp:posOffset>1384300</wp:posOffset>
                </wp:positionH>
                <wp:positionV relativeFrom="page">
                  <wp:posOffset>6407739</wp:posOffset>
                </wp:positionV>
                <wp:extent cx="1039729" cy="228600"/>
                <wp:effectExtent l="0" t="0" r="0" b="0"/>
                <wp:wrapNone/>
                <wp:docPr id="5085" name="TB508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9729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24"/>
                                <w:szCs w:val="24"/>
                              </w:rPr>
                              <w:t xml:space="preserve">References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350" behindDoc="0" locked="0" layoutInCell="1" allowOverlap="1">
                <wp:simplePos x="0" y="0"/>
                <wp:positionH relativeFrom="page">
                  <wp:posOffset>1428750</wp:posOffset>
                </wp:positionH>
                <wp:positionV relativeFrom="page">
                  <wp:posOffset>6776059</wp:posOffset>
                </wp:positionV>
                <wp:extent cx="184023" cy="152400"/>
                <wp:effectExtent l="0" t="0" r="0" b="0"/>
                <wp:wrapNone/>
                <wp:docPr id="5086" name="TB508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023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1.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351" behindDoc="0" locked="0" layoutInCell="1" allowOverlap="1">
                <wp:simplePos x="0" y="0"/>
                <wp:positionH relativeFrom="page">
                  <wp:posOffset>1543050</wp:posOffset>
                </wp:positionH>
                <wp:positionV relativeFrom="page">
                  <wp:posOffset>6763625</wp:posOffset>
                </wp:positionV>
                <wp:extent cx="4250931" cy="171450"/>
                <wp:effectExtent l="0" t="0" r="0" b="0"/>
                <wp:wrapNone/>
                <wp:docPr id="5087" name="TB508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0931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21 CFR 1271: Human cells, tissues, and cellular and tis-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352" behindDoc="0" locked="0" layoutInCell="1" allowOverlap="1">
                <wp:simplePos x="0" y="0"/>
                <wp:positionH relativeFrom="page">
                  <wp:posOffset>1257300</wp:posOffset>
                </wp:positionH>
                <wp:positionV relativeFrom="page">
                  <wp:posOffset>6894842</wp:posOffset>
                </wp:positionV>
                <wp:extent cx="4720189" cy="171450"/>
                <wp:effectExtent l="0" t="0" r="0" b="0"/>
                <wp:wrapNone/>
                <wp:docPr id="5088" name="TB508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0189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sue-based products. US Food and Drug Administration. https://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353" behindDoc="0" locked="0" layoutInCell="1" allowOverlap="1">
                <wp:simplePos x="0" y="0"/>
                <wp:positionH relativeFrom="page">
                  <wp:posOffset>1257300</wp:posOffset>
                </wp:positionH>
                <wp:positionV relativeFrom="page">
                  <wp:posOffset>7026059</wp:posOffset>
                </wp:positionV>
                <wp:extent cx="4616677" cy="171450"/>
                <wp:effectExtent l="0" t="0" r="0" b="0"/>
                <wp:wrapNone/>
                <wp:docPr id="5089" name="TB508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6677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www.accessdata.fda.gov/scripts/cdrh/cfdocs/cfcfr/CFRSearch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354" behindDoc="0" locked="0" layoutInCell="1" allowOverlap="1">
                <wp:simplePos x="0" y="0"/>
                <wp:positionH relativeFrom="page">
                  <wp:posOffset>1257300</wp:posOffset>
                </wp:positionH>
                <wp:positionV relativeFrom="page">
                  <wp:posOffset>7157275</wp:posOffset>
                </wp:positionV>
                <wp:extent cx="3436629" cy="171450"/>
                <wp:effectExtent l="0" t="0" r="0" b="0"/>
                <wp:wrapNone/>
                <wp:docPr id="5090" name="TB509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6629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.cfm?CFRPart=1271. Accessed August 29, 2019.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355" behindDoc="0" locked="0" layoutInCell="1" allowOverlap="1">
                <wp:simplePos x="0" y="0"/>
                <wp:positionH relativeFrom="page">
                  <wp:posOffset>1428750</wp:posOffset>
                </wp:positionH>
                <wp:positionV relativeFrom="page">
                  <wp:posOffset>7301147</wp:posOffset>
                </wp:positionV>
                <wp:extent cx="190157" cy="152400"/>
                <wp:effectExtent l="0" t="0" r="0" b="0"/>
                <wp:wrapNone/>
                <wp:docPr id="5091" name="TB509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157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2.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356" behindDoc="0" locked="0" layoutInCell="1" allowOverlap="1">
                <wp:simplePos x="0" y="0"/>
                <wp:positionH relativeFrom="page">
                  <wp:posOffset>1543050</wp:posOffset>
                </wp:positionH>
                <wp:positionV relativeFrom="page">
                  <wp:posOffset>7288714</wp:posOffset>
                </wp:positionV>
                <wp:extent cx="3043280" cy="171450"/>
                <wp:effectExtent l="0" t="0" r="0" b="0"/>
                <wp:wrapNone/>
                <wp:docPr id="5092" name="TB509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328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Guideline for specimen management. In: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357" behindDoc="0" locked="0" layoutInCell="1" allowOverlap="1">
                <wp:simplePos x="0" y="0"/>
                <wp:positionH relativeFrom="page">
                  <wp:posOffset>3451631</wp:posOffset>
                </wp:positionH>
                <wp:positionV relativeFrom="page">
                  <wp:posOffset>7288714</wp:posOffset>
                </wp:positionV>
                <wp:extent cx="1614801" cy="171450"/>
                <wp:effectExtent l="0" t="0" r="0" b="0"/>
                <wp:wrapNone/>
                <wp:docPr id="5093" name="TB509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4801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Guidelines for Periop-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358" behindDoc="0" locked="0" layoutInCell="1" allowOverlap="1">
                <wp:simplePos x="0" y="0"/>
                <wp:positionH relativeFrom="page">
                  <wp:posOffset>1257299</wp:posOffset>
                </wp:positionH>
                <wp:positionV relativeFrom="page">
                  <wp:posOffset>7419930</wp:posOffset>
                </wp:positionV>
                <wp:extent cx="1304263" cy="171450"/>
                <wp:effectExtent l="0" t="0" r="0" b="0"/>
                <wp:wrapNone/>
                <wp:docPr id="5094" name="TB509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263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erative Practice.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359" behindDoc="0" locked="0" layoutInCell="1" allowOverlap="1">
                <wp:simplePos x="0" y="0"/>
                <wp:positionH relativeFrom="page">
                  <wp:posOffset>1923439</wp:posOffset>
                </wp:positionH>
                <wp:positionV relativeFrom="page">
                  <wp:posOffset>7419930</wp:posOffset>
                </wp:positionV>
                <wp:extent cx="3174396" cy="171450"/>
                <wp:effectExtent l="0" t="0" r="0" b="0"/>
                <wp:wrapNone/>
                <wp:docPr id="5095" name="TB509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4396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Denver, CO: AORN, Inc; 2019:897-930. [IVA]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360" behindDoc="0" locked="0" layoutInCell="1" allowOverlap="1">
                <wp:simplePos x="0" y="0"/>
                <wp:positionH relativeFrom="page">
                  <wp:posOffset>1428750</wp:posOffset>
                </wp:positionH>
                <wp:positionV relativeFrom="page">
                  <wp:posOffset>7563690</wp:posOffset>
                </wp:positionV>
                <wp:extent cx="190157" cy="152400"/>
                <wp:effectExtent l="0" t="0" r="0" b="0"/>
                <wp:wrapNone/>
                <wp:docPr id="5096" name="TB509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157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3.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361" behindDoc="0" locked="0" layoutInCell="1" allowOverlap="1">
                <wp:simplePos x="0" y="0"/>
                <wp:positionH relativeFrom="page">
                  <wp:posOffset>1543050</wp:posOffset>
                </wp:positionH>
                <wp:positionV relativeFrom="page">
                  <wp:posOffset>7551256</wp:posOffset>
                </wp:positionV>
                <wp:extent cx="3754069" cy="171450"/>
                <wp:effectExtent l="0" t="0" r="0" b="0"/>
                <wp:wrapNone/>
                <wp:docPr id="5097" name="TB509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4069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Guideline for sterilization packaging systems. In: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362" behindDoc="0" locked="0" layoutInCell="1" allowOverlap="1">
                <wp:simplePos x="0" y="0"/>
                <wp:positionH relativeFrom="page">
                  <wp:posOffset>3782529</wp:posOffset>
                </wp:positionH>
                <wp:positionV relativeFrom="page">
                  <wp:posOffset>7551256</wp:posOffset>
                </wp:positionV>
                <wp:extent cx="1090336" cy="171450"/>
                <wp:effectExtent l="0" t="0" r="0" b="0"/>
                <wp:wrapNone/>
                <wp:docPr id="5098" name="TB509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0336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Guidelines for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363" behindDoc="0" locked="0" layoutInCell="1" allowOverlap="1">
                <wp:simplePos x="0" y="0"/>
                <wp:positionH relativeFrom="page">
                  <wp:posOffset>1257300</wp:posOffset>
                </wp:positionH>
                <wp:positionV relativeFrom="page">
                  <wp:posOffset>7682473</wp:posOffset>
                </wp:positionV>
                <wp:extent cx="1745918" cy="171450"/>
                <wp:effectExtent l="0" t="0" r="0" b="0"/>
                <wp:wrapNone/>
                <wp:docPr id="5099" name="TB509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5918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Perioperative Practice.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364" behindDoc="0" locked="0" layoutInCell="1" allowOverlap="1">
                <wp:simplePos x="0" y="0"/>
                <wp:positionH relativeFrom="page">
                  <wp:posOffset>2179242</wp:posOffset>
                </wp:positionH>
                <wp:positionV relativeFrom="page">
                  <wp:posOffset>7682473</wp:posOffset>
                </wp:positionV>
                <wp:extent cx="2546418" cy="171450"/>
                <wp:effectExtent l="0" t="0" r="0" b="0"/>
                <wp:wrapNone/>
                <wp:docPr id="5100" name="TB510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6418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Denver, CO: AORN, Inc; 2019. [IVA]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365" behindDoc="0" locked="0" layoutInCell="1" allowOverlap="1">
                <wp:simplePos x="0" y="0"/>
                <wp:positionH relativeFrom="page">
                  <wp:posOffset>1428750</wp:posOffset>
                </wp:positionH>
                <wp:positionV relativeFrom="page">
                  <wp:posOffset>7826233</wp:posOffset>
                </wp:positionV>
                <wp:extent cx="190157" cy="152400"/>
                <wp:effectExtent l="0" t="0" r="0" b="0"/>
                <wp:wrapNone/>
                <wp:docPr id="5101" name="TB5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157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4.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366" behindDoc="0" locked="0" layoutInCell="1" allowOverlap="1">
                <wp:simplePos x="0" y="0"/>
                <wp:positionH relativeFrom="page">
                  <wp:posOffset>1543050</wp:posOffset>
                </wp:positionH>
                <wp:positionV relativeFrom="page">
                  <wp:posOffset>7813800</wp:posOffset>
                </wp:positionV>
                <wp:extent cx="4623577" cy="171450"/>
                <wp:effectExtent l="0" t="0" r="0" b="0"/>
                <wp:wrapNone/>
                <wp:docPr id="5102" name="TB510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3577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Same surgical procedure exception under 21 CFR 1271.15(b):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367" behindDoc="0" locked="0" layoutInCell="1" allowOverlap="1">
                <wp:simplePos x="0" y="0"/>
                <wp:positionH relativeFrom="page">
                  <wp:posOffset>1257300</wp:posOffset>
                </wp:positionH>
                <wp:positionV relativeFrom="page">
                  <wp:posOffset>7945017</wp:posOffset>
                </wp:positionV>
                <wp:extent cx="4941017" cy="171450"/>
                <wp:effectExtent l="0" t="0" r="0" b="0"/>
                <wp:wrapNone/>
                <wp:docPr id="5103" name="TB510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1017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questions and answers regarding the scope of the exception. US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368" behindDoc="0" locked="0" layoutInCell="1" allowOverlap="1">
                <wp:simplePos x="0" y="0"/>
                <wp:positionH relativeFrom="page">
                  <wp:posOffset>1257300</wp:posOffset>
                </wp:positionH>
                <wp:positionV relativeFrom="page">
                  <wp:posOffset>8076233</wp:posOffset>
                </wp:positionV>
                <wp:extent cx="4706388" cy="171450"/>
                <wp:effectExtent l="0" t="0" r="0" b="0"/>
                <wp:wrapNone/>
                <wp:docPr id="5104" name="TB510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6388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Food and Drug Administration. https://www.fda.gov/regulatory-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369" behindDoc="0" locked="0" layoutInCell="1" allowOverlap="1">
                <wp:simplePos x="0" y="0"/>
                <wp:positionH relativeFrom="page">
                  <wp:posOffset>1257300</wp:posOffset>
                </wp:positionH>
                <wp:positionV relativeFrom="page">
                  <wp:posOffset>8207449</wp:posOffset>
                </wp:positionV>
                <wp:extent cx="4430353" cy="171450"/>
                <wp:effectExtent l="0" t="0" r="0" b="0"/>
                <wp:wrapNone/>
                <wp:docPr id="5105" name="TB510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0353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information/search-fda-guidance-documents/same-surgical-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370" behindDoc="0" locked="0" layoutInCell="1" allowOverlap="1">
                <wp:simplePos x="0" y="0"/>
                <wp:positionH relativeFrom="page">
                  <wp:posOffset>1257300</wp:posOffset>
                </wp:positionH>
                <wp:positionV relativeFrom="page">
                  <wp:posOffset>8338666</wp:posOffset>
                </wp:positionV>
                <wp:extent cx="4306138" cy="171450"/>
                <wp:effectExtent l="0" t="0" r="0" b="0"/>
                <wp:wrapNone/>
                <wp:docPr id="5106" name="TB510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6138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procedure-exception-under-21-cfr-127115b-questions-and-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371" behindDoc="0" locked="0" layoutInCell="1" allowOverlap="1">
                <wp:simplePos x="0" y="0"/>
                <wp:positionH relativeFrom="page">
                  <wp:posOffset>1257300</wp:posOffset>
                </wp:positionH>
                <wp:positionV relativeFrom="page">
                  <wp:posOffset>8469883</wp:posOffset>
                </wp:positionV>
                <wp:extent cx="4699487" cy="171450"/>
                <wp:effectExtent l="0" t="0" r="0" b="0"/>
                <wp:wrapNone/>
                <wp:docPr id="5107" name="TB510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9487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answers-regarding-scope. Published November 2017. Accessed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372" behindDoc="0" locked="0" layoutInCell="1" allowOverlap="1">
                <wp:simplePos x="0" y="0"/>
                <wp:positionH relativeFrom="page">
                  <wp:posOffset>1257300</wp:posOffset>
                </wp:positionH>
                <wp:positionV relativeFrom="page">
                  <wp:posOffset>8601099</wp:posOffset>
                </wp:positionV>
                <wp:extent cx="1228353" cy="171450"/>
                <wp:effectExtent l="0" t="0" r="0" b="0"/>
                <wp:wrapNone/>
                <wp:docPr id="5108" name="TB510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8353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August 29, 2019.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373" behindDoc="0" locked="0" layoutInCell="1" allowOverlap="1">
                <wp:simplePos x="0" y="0"/>
                <wp:positionH relativeFrom="page">
                  <wp:posOffset>1428750</wp:posOffset>
                </wp:positionH>
                <wp:positionV relativeFrom="page">
                  <wp:posOffset>8745135</wp:posOffset>
                </wp:positionV>
                <wp:extent cx="190157" cy="152400"/>
                <wp:effectExtent l="0" t="0" r="0" b="0"/>
                <wp:wrapNone/>
                <wp:docPr id="5109" name="TB510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157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5.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374" behindDoc="0" locked="0" layoutInCell="1" allowOverlap="1">
                <wp:simplePos x="0" y="0"/>
                <wp:positionH relativeFrom="page">
                  <wp:posOffset>1543050</wp:posOffset>
                </wp:positionH>
                <wp:positionV relativeFrom="page">
                  <wp:posOffset>8732702</wp:posOffset>
                </wp:positionV>
                <wp:extent cx="4533866" cy="171450"/>
                <wp:effectExtent l="0" t="0" r="0" b="0"/>
                <wp:wrapNone/>
                <wp:docPr id="5110" name="TB51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3866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Corliss B, Gooldy T, Vaziri S, Kubilis P, Murad G, Fargen K.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375" behindDoc="0" locked="0" layoutInCell="1" allowOverlap="1">
                <wp:simplePos x="0" y="0"/>
                <wp:positionH relativeFrom="page">
                  <wp:posOffset>1257300</wp:posOffset>
                </wp:positionH>
                <wp:positionV relativeFrom="page">
                  <wp:posOffset>8863919</wp:posOffset>
                </wp:positionV>
                <wp:extent cx="5299862" cy="171450"/>
                <wp:effectExtent l="0" t="0" r="0" b="0"/>
                <wp:wrapNone/>
                <wp:docPr id="5111" name="TB511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9862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Complications after in vivo and ex vivo autologous bone flap storage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376" behindDoc="0" locked="0" layoutInCell="1" allowOverlap="1">
                <wp:simplePos x="0" y="0"/>
                <wp:positionH relativeFrom="page">
                  <wp:posOffset>1257300</wp:posOffset>
                </wp:positionH>
                <wp:positionV relativeFrom="page">
                  <wp:posOffset>8995135</wp:posOffset>
                </wp:positionV>
                <wp:extent cx="4437254" cy="171450"/>
                <wp:effectExtent l="0" t="0" r="0" b="0"/>
                <wp:wrapNone/>
                <wp:docPr id="5112" name="TB511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7254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for cranioplasty: a comparative analysis of the literature.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377" behindDoc="0" locked="0" layoutInCell="1" allowOverlap="1">
                <wp:simplePos x="0" y="0"/>
                <wp:positionH relativeFrom="page">
                  <wp:posOffset>3869969</wp:posOffset>
                </wp:positionH>
                <wp:positionV relativeFrom="page">
                  <wp:posOffset>8995135</wp:posOffset>
                </wp:positionV>
                <wp:extent cx="828103" cy="171450"/>
                <wp:effectExtent l="0" t="0" r="0" b="0"/>
                <wp:wrapNone/>
                <wp:docPr id="5113" name="TB511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103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World Neu-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378" behindDoc="0" locked="0" layoutInCell="1" allowOverlap="1">
                <wp:simplePos x="0" y="0"/>
                <wp:positionH relativeFrom="page">
                  <wp:posOffset>1257299</wp:posOffset>
                </wp:positionH>
                <wp:positionV relativeFrom="page">
                  <wp:posOffset>9126352</wp:posOffset>
                </wp:positionV>
                <wp:extent cx="503762" cy="171450"/>
                <wp:effectExtent l="0" t="0" r="0" b="0"/>
                <wp:wrapNone/>
                <wp:docPr id="5114" name="TB511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762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rosurg.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379" behindDoc="0" locked="0" layoutInCell="1" allowOverlap="1">
                <wp:simplePos x="0" y="0"/>
                <wp:positionH relativeFrom="page">
                  <wp:posOffset>1541106</wp:posOffset>
                </wp:positionH>
                <wp:positionV relativeFrom="page">
                  <wp:posOffset>9126352</wp:posOffset>
                </wp:positionV>
                <wp:extent cx="1759719" cy="171450"/>
                <wp:effectExtent l="0" t="0" r="0" b="0"/>
                <wp:wrapNone/>
                <wp:docPr id="5115" name="TB511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9719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 2016;96:510-515. [IIIA]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380" behindDoc="0" locked="0" layoutInCell="1" allowOverlap="1">
                <wp:simplePos x="0" y="0"/>
                <wp:positionH relativeFrom="page">
                  <wp:posOffset>1428750</wp:posOffset>
                </wp:positionH>
                <wp:positionV relativeFrom="page">
                  <wp:posOffset>9270224</wp:posOffset>
                </wp:positionV>
                <wp:extent cx="190157" cy="152400"/>
                <wp:effectExtent l="0" t="0" r="0" b="0"/>
                <wp:wrapNone/>
                <wp:docPr id="5116" name="TB511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157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6.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381" behindDoc="0" locked="0" layoutInCell="1" allowOverlap="1">
                <wp:simplePos x="0" y="0"/>
                <wp:positionH relativeFrom="page">
                  <wp:posOffset>1543050</wp:posOffset>
                </wp:positionH>
                <wp:positionV relativeFrom="page">
                  <wp:posOffset>9257790</wp:posOffset>
                </wp:positionV>
                <wp:extent cx="4375146" cy="171450"/>
                <wp:effectExtent l="0" t="0" r="0" b="0"/>
                <wp:wrapNone/>
                <wp:docPr id="5117" name="TB511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5146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Cheah PP, Rosman AK, Cheang CK, Idris B. Autologous cra-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382" behindDoc="0" locked="0" layoutInCell="1" allowOverlap="1">
                <wp:simplePos x="0" y="0"/>
                <wp:positionH relativeFrom="page">
                  <wp:posOffset>1257300</wp:posOffset>
                </wp:positionH>
                <wp:positionV relativeFrom="page">
                  <wp:posOffset>9389006</wp:posOffset>
                </wp:positionV>
                <wp:extent cx="5320564" cy="171450"/>
                <wp:effectExtent l="0" t="0" r="0" b="0"/>
                <wp:wrapNone/>
                <wp:docPr id="5118" name="TB511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0564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nioplasty post-operative surgical site infection: does it matter if the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383" behindDoc="0" locked="0" layoutInCell="1" allowOverlap="1">
                <wp:simplePos x="0" y="0"/>
                <wp:positionH relativeFrom="page">
                  <wp:posOffset>1257300</wp:posOffset>
                </wp:positionH>
                <wp:positionV relativeFrom="page">
                  <wp:posOffset>9520223</wp:posOffset>
                </wp:positionV>
                <wp:extent cx="3685060" cy="171450"/>
                <wp:effectExtent l="0" t="0" r="0" b="0"/>
                <wp:wrapNone/>
                <wp:docPr id="5119" name="TB511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506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bone flaps were stored and handled differently?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3585933</wp:posOffset>
                </wp:positionH>
                <wp:positionV relativeFrom="page">
                  <wp:posOffset>9520223</wp:posOffset>
                </wp:positionV>
                <wp:extent cx="1483685" cy="171450"/>
                <wp:effectExtent l="0" t="0" r="0" b="0"/>
                <wp:wrapNone/>
                <wp:docPr id="5120" name="TB512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3685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Malays J Med Sci.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385" behindDoc="0" locked="0" layoutInCell="1" allowOverlap="1">
                <wp:simplePos x="0" y="0"/>
                <wp:positionH relativeFrom="page">
                  <wp:posOffset>1257300</wp:posOffset>
                </wp:positionH>
                <wp:positionV relativeFrom="page">
                  <wp:posOffset>9651439</wp:posOffset>
                </wp:positionV>
                <wp:extent cx="1725215" cy="171450"/>
                <wp:effectExtent l="0" t="0" r="0" b="0"/>
                <wp:wrapNone/>
                <wp:docPr id="5121" name="TB512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5215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2017;24(6):68-74. [IIB]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386" behindDoc="0" locked="0" layoutInCell="1" allowOverlap="1">
                <wp:simplePos x="0" y="0"/>
                <wp:positionH relativeFrom="page">
                  <wp:posOffset>4743450</wp:posOffset>
                </wp:positionH>
                <wp:positionV relativeFrom="page">
                  <wp:posOffset>1191440</wp:posOffset>
                </wp:positionV>
                <wp:extent cx="190157" cy="152400"/>
                <wp:effectExtent l="0" t="0" r="0" b="0"/>
                <wp:wrapNone/>
                <wp:docPr id="5122" name="TB512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157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7.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387" behindDoc="0" locked="0" layoutInCell="1" allowOverlap="1">
                <wp:simplePos x="0" y="0"/>
                <wp:positionH relativeFrom="page">
                  <wp:posOffset>4857750</wp:posOffset>
                </wp:positionH>
                <wp:positionV relativeFrom="page">
                  <wp:posOffset>1179007</wp:posOffset>
                </wp:positionV>
                <wp:extent cx="4809901" cy="171450"/>
                <wp:effectExtent l="0" t="0" r="0" b="0"/>
                <wp:wrapNone/>
                <wp:docPr id="5123" name="TB512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9901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Ernst G, Qeadan F, Carlson AP. Subcutaneous bone flap storage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388" behindDoc="0" locked="0" layoutInCell="1" allowOverlap="1">
                <wp:simplePos x="0" y="0"/>
                <wp:positionH relativeFrom="page">
                  <wp:posOffset>4572000</wp:posOffset>
                </wp:positionH>
                <wp:positionV relativeFrom="page">
                  <wp:posOffset>1311366</wp:posOffset>
                </wp:positionV>
                <wp:extent cx="5189448" cy="171450"/>
                <wp:effectExtent l="0" t="0" r="0" b="0"/>
                <wp:wrapNone/>
                <wp:docPr id="5124" name="TB512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448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after emergency craniectomy: cost-effectiveness and rate of resorp-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389" behindDoc="0" locked="0" layoutInCell="1" allowOverlap="1">
                <wp:simplePos x="0" y="0"/>
                <wp:positionH relativeFrom="page">
                  <wp:posOffset>4572000</wp:posOffset>
                </wp:positionH>
                <wp:positionV relativeFrom="page">
                  <wp:posOffset>1443725</wp:posOffset>
                </wp:positionV>
                <wp:extent cx="407150" cy="171450"/>
                <wp:effectExtent l="0" t="0" r="0" b="0"/>
                <wp:wrapNone/>
                <wp:docPr id="5125" name="TB512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15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tion.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390" behindDoc="0" locked="0" layoutInCell="1" allowOverlap="1">
                <wp:simplePos x="0" y="0"/>
                <wp:positionH relativeFrom="page">
                  <wp:posOffset>4800485</wp:posOffset>
                </wp:positionH>
                <wp:positionV relativeFrom="page">
                  <wp:posOffset>1443725</wp:posOffset>
                </wp:positionV>
                <wp:extent cx="1000625" cy="171450"/>
                <wp:effectExtent l="0" t="0" r="0" b="0"/>
                <wp:wrapNone/>
                <wp:docPr id="5126" name="TB512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625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J Neurosurg.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391" behindDoc="0" locked="0" layoutInCell="1" allowOverlap="1">
                <wp:simplePos x="0" y="0"/>
                <wp:positionH relativeFrom="page">
                  <wp:posOffset>5319636</wp:posOffset>
                </wp:positionH>
                <wp:positionV relativeFrom="page">
                  <wp:posOffset>1443725</wp:posOffset>
                </wp:positionV>
                <wp:extent cx="2159969" cy="171450"/>
                <wp:effectExtent l="0" t="0" r="0" b="0"/>
                <wp:wrapNone/>
                <wp:docPr id="5127" name="TB512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969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2018;129(6):1604-1610. [IIIB]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392" behindDoc="0" locked="0" layoutInCell="1" allowOverlap="1">
                <wp:simplePos x="0" y="0"/>
                <wp:positionH relativeFrom="page">
                  <wp:posOffset>4743450</wp:posOffset>
                </wp:positionH>
                <wp:positionV relativeFrom="page">
                  <wp:posOffset>1588593</wp:posOffset>
                </wp:positionV>
                <wp:extent cx="190157" cy="152400"/>
                <wp:effectExtent l="0" t="0" r="0" b="0"/>
                <wp:wrapNone/>
                <wp:docPr id="5128" name="TB512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157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8.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393" behindDoc="0" locked="0" layoutInCell="1" allowOverlap="1">
                <wp:simplePos x="0" y="0"/>
                <wp:positionH relativeFrom="page">
                  <wp:posOffset>4857750</wp:posOffset>
                </wp:positionH>
                <wp:positionV relativeFrom="page">
                  <wp:posOffset>1576160</wp:posOffset>
                </wp:positionV>
                <wp:extent cx="4844405" cy="171450"/>
                <wp:effectExtent l="0" t="0" r="0" b="0"/>
                <wp:wrapNone/>
                <wp:docPr id="5129" name="TB512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4405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Fan MC, Wang QL, Sun P, et al. Cryopreservation of autologous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394" behindDoc="0" locked="0" layoutInCell="1" allowOverlap="1">
                <wp:simplePos x="0" y="0"/>
                <wp:positionH relativeFrom="page">
                  <wp:posOffset>4572000</wp:posOffset>
                </wp:positionH>
                <wp:positionV relativeFrom="page">
                  <wp:posOffset>1708519</wp:posOffset>
                </wp:positionV>
                <wp:extent cx="4954819" cy="171450"/>
                <wp:effectExtent l="0" t="0" r="0" b="0"/>
                <wp:wrapNone/>
                <wp:docPr id="5130" name="TB513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4819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cranial bone flaps for cranioplasty: a large sample retrospective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395" behindDoc="0" locked="0" layoutInCell="1" allowOverlap="1">
                <wp:simplePos x="0" y="0"/>
                <wp:positionH relativeFrom="page">
                  <wp:posOffset>4572000</wp:posOffset>
                </wp:positionH>
                <wp:positionV relativeFrom="page">
                  <wp:posOffset>1840879</wp:posOffset>
                </wp:positionV>
                <wp:extent cx="524465" cy="171450"/>
                <wp:effectExtent l="0" t="0" r="0" b="0"/>
                <wp:wrapNone/>
                <wp:docPr id="5131" name="TB513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465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study.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396" behindDoc="0" locked="0" layoutInCell="1" allowOverlap="1">
                <wp:simplePos x="0" y="0"/>
                <wp:positionH relativeFrom="page">
                  <wp:posOffset>4867122</wp:posOffset>
                </wp:positionH>
                <wp:positionV relativeFrom="page">
                  <wp:posOffset>1840879</wp:posOffset>
                </wp:positionV>
                <wp:extent cx="1249056" cy="171450"/>
                <wp:effectExtent l="0" t="0" r="0" b="0"/>
                <wp:wrapNone/>
                <wp:docPr id="5132" name="TB513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9056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World Neurosurg.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397" behindDoc="0" locked="0" layoutInCell="1" allowOverlap="1">
                <wp:simplePos x="0" y="0"/>
                <wp:positionH relativeFrom="page">
                  <wp:posOffset>5581726</wp:posOffset>
                </wp:positionH>
                <wp:positionV relativeFrom="page">
                  <wp:posOffset>1840879</wp:posOffset>
                </wp:positionV>
                <wp:extent cx="2015051" cy="171450"/>
                <wp:effectExtent l="0" t="0" r="0" b="0"/>
                <wp:wrapNone/>
                <wp:docPr id="5133" name="TB513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5051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 2018;109:e853-e859. [IIIA]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398" behindDoc="0" locked="0" layoutInCell="1" allowOverlap="1">
                <wp:simplePos x="0" y="0"/>
                <wp:positionH relativeFrom="page">
                  <wp:posOffset>4743450</wp:posOffset>
                </wp:positionH>
                <wp:positionV relativeFrom="page">
                  <wp:posOffset>1985746</wp:posOffset>
                </wp:positionV>
                <wp:extent cx="190157" cy="152400"/>
                <wp:effectExtent l="0" t="0" r="0" b="0"/>
                <wp:wrapNone/>
                <wp:docPr id="5134" name="TB513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157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9.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399" behindDoc="0" locked="0" layoutInCell="1" allowOverlap="1">
                <wp:simplePos x="0" y="0"/>
                <wp:positionH relativeFrom="page">
                  <wp:posOffset>4857750</wp:posOffset>
                </wp:positionH>
                <wp:positionV relativeFrom="page">
                  <wp:posOffset>1973312</wp:posOffset>
                </wp:positionV>
                <wp:extent cx="4713289" cy="171450"/>
                <wp:effectExtent l="0" t="0" r="0" b="0"/>
                <wp:wrapNone/>
                <wp:docPr id="5135" name="TB513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3289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Nobre MC, Veloso AT, Santiago CFG, et al. Bone flap conserva-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400" behindDoc="0" locked="0" layoutInCell="1" allowOverlap="1">
                <wp:simplePos x="0" y="0"/>
                <wp:positionH relativeFrom="page">
                  <wp:posOffset>4572000</wp:posOffset>
                </wp:positionH>
                <wp:positionV relativeFrom="page">
                  <wp:posOffset>2105672</wp:posOffset>
                </wp:positionV>
                <wp:extent cx="3926590" cy="171450"/>
                <wp:effectExtent l="0" t="0" r="0" b="0"/>
                <wp:wrapNone/>
                <wp:docPr id="5136" name="TB513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659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tion in the scalp after decompressive craniectomy.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401" behindDoc="0" locked="0" layoutInCell="1" allowOverlap="1">
                <wp:simplePos x="0" y="0"/>
                <wp:positionH relativeFrom="page">
                  <wp:posOffset>6930580</wp:posOffset>
                </wp:positionH>
                <wp:positionV relativeFrom="page">
                  <wp:posOffset>2105672</wp:posOffset>
                </wp:positionV>
                <wp:extent cx="1331866" cy="171450"/>
                <wp:effectExtent l="0" t="0" r="0" b="0"/>
                <wp:wrapNone/>
                <wp:docPr id="5137" name="TB513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1866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World Neurosurg.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402" behindDoc="0" locked="0" layoutInCell="1" allowOverlap="1">
                <wp:simplePos x="0" y="0"/>
                <wp:positionH relativeFrom="page">
                  <wp:posOffset>4571999</wp:posOffset>
                </wp:positionH>
                <wp:positionV relativeFrom="page">
                  <wp:posOffset>2238031</wp:posOffset>
                </wp:positionV>
                <wp:extent cx="1932241" cy="171450"/>
                <wp:effectExtent l="0" t="0" r="0" b="0"/>
                <wp:wrapNone/>
                <wp:docPr id="5138" name="TB513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2241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2018;120:e269-e273. [IIIC]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403" behindDoc="0" locked="0" layoutInCell="1" allowOverlap="1">
                <wp:simplePos x="0" y="0"/>
                <wp:positionH relativeFrom="page">
                  <wp:posOffset>4686300</wp:posOffset>
                </wp:positionH>
                <wp:positionV relativeFrom="page">
                  <wp:posOffset>2382899</wp:posOffset>
                </wp:positionV>
                <wp:extent cx="257632" cy="152400"/>
                <wp:effectExtent l="0" t="0" r="0" b="0"/>
                <wp:wrapNone/>
                <wp:docPr id="5139" name="TB513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632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10.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404" behindDoc="0" locked="0" layoutInCell="1" allowOverlap="1">
                <wp:simplePos x="0" y="0"/>
                <wp:positionH relativeFrom="page">
                  <wp:posOffset>4857750</wp:posOffset>
                </wp:positionH>
                <wp:positionV relativeFrom="page">
                  <wp:posOffset>2370466</wp:posOffset>
                </wp:positionV>
                <wp:extent cx="4651181" cy="171450"/>
                <wp:effectExtent l="0" t="0" r="0" b="0"/>
                <wp:wrapNone/>
                <wp:docPr id="5140" name="TB514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1181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Pasaoglu A, Kurtsoy A, Koc RK, et al. Cranioplasty with bone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405" behindDoc="0" locked="0" layoutInCell="1" allowOverlap="1">
                <wp:simplePos x="0" y="0"/>
                <wp:positionH relativeFrom="page">
                  <wp:posOffset>4572000</wp:posOffset>
                </wp:positionH>
                <wp:positionV relativeFrom="page">
                  <wp:posOffset>2502825</wp:posOffset>
                </wp:positionV>
                <wp:extent cx="2518814" cy="171450"/>
                <wp:effectExtent l="0" t="0" r="0" b="0"/>
                <wp:wrapNone/>
                <wp:docPr id="5141" name="TB514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8814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flaps preserved under the scalp.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406" behindDoc="0" locked="0" layoutInCell="1" allowOverlap="1">
                <wp:simplePos x="0" y="0"/>
                <wp:positionH relativeFrom="page">
                  <wp:posOffset>6116535</wp:posOffset>
                </wp:positionH>
                <wp:positionV relativeFrom="page">
                  <wp:posOffset>2502825</wp:posOffset>
                </wp:positionV>
                <wp:extent cx="1166245" cy="171450"/>
                <wp:effectExtent l="0" t="0" r="0" b="0"/>
                <wp:wrapNone/>
                <wp:docPr id="5142" name="TB514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6245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Neurosurg Rev.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407" behindDoc="0" locked="0" layoutInCell="1" allowOverlap="1">
                <wp:simplePos x="0" y="0"/>
                <wp:positionH relativeFrom="page">
                  <wp:posOffset>6793191</wp:posOffset>
                </wp:positionH>
                <wp:positionV relativeFrom="page">
                  <wp:posOffset>2502825</wp:posOffset>
                </wp:positionV>
                <wp:extent cx="1525090" cy="171450"/>
                <wp:effectExtent l="0" t="0" r="0" b="0"/>
                <wp:wrapNone/>
                <wp:docPr id="5143" name="TB514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509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1996;19(3):153-156.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408" behindDoc="0" locked="0" layoutInCell="1" allowOverlap="1">
                <wp:simplePos x="0" y="0"/>
                <wp:positionH relativeFrom="page">
                  <wp:posOffset>4572000</wp:posOffset>
                </wp:positionH>
                <wp:positionV relativeFrom="page">
                  <wp:posOffset>2635184</wp:posOffset>
                </wp:positionV>
                <wp:extent cx="393349" cy="171450"/>
                <wp:effectExtent l="0" t="0" r="0" b="0"/>
                <wp:wrapNone/>
                <wp:docPr id="5144" name="TB514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349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[IIIC]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409" behindDoc="0" locked="0" layoutInCell="1" allowOverlap="1">
                <wp:simplePos x="0" y="0"/>
                <wp:positionH relativeFrom="page">
                  <wp:posOffset>4686300</wp:posOffset>
                </wp:positionH>
                <wp:positionV relativeFrom="page">
                  <wp:posOffset>2780052</wp:posOffset>
                </wp:positionV>
                <wp:extent cx="251498" cy="152400"/>
                <wp:effectExtent l="0" t="0" r="0" b="0"/>
                <wp:wrapNone/>
                <wp:docPr id="5145" name="TB514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98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11.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410" behindDoc="0" locked="0" layoutInCell="1" allowOverlap="1">
                <wp:simplePos x="0" y="0"/>
                <wp:positionH relativeFrom="page">
                  <wp:posOffset>4857750</wp:posOffset>
                </wp:positionH>
                <wp:positionV relativeFrom="page">
                  <wp:posOffset>2767619</wp:posOffset>
                </wp:positionV>
                <wp:extent cx="4803000" cy="171450"/>
                <wp:effectExtent l="0" t="0" r="0" b="0"/>
                <wp:wrapNone/>
                <wp:docPr id="5146" name="TB514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300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Lu Y, Hui G, Liu F, Wang Z, Tang Y, Gao S. Survival and regen-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411" behindDoc="0" locked="0" layoutInCell="1" allowOverlap="1">
                <wp:simplePos x="0" y="0"/>
                <wp:positionH relativeFrom="page">
                  <wp:posOffset>4572000</wp:posOffset>
                </wp:positionH>
                <wp:positionV relativeFrom="page">
                  <wp:posOffset>2899978</wp:posOffset>
                </wp:positionV>
                <wp:extent cx="5203250" cy="171450"/>
                <wp:effectExtent l="0" t="0" r="0" b="0"/>
                <wp:wrapNone/>
                <wp:docPr id="5147" name="TB514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325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eration of deep-freeze preserved autologous cranial bones after cra-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412" behindDoc="0" locked="0" layoutInCell="1" allowOverlap="1">
                <wp:simplePos x="0" y="0"/>
                <wp:positionH relativeFrom="page">
                  <wp:posOffset>4572000</wp:posOffset>
                </wp:positionH>
                <wp:positionV relativeFrom="page">
                  <wp:posOffset>3032338</wp:posOffset>
                </wp:positionV>
                <wp:extent cx="786698" cy="171450"/>
                <wp:effectExtent l="0" t="0" r="0" b="0"/>
                <wp:wrapNone/>
                <wp:docPr id="5148" name="TB514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698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nioplasty.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413" behindDoc="0" locked="0" layoutInCell="1" allowOverlap="1">
                <wp:simplePos x="0" y="0"/>
                <wp:positionH relativeFrom="page">
                  <wp:posOffset>5033542</wp:posOffset>
                </wp:positionH>
                <wp:positionV relativeFrom="page">
                  <wp:posOffset>3032338</wp:posOffset>
                </wp:positionV>
                <wp:extent cx="1228353" cy="171450"/>
                <wp:effectExtent l="0" t="0" r="0" b="0"/>
                <wp:wrapNone/>
                <wp:docPr id="5149" name="TB514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8353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Br J Neurosurg.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414" behindDoc="0" locked="0" layoutInCell="1" allowOverlap="1">
                <wp:simplePos x="0" y="0"/>
                <wp:positionH relativeFrom="page">
                  <wp:posOffset>5665851</wp:posOffset>
                </wp:positionH>
                <wp:positionV relativeFrom="page">
                  <wp:posOffset>3032338</wp:posOffset>
                </wp:positionV>
                <wp:extent cx="1925340" cy="171450"/>
                <wp:effectExtent l="0" t="0" r="0" b="0"/>
                <wp:wrapNone/>
                <wp:docPr id="5150" name="TB515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534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2012;26(2):216-221. [IIIC]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415" behindDoc="0" locked="0" layoutInCell="1" allowOverlap="1">
                <wp:simplePos x="0" y="0"/>
                <wp:positionH relativeFrom="page">
                  <wp:posOffset>4686300</wp:posOffset>
                </wp:positionH>
                <wp:positionV relativeFrom="page">
                  <wp:posOffset>3177206</wp:posOffset>
                </wp:positionV>
                <wp:extent cx="257632" cy="152400"/>
                <wp:effectExtent l="0" t="0" r="0" b="0"/>
                <wp:wrapNone/>
                <wp:docPr id="5151" name="TB515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632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12.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416" behindDoc="0" locked="0" layoutInCell="1" allowOverlap="1">
                <wp:simplePos x="0" y="0"/>
                <wp:positionH relativeFrom="page">
                  <wp:posOffset>4857750</wp:posOffset>
                </wp:positionH>
                <wp:positionV relativeFrom="page">
                  <wp:posOffset>3164772</wp:posOffset>
                </wp:positionV>
                <wp:extent cx="4423452" cy="171450"/>
                <wp:effectExtent l="0" t="0" r="0" b="0"/>
                <wp:wrapNone/>
                <wp:docPr id="5152" name="TB515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3452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Beez T, Sabel M, Ahmadi SA, Beseoglu K, Steiger H, Sabel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417" behindDoc="0" locked="0" layoutInCell="1" allowOverlap="1">
                <wp:simplePos x="0" y="0"/>
                <wp:positionH relativeFrom="page">
                  <wp:posOffset>4572000</wp:posOffset>
                </wp:positionH>
                <wp:positionV relativeFrom="page">
                  <wp:posOffset>3297132</wp:posOffset>
                </wp:positionV>
                <wp:extent cx="4740892" cy="171450"/>
                <wp:effectExtent l="0" t="0" r="0" b="0"/>
                <wp:wrapNone/>
                <wp:docPr id="5153" name="TB515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0892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M. Scanning electron microscopic surface analysis of cryocon-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418" behindDoc="0" locked="0" layoutInCell="1" allowOverlap="1">
                <wp:simplePos x="0" y="0"/>
                <wp:positionH relativeFrom="page">
                  <wp:posOffset>4572000</wp:posOffset>
                </wp:positionH>
                <wp:positionV relativeFrom="page">
                  <wp:posOffset>3429491</wp:posOffset>
                </wp:positionV>
                <wp:extent cx="3981797" cy="171450"/>
                <wp:effectExtent l="0" t="0" r="0" b="0"/>
                <wp:wrapNone/>
                <wp:docPr id="5154" name="TB515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1797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served skull bone after decompressive craniectomy.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419" behindDoc="0" locked="0" layoutInCell="1" allowOverlap="1">
                <wp:simplePos x="0" y="0"/>
                <wp:positionH relativeFrom="page">
                  <wp:posOffset>6970470</wp:posOffset>
                </wp:positionH>
                <wp:positionV relativeFrom="page">
                  <wp:posOffset>3429491</wp:posOffset>
                </wp:positionV>
                <wp:extent cx="1352569" cy="171450"/>
                <wp:effectExtent l="0" t="0" r="0" b="0"/>
                <wp:wrapNone/>
                <wp:docPr id="5155" name="TB515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2569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Cell Tissue Bank.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420" behindDoc="0" locked="0" layoutInCell="1" allowOverlap="1">
                <wp:simplePos x="0" y="0"/>
                <wp:positionH relativeFrom="page">
                  <wp:posOffset>4571999</wp:posOffset>
                </wp:positionH>
                <wp:positionV relativeFrom="page">
                  <wp:posOffset>3561850</wp:posOffset>
                </wp:positionV>
                <wp:extent cx="1759719" cy="171450"/>
                <wp:effectExtent l="0" t="0" r="0" b="0"/>
                <wp:wrapNone/>
                <wp:docPr id="5156" name="TB515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9719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2014;15(1):85-88. [IIIC]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421" behindDoc="0" locked="0" layoutInCell="1" allowOverlap="1">
                <wp:simplePos x="0" y="0"/>
                <wp:positionH relativeFrom="page">
                  <wp:posOffset>4686300</wp:posOffset>
                </wp:positionH>
                <wp:positionV relativeFrom="page">
                  <wp:posOffset>3706743</wp:posOffset>
                </wp:positionV>
                <wp:extent cx="257632" cy="152400"/>
                <wp:effectExtent l="0" t="0" r="0" b="0"/>
                <wp:wrapNone/>
                <wp:docPr id="5157" name="TB515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632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13.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422" behindDoc="0" locked="0" layoutInCell="1" allowOverlap="1">
                <wp:simplePos x="0" y="0"/>
                <wp:positionH relativeFrom="page">
                  <wp:posOffset>4857750</wp:posOffset>
                </wp:positionH>
                <wp:positionV relativeFrom="page">
                  <wp:posOffset>3694310</wp:posOffset>
                </wp:positionV>
                <wp:extent cx="4865108" cy="171450"/>
                <wp:effectExtent l="0" t="0" r="0" b="0"/>
                <wp:wrapNone/>
                <wp:docPr id="5158" name="TB515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5108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Elwatidy S, Elgamal E, Jamjoom Z, Habib H, Raddaoui E. Assess-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423" behindDoc="0" locked="0" layoutInCell="1" allowOverlap="1">
                <wp:simplePos x="0" y="0"/>
                <wp:positionH relativeFrom="page">
                  <wp:posOffset>4572000</wp:posOffset>
                </wp:positionH>
                <wp:positionV relativeFrom="page">
                  <wp:posOffset>3826669</wp:posOffset>
                </wp:positionV>
                <wp:extent cx="5258457" cy="171450"/>
                <wp:effectExtent l="0" t="0" r="0" b="0"/>
                <wp:wrapNone/>
                <wp:docPr id="5159" name="TB515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8457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ment of bone flap viability and sterility after long periods of preser-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424" behindDoc="0" locked="0" layoutInCell="1" allowOverlap="1">
                <wp:simplePos x="0" y="0"/>
                <wp:positionH relativeFrom="page">
                  <wp:posOffset>4572000</wp:posOffset>
                </wp:positionH>
                <wp:positionV relativeFrom="page">
                  <wp:posOffset>3959028</wp:posOffset>
                </wp:positionV>
                <wp:extent cx="1690711" cy="171450"/>
                <wp:effectExtent l="0" t="0" r="0" b="0"/>
                <wp:wrapNone/>
                <wp:docPr id="5160" name="TB516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0711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vation in the freezer.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425" behindDoc="0" locked="0" layoutInCell="1" allowOverlap="1">
                <wp:simplePos x="0" y="0"/>
                <wp:positionH relativeFrom="page">
                  <wp:posOffset>5530175</wp:posOffset>
                </wp:positionH>
                <wp:positionV relativeFrom="page">
                  <wp:posOffset>3959028</wp:posOffset>
                </wp:positionV>
                <wp:extent cx="1725215" cy="171450"/>
                <wp:effectExtent l="0" t="0" r="0" b="0"/>
                <wp:wrapNone/>
                <wp:docPr id="5161" name="TB516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5215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Pan Arab J Neurosurg.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426" behindDoc="0" locked="0" layoutInCell="1" allowOverlap="1">
                <wp:simplePos x="0" y="0"/>
                <wp:positionH relativeFrom="page">
                  <wp:posOffset>6445604</wp:posOffset>
                </wp:positionH>
                <wp:positionV relativeFrom="page">
                  <wp:posOffset>3959028</wp:posOffset>
                </wp:positionV>
                <wp:extent cx="1752819" cy="171450"/>
                <wp:effectExtent l="0" t="0" r="0" b="0"/>
                <wp:wrapNone/>
                <wp:docPr id="5162" name="TB516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2819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2011;15(1):24-28. [IIIC]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427" behindDoc="0" locked="0" layoutInCell="1" allowOverlap="1">
                <wp:simplePos x="0" y="0"/>
                <wp:positionH relativeFrom="page">
                  <wp:posOffset>4686301</wp:posOffset>
                </wp:positionH>
                <wp:positionV relativeFrom="page">
                  <wp:posOffset>4103896</wp:posOffset>
                </wp:positionV>
                <wp:extent cx="257632" cy="152400"/>
                <wp:effectExtent l="0" t="0" r="0" b="0"/>
                <wp:wrapNone/>
                <wp:docPr id="5163" name="TB516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632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14.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428" behindDoc="0" locked="0" layoutInCell="1" allowOverlap="1">
                <wp:simplePos x="0" y="0"/>
                <wp:positionH relativeFrom="page">
                  <wp:posOffset>4857751</wp:posOffset>
                </wp:positionH>
                <wp:positionV relativeFrom="page">
                  <wp:posOffset>4091463</wp:posOffset>
                </wp:positionV>
                <wp:extent cx="4485560" cy="171450"/>
                <wp:effectExtent l="0" t="0" r="0" b="0"/>
                <wp:wrapNone/>
                <wp:docPr id="5164" name="TB516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556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Bhaskar IP, Yusheng L, Zheng M, Lee GY. Autogenous skull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429" behindDoc="0" locked="0" layoutInCell="1" allowOverlap="1">
                <wp:simplePos x="0" y="0"/>
                <wp:positionH relativeFrom="page">
                  <wp:posOffset>4572001</wp:posOffset>
                </wp:positionH>
                <wp:positionV relativeFrom="page">
                  <wp:posOffset>4223822</wp:posOffset>
                </wp:positionV>
                <wp:extent cx="5230853" cy="171450"/>
                <wp:effectExtent l="0" t="0" r="0" b="0"/>
                <wp:wrapNone/>
                <wp:docPr id="5165" name="TB516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0853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flaps stored frozen for more than 6 months: do they remain viable?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430" behindDoc="0" locked="0" layoutInCell="1" allowOverlap="1">
                <wp:simplePos x="0" y="0"/>
                <wp:positionH relativeFrom="page">
                  <wp:posOffset>7625868</wp:posOffset>
                </wp:positionH>
                <wp:positionV relativeFrom="page">
                  <wp:posOffset>4223822</wp:posOffset>
                </wp:positionV>
                <wp:extent cx="165620" cy="171450"/>
                <wp:effectExtent l="0" t="0" r="0" b="0"/>
                <wp:wrapNone/>
                <wp:docPr id="5166" name="TB516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J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431" behindDoc="0" locked="0" layoutInCell="1" allowOverlap="1">
                <wp:simplePos x="0" y="0"/>
                <wp:positionH relativeFrom="page">
                  <wp:posOffset>4572001</wp:posOffset>
                </wp:positionH>
                <wp:positionV relativeFrom="page">
                  <wp:posOffset>4356182</wp:posOffset>
                </wp:positionV>
                <wp:extent cx="1083435" cy="171450"/>
                <wp:effectExtent l="0" t="0" r="0" b="0"/>
                <wp:wrapNone/>
                <wp:docPr id="5167" name="TB516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3435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Clin Neurosci.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432" behindDoc="0" locked="0" layoutInCell="1" allowOverlap="1">
                <wp:simplePos x="0" y="0"/>
                <wp:positionH relativeFrom="page">
                  <wp:posOffset>5145330</wp:posOffset>
                </wp:positionH>
                <wp:positionV relativeFrom="page">
                  <wp:posOffset>4356182</wp:posOffset>
                </wp:positionV>
                <wp:extent cx="2104763" cy="171450"/>
                <wp:effectExtent l="0" t="0" r="0" b="0"/>
                <wp:wrapNone/>
                <wp:docPr id="5168" name="TB516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4763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2011;18(12):1690-1693. [IIB]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433" behindDoc="0" locked="0" layoutInCell="1" allowOverlap="1">
                <wp:simplePos x="0" y="0"/>
                <wp:positionH relativeFrom="page">
                  <wp:posOffset>4686301</wp:posOffset>
                </wp:positionH>
                <wp:positionV relativeFrom="page">
                  <wp:posOffset>4501048</wp:posOffset>
                </wp:positionV>
                <wp:extent cx="257632" cy="152400"/>
                <wp:effectExtent l="0" t="0" r="0" b="0"/>
                <wp:wrapNone/>
                <wp:docPr id="5169" name="TB516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632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15.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434" behindDoc="0" locked="0" layoutInCell="1" allowOverlap="1">
                <wp:simplePos x="0" y="0"/>
                <wp:positionH relativeFrom="page">
                  <wp:posOffset>4857751</wp:posOffset>
                </wp:positionH>
                <wp:positionV relativeFrom="page">
                  <wp:posOffset>4488615</wp:posOffset>
                </wp:positionV>
                <wp:extent cx="4899612" cy="171450"/>
                <wp:effectExtent l="0" t="0" r="0" b="0"/>
                <wp:wrapNone/>
                <wp:docPr id="5170" name="TB517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9612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Cho TG, Kang SH, Cho YJ, Choi HJ, Jeon JP, Yang JS. Osteoblast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435" behindDoc="0" locked="0" layoutInCell="1" allowOverlap="1">
                <wp:simplePos x="0" y="0"/>
                <wp:positionH relativeFrom="page">
                  <wp:posOffset>4572001</wp:posOffset>
                </wp:positionH>
                <wp:positionV relativeFrom="page">
                  <wp:posOffset>4620974</wp:posOffset>
                </wp:positionV>
                <wp:extent cx="4954819" cy="171450"/>
                <wp:effectExtent l="0" t="0" r="0" b="0"/>
                <wp:wrapNone/>
                <wp:docPr id="5171" name="TB517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4819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and bacterial culture from cryopreserved skull flap after craniec-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436" behindDoc="0" locked="0" layoutInCell="1" allowOverlap="1">
                <wp:simplePos x="0" y="0"/>
                <wp:positionH relativeFrom="page">
                  <wp:posOffset>4572001</wp:posOffset>
                </wp:positionH>
                <wp:positionV relativeFrom="page">
                  <wp:posOffset>4753334</wp:posOffset>
                </wp:positionV>
                <wp:extent cx="1821827" cy="171450"/>
                <wp:effectExtent l="0" t="0" r="0" b="0"/>
                <wp:wrapNone/>
                <wp:docPr id="5172" name="TB517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1827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tomy: laboratory study.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437" behindDoc="0" locked="0" layoutInCell="1" allowOverlap="1">
                <wp:simplePos x="0" y="0"/>
                <wp:positionH relativeFrom="page">
                  <wp:posOffset>5718316</wp:posOffset>
                </wp:positionH>
                <wp:positionV relativeFrom="page">
                  <wp:posOffset>4753334</wp:posOffset>
                </wp:positionV>
                <wp:extent cx="1808025" cy="171450"/>
                <wp:effectExtent l="0" t="0" r="0" b="0"/>
                <wp:wrapNone/>
                <wp:docPr id="5173" name="TB517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8025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J Korean Neurosurg Soc.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438" behindDoc="0" locked="0" layoutInCell="1" allowOverlap="1">
                <wp:simplePos x="0" y="0"/>
                <wp:positionH relativeFrom="page">
                  <wp:posOffset>6749188</wp:posOffset>
                </wp:positionH>
                <wp:positionV relativeFrom="page">
                  <wp:posOffset>4753334</wp:posOffset>
                </wp:positionV>
                <wp:extent cx="1628603" cy="171450"/>
                <wp:effectExtent l="0" t="0" r="0" b="0"/>
                <wp:wrapNone/>
                <wp:docPr id="5174" name="TB517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8603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 2017;60(4):397-403.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439" behindDoc="0" locked="0" layoutInCell="1" allowOverlap="1">
                <wp:simplePos x="0" y="0"/>
                <wp:positionH relativeFrom="page">
                  <wp:posOffset>4572001</wp:posOffset>
                </wp:positionH>
                <wp:positionV relativeFrom="page">
                  <wp:posOffset>4885693</wp:posOffset>
                </wp:positionV>
                <wp:extent cx="393349" cy="171450"/>
                <wp:effectExtent l="0" t="0" r="0" b="0"/>
                <wp:wrapNone/>
                <wp:docPr id="5175" name="TB517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349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[IIIC]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440" behindDoc="0" locked="0" layoutInCell="1" allowOverlap="1">
                <wp:simplePos x="0" y="0"/>
                <wp:positionH relativeFrom="page">
                  <wp:posOffset>4686301</wp:posOffset>
                </wp:positionH>
                <wp:positionV relativeFrom="page">
                  <wp:posOffset>5030586</wp:posOffset>
                </wp:positionV>
                <wp:extent cx="257632" cy="152400"/>
                <wp:effectExtent l="0" t="0" r="0" b="0"/>
                <wp:wrapNone/>
                <wp:docPr id="5176" name="TB517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632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16.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441" behindDoc="0" locked="0" layoutInCell="1" allowOverlap="1">
                <wp:simplePos x="0" y="0"/>
                <wp:positionH relativeFrom="page">
                  <wp:posOffset>4857751</wp:posOffset>
                </wp:positionH>
                <wp:positionV relativeFrom="page">
                  <wp:posOffset>5018153</wp:posOffset>
                </wp:positionV>
                <wp:extent cx="4761595" cy="171450"/>
                <wp:effectExtent l="0" t="0" r="0" b="0"/>
                <wp:wrapNone/>
                <wp:docPr id="5177" name="TB517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1595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Wui SH, Kim KM, Ryu YJ, et al. The autoclaving of autologous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442" behindDoc="0" locked="0" layoutInCell="1" allowOverlap="1">
                <wp:simplePos x="0" y="0"/>
                <wp:positionH relativeFrom="page">
                  <wp:posOffset>4572001</wp:posOffset>
                </wp:positionH>
                <wp:positionV relativeFrom="page">
                  <wp:posOffset>5150512</wp:posOffset>
                </wp:positionV>
                <wp:extent cx="5113539" cy="171450"/>
                <wp:effectExtent l="0" t="0" r="0" b="0"/>
                <wp:wrapNone/>
                <wp:docPr id="5178" name="TB517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3539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bone is a risk factor for surgical site infection after cranioplasty.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443" behindDoc="0" locked="0" layoutInCell="1" allowOverlap="1">
                <wp:simplePos x="0" y="0"/>
                <wp:positionH relativeFrom="page">
                  <wp:posOffset>4572001</wp:posOffset>
                </wp:positionH>
                <wp:positionV relativeFrom="page">
                  <wp:posOffset>5282872</wp:posOffset>
                </wp:positionV>
                <wp:extent cx="1331866" cy="171450"/>
                <wp:effectExtent l="0" t="0" r="0" b="0"/>
                <wp:wrapNone/>
                <wp:docPr id="5179" name="TB517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1866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World Neurosurg.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444" behindDoc="0" locked="0" layoutInCell="1" allowOverlap="1">
                <wp:simplePos x="0" y="0"/>
                <wp:positionH relativeFrom="page">
                  <wp:posOffset>5307179</wp:posOffset>
                </wp:positionH>
                <wp:positionV relativeFrom="page">
                  <wp:posOffset>5282872</wp:posOffset>
                </wp:positionV>
                <wp:extent cx="1518189" cy="171450"/>
                <wp:effectExtent l="0" t="0" r="0" b="0"/>
                <wp:wrapNone/>
                <wp:docPr id="5180" name="TB518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8189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2016;91:43-49. [IIIB]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445" behindDoc="0" locked="0" layoutInCell="1" allowOverlap="1">
                <wp:simplePos x="0" y="0"/>
                <wp:positionH relativeFrom="page">
                  <wp:posOffset>4686301</wp:posOffset>
                </wp:positionH>
                <wp:positionV relativeFrom="page">
                  <wp:posOffset>5427740</wp:posOffset>
                </wp:positionV>
                <wp:extent cx="257632" cy="152400"/>
                <wp:effectExtent l="0" t="0" r="0" b="0"/>
                <wp:wrapNone/>
                <wp:docPr id="5181" name="TB518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632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17.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446" behindDoc="0" locked="0" layoutInCell="1" allowOverlap="1">
                <wp:simplePos x="0" y="0"/>
                <wp:positionH relativeFrom="page">
                  <wp:posOffset>4857751</wp:posOffset>
                </wp:positionH>
                <wp:positionV relativeFrom="page">
                  <wp:posOffset>5415306</wp:posOffset>
                </wp:positionV>
                <wp:extent cx="4692586" cy="171450"/>
                <wp:effectExtent l="0" t="0" r="0" b="0"/>
                <wp:wrapNone/>
                <wp:docPr id="5182" name="TB518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2586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Bhaskar IP, Zaw NN, Zheng M, Lee GYF. Bone flap storage fol-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447" behindDoc="0" locked="0" layoutInCell="1" allowOverlap="1">
                <wp:simplePos x="0" y="0"/>
                <wp:positionH relativeFrom="page">
                  <wp:posOffset>4572001</wp:posOffset>
                </wp:positionH>
                <wp:positionV relativeFrom="page">
                  <wp:posOffset>5547666</wp:posOffset>
                </wp:positionV>
                <wp:extent cx="5230853" cy="171450"/>
                <wp:effectExtent l="0" t="0" r="0" b="0"/>
                <wp:wrapNone/>
                <wp:docPr id="5183" name="TB518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0853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lowing craniectomy: a survey of practices in major Australian neuro-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448" behindDoc="0" locked="0" layoutInCell="1" allowOverlap="1">
                <wp:simplePos x="0" y="0"/>
                <wp:positionH relativeFrom="page">
                  <wp:posOffset>4572001</wp:posOffset>
                </wp:positionH>
                <wp:positionV relativeFrom="page">
                  <wp:posOffset>5680025</wp:posOffset>
                </wp:positionV>
                <wp:extent cx="1324965" cy="171450"/>
                <wp:effectExtent l="0" t="0" r="0" b="0"/>
                <wp:wrapNone/>
                <wp:docPr id="5184" name="TB518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4965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surgical centres.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449" behindDoc="0" locked="0" layoutInCell="1" allowOverlap="1">
                <wp:simplePos x="0" y="0"/>
                <wp:positionH relativeFrom="page">
                  <wp:posOffset>5324780</wp:posOffset>
                </wp:positionH>
                <wp:positionV relativeFrom="page">
                  <wp:posOffset>5680025</wp:posOffset>
                </wp:positionV>
                <wp:extent cx="938517" cy="171450"/>
                <wp:effectExtent l="0" t="0" r="0" b="0"/>
                <wp:wrapNone/>
                <wp:docPr id="5185" name="TB518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8517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ANZ J Surg.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450" behindDoc="0" locked="0" layoutInCell="1" allowOverlap="1">
                <wp:simplePos x="0" y="0"/>
                <wp:positionH relativeFrom="page">
                  <wp:posOffset>5809869</wp:posOffset>
                </wp:positionH>
                <wp:positionV relativeFrom="page">
                  <wp:posOffset>5680025</wp:posOffset>
                </wp:positionV>
                <wp:extent cx="1904638" cy="171450"/>
                <wp:effectExtent l="0" t="0" r="0" b="0"/>
                <wp:wrapNone/>
                <wp:docPr id="5186" name="TB518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4638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2011;81(3):137-141. [IIIC]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451" behindDoc="0" locked="0" layoutInCell="1" allowOverlap="1">
                <wp:simplePos x="0" y="0"/>
                <wp:positionH relativeFrom="page">
                  <wp:posOffset>4686301</wp:posOffset>
                </wp:positionH>
                <wp:positionV relativeFrom="page">
                  <wp:posOffset>5824892</wp:posOffset>
                </wp:positionV>
                <wp:extent cx="257632" cy="152400"/>
                <wp:effectExtent l="0" t="0" r="0" b="0"/>
                <wp:wrapNone/>
                <wp:docPr id="5187" name="TB518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632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18.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452" behindDoc="0" locked="0" layoutInCell="1" allowOverlap="1">
                <wp:simplePos x="0" y="0"/>
                <wp:positionH relativeFrom="page">
                  <wp:posOffset>4857751</wp:posOffset>
                </wp:positionH>
                <wp:positionV relativeFrom="page">
                  <wp:posOffset>5812459</wp:posOffset>
                </wp:positionV>
                <wp:extent cx="4947918" cy="171450"/>
                <wp:effectExtent l="0" t="0" r="0" b="0"/>
                <wp:wrapNone/>
                <wp:docPr id="5188" name="TB518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7918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Schültke E, Hampl JA, Jatzwauk L, Krex D, Schackert G. An easy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453" behindDoc="0" locked="0" layoutInCell="1" allowOverlap="1">
                <wp:simplePos x="0" y="0"/>
                <wp:positionH relativeFrom="page">
                  <wp:posOffset>4572001</wp:posOffset>
                </wp:positionH>
                <wp:positionV relativeFrom="page">
                  <wp:posOffset>5944818</wp:posOffset>
                </wp:positionV>
                <wp:extent cx="4706388" cy="171450"/>
                <wp:effectExtent l="0" t="0" r="0" b="0"/>
                <wp:wrapNone/>
                <wp:docPr id="5189" name="TB518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6388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and safe method to store and disinfect explanted skull bone.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454" behindDoc="0" locked="0" layoutInCell="1" allowOverlap="1">
                <wp:simplePos x="0" y="0"/>
                <wp:positionH relativeFrom="page">
                  <wp:posOffset>7467105</wp:posOffset>
                </wp:positionH>
                <wp:positionV relativeFrom="page">
                  <wp:posOffset>5944818</wp:posOffset>
                </wp:positionV>
                <wp:extent cx="393349" cy="171450"/>
                <wp:effectExtent l="0" t="0" r="0" b="0"/>
                <wp:wrapNone/>
                <wp:docPr id="5190" name="TB519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349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Acta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455" behindDoc="0" locked="0" layoutInCell="1" allowOverlap="1">
                <wp:simplePos x="0" y="0"/>
                <wp:positionH relativeFrom="page">
                  <wp:posOffset>4572000</wp:posOffset>
                </wp:positionH>
                <wp:positionV relativeFrom="page">
                  <wp:posOffset>6077178</wp:posOffset>
                </wp:positionV>
                <wp:extent cx="1318064" cy="171450"/>
                <wp:effectExtent l="0" t="0" r="0" b="0"/>
                <wp:wrapNone/>
                <wp:docPr id="5191" name="TB519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8064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Neurochir (Wien).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456" behindDoc="0" locked="0" layoutInCell="1" allowOverlap="1">
                <wp:simplePos x="0" y="0"/>
                <wp:positionH relativeFrom="page">
                  <wp:posOffset>5292891</wp:posOffset>
                </wp:positionH>
                <wp:positionV relativeFrom="page">
                  <wp:posOffset>6077178</wp:posOffset>
                </wp:positionV>
                <wp:extent cx="2042655" cy="171450"/>
                <wp:effectExtent l="0" t="0" r="0" b="0"/>
                <wp:wrapNone/>
                <wp:docPr id="5192" name="TB519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2655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 1999;141(5):525-528. [IIB]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457" behindDoc="0" locked="0" layoutInCell="1" allowOverlap="1">
                <wp:simplePos x="0" y="0"/>
                <wp:positionH relativeFrom="page">
                  <wp:posOffset>4686301</wp:posOffset>
                </wp:positionH>
                <wp:positionV relativeFrom="page">
                  <wp:posOffset>6222046</wp:posOffset>
                </wp:positionV>
                <wp:extent cx="257632" cy="152400"/>
                <wp:effectExtent l="0" t="0" r="0" b="0"/>
                <wp:wrapNone/>
                <wp:docPr id="5193" name="TB519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632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19.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458" behindDoc="0" locked="0" layoutInCell="1" allowOverlap="1">
                <wp:simplePos x="0" y="0"/>
                <wp:positionH relativeFrom="page">
                  <wp:posOffset>4857751</wp:posOffset>
                </wp:positionH>
                <wp:positionV relativeFrom="page">
                  <wp:posOffset>6209612</wp:posOffset>
                </wp:positionV>
                <wp:extent cx="4713289" cy="171450"/>
                <wp:effectExtent l="0" t="0" r="0" b="0"/>
                <wp:wrapNone/>
                <wp:docPr id="5194" name="TB519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3289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Iwama T, Yamada J, Imai S, Shinoda J, Funakoshi T, Sakai N.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459" behindDoc="0" locked="0" layoutInCell="1" allowOverlap="1">
                <wp:simplePos x="0" y="0"/>
                <wp:positionH relativeFrom="page">
                  <wp:posOffset>4572001</wp:posOffset>
                </wp:positionH>
                <wp:positionV relativeFrom="page">
                  <wp:posOffset>6341972</wp:posOffset>
                </wp:positionV>
                <wp:extent cx="4961720" cy="171450"/>
                <wp:effectExtent l="0" t="0" r="0" b="0"/>
                <wp:wrapNone/>
                <wp:docPr id="5195" name="TB519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17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The use of frozen autogenous bone flaps in delayed cranioplasty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460" behindDoc="0" locked="0" layoutInCell="1" allowOverlap="1">
                <wp:simplePos x="0" y="0"/>
                <wp:positionH relativeFrom="page">
                  <wp:posOffset>4572001</wp:posOffset>
                </wp:positionH>
                <wp:positionV relativeFrom="page">
                  <wp:posOffset>6474331</wp:posOffset>
                </wp:positionV>
                <wp:extent cx="765995" cy="171450"/>
                <wp:effectExtent l="0" t="0" r="0" b="0"/>
                <wp:wrapNone/>
                <wp:docPr id="5196" name="TB519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5995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revisited.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461" behindDoc="0" locked="0" layoutInCell="1" allowOverlap="1">
                <wp:simplePos x="0" y="0"/>
                <wp:positionH relativeFrom="page">
                  <wp:posOffset>5010227</wp:posOffset>
                </wp:positionH>
                <wp:positionV relativeFrom="page">
                  <wp:posOffset>6474331</wp:posOffset>
                </wp:positionV>
                <wp:extent cx="1062732" cy="171450"/>
                <wp:effectExtent l="0" t="0" r="0" b="0"/>
                <wp:wrapNone/>
                <wp:docPr id="5197" name="TB519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2732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Neurosurgery.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462" behindDoc="0" locked="0" layoutInCell="1" allowOverlap="1">
                <wp:simplePos x="0" y="0"/>
                <wp:positionH relativeFrom="page">
                  <wp:posOffset>5609273</wp:posOffset>
                </wp:positionH>
                <wp:positionV relativeFrom="page">
                  <wp:posOffset>6474331</wp:posOffset>
                </wp:positionV>
                <wp:extent cx="1939142" cy="171450"/>
                <wp:effectExtent l="0" t="0" r="0" b="0"/>
                <wp:wrapNone/>
                <wp:docPr id="5198" name="TB519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9142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2003;52(3):591-596. [IIIB]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463" behindDoc="0" locked="0" layoutInCell="1" allowOverlap="1">
                <wp:simplePos x="0" y="0"/>
                <wp:positionH relativeFrom="page">
                  <wp:posOffset>4686301</wp:posOffset>
                </wp:positionH>
                <wp:positionV relativeFrom="page">
                  <wp:posOffset>6619199</wp:posOffset>
                </wp:positionV>
                <wp:extent cx="263766" cy="152400"/>
                <wp:effectExtent l="0" t="0" r="0" b="0"/>
                <wp:wrapNone/>
                <wp:docPr id="5199" name="TB519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766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20.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464" behindDoc="0" locked="0" layoutInCell="1" allowOverlap="1">
                <wp:simplePos x="0" y="0"/>
                <wp:positionH relativeFrom="page">
                  <wp:posOffset>4857751</wp:posOffset>
                </wp:positionH>
                <wp:positionV relativeFrom="page">
                  <wp:posOffset>6606765</wp:posOffset>
                </wp:positionV>
                <wp:extent cx="4651181" cy="171450"/>
                <wp:effectExtent l="0" t="0" r="0" b="0"/>
                <wp:wrapNone/>
                <wp:docPr id="5200" name="TB520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1181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Shoakazemi A, Flannery T, McConnell RS. Long-term outcome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465" behindDoc="0" locked="0" layoutInCell="1" allowOverlap="1">
                <wp:simplePos x="0" y="0"/>
                <wp:positionH relativeFrom="page">
                  <wp:posOffset>4572001</wp:posOffset>
                </wp:positionH>
                <wp:positionV relativeFrom="page">
                  <wp:posOffset>6739125</wp:posOffset>
                </wp:positionV>
                <wp:extent cx="4064608" cy="171450"/>
                <wp:effectExtent l="0" t="0" r="0" b="0"/>
                <wp:wrapNone/>
                <wp:docPr id="5201" name="TB52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4608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of subcutaneously preserved autologous cranioplasty.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466" behindDoc="0" locked="0" layoutInCell="1" allowOverlap="1">
                <wp:simplePos x="0" y="0"/>
                <wp:positionH relativeFrom="page">
                  <wp:posOffset>7074142</wp:posOffset>
                </wp:positionH>
                <wp:positionV relativeFrom="page">
                  <wp:posOffset>6739125</wp:posOffset>
                </wp:positionV>
                <wp:extent cx="1062732" cy="171450"/>
                <wp:effectExtent l="0" t="0" r="0" b="0"/>
                <wp:wrapNone/>
                <wp:docPr id="5202" name="TB520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2732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Neurosurgery.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467" behindDoc="0" locked="0" layoutInCell="1" allowOverlap="1">
                <wp:simplePos x="0" y="0"/>
                <wp:positionH relativeFrom="page">
                  <wp:posOffset>4572001</wp:posOffset>
                </wp:positionH>
                <wp:positionV relativeFrom="page">
                  <wp:posOffset>6871484</wp:posOffset>
                </wp:positionV>
                <wp:extent cx="1939142" cy="171450"/>
                <wp:effectExtent l="0" t="0" r="0" b="0"/>
                <wp:wrapNone/>
                <wp:docPr id="5203" name="TB520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9142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2009;65(3):505-510. [IIIB]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468" behindDoc="0" locked="0" layoutInCell="1" allowOverlap="1">
                <wp:simplePos x="0" y="0"/>
                <wp:positionH relativeFrom="page">
                  <wp:posOffset>4686301</wp:posOffset>
                </wp:positionH>
                <wp:positionV relativeFrom="page">
                  <wp:posOffset>7016352</wp:posOffset>
                </wp:positionV>
                <wp:extent cx="257632" cy="152400"/>
                <wp:effectExtent l="0" t="0" r="0" b="0"/>
                <wp:wrapNone/>
                <wp:docPr id="5204" name="TB520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632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21.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469" behindDoc="0" locked="0" layoutInCell="1" allowOverlap="1">
                <wp:simplePos x="0" y="0"/>
                <wp:positionH relativeFrom="page">
                  <wp:posOffset>4857751</wp:posOffset>
                </wp:positionH>
                <wp:positionV relativeFrom="page">
                  <wp:posOffset>7003919</wp:posOffset>
                </wp:positionV>
                <wp:extent cx="4533866" cy="171450"/>
                <wp:effectExtent l="0" t="0" r="0" b="0"/>
                <wp:wrapNone/>
                <wp:docPr id="5205" name="TB520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3866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Spijker R, Ubbink DT, Becking AG, et al. Autologous bone is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470" behindDoc="0" locked="0" layoutInCell="1" allowOverlap="1">
                <wp:simplePos x="0" y="0"/>
                <wp:positionH relativeFrom="page">
                  <wp:posOffset>4572001</wp:posOffset>
                </wp:positionH>
                <wp:positionV relativeFrom="page">
                  <wp:posOffset>7136278</wp:posOffset>
                </wp:positionV>
                <wp:extent cx="5327465" cy="171450"/>
                <wp:effectExtent l="0" t="0" r="0" b="0"/>
                <wp:wrapNone/>
                <wp:docPr id="5206" name="TB520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7465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inferior to alloplastic cranioplasties: safety of autograft and allograft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471" behindDoc="0" locked="0" layoutInCell="1" allowOverlap="1">
                <wp:simplePos x="0" y="0"/>
                <wp:positionH relativeFrom="page">
                  <wp:posOffset>4572001</wp:posOffset>
                </wp:positionH>
                <wp:positionV relativeFrom="page">
                  <wp:posOffset>7268637</wp:posOffset>
                </wp:positionV>
                <wp:extent cx="3836879" cy="171450"/>
                <wp:effectExtent l="0" t="0" r="0" b="0"/>
                <wp:wrapNone/>
                <wp:docPr id="5207" name="TB520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6879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materials for cranioplasties: a systematic review.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472" behindDoc="0" locked="0" layoutInCell="1" allowOverlap="1">
                <wp:simplePos x="0" y="0"/>
                <wp:positionH relativeFrom="page">
                  <wp:posOffset>6910807</wp:posOffset>
                </wp:positionH>
                <wp:positionV relativeFrom="page">
                  <wp:posOffset>7268637</wp:posOffset>
                </wp:positionV>
                <wp:extent cx="1331866" cy="171450"/>
                <wp:effectExtent l="0" t="0" r="0" b="0"/>
                <wp:wrapNone/>
                <wp:docPr id="5208" name="TB520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1866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World Neurosurg.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473" behindDoc="0" locked="0" layoutInCell="1" allowOverlap="1">
                <wp:simplePos x="0" y="0"/>
                <wp:positionH relativeFrom="page">
                  <wp:posOffset>4572000</wp:posOffset>
                </wp:positionH>
                <wp:positionV relativeFrom="page">
                  <wp:posOffset>7400997</wp:posOffset>
                </wp:positionV>
                <wp:extent cx="1759719" cy="171450"/>
                <wp:effectExtent l="0" t="0" r="0" b="0"/>
                <wp:wrapNone/>
                <wp:docPr id="5209" name="TB520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9719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2018;117:443-452. [IIIA]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474" behindDoc="0" locked="0" layoutInCell="1" allowOverlap="1">
                <wp:simplePos x="0" y="0"/>
                <wp:positionH relativeFrom="page">
                  <wp:posOffset>4686301</wp:posOffset>
                </wp:positionH>
                <wp:positionV relativeFrom="page">
                  <wp:posOffset>7545890</wp:posOffset>
                </wp:positionV>
                <wp:extent cx="263766" cy="152400"/>
                <wp:effectExtent l="0" t="0" r="0" b="0"/>
                <wp:wrapNone/>
                <wp:docPr id="5210" name="TB52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766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22.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475" behindDoc="0" locked="0" layoutInCell="1" allowOverlap="1">
                <wp:simplePos x="0" y="0"/>
                <wp:positionH relativeFrom="page">
                  <wp:posOffset>4857751</wp:posOffset>
                </wp:positionH>
                <wp:positionV relativeFrom="page">
                  <wp:posOffset>7533457</wp:posOffset>
                </wp:positionV>
                <wp:extent cx="4533866" cy="171450"/>
                <wp:effectExtent l="0" t="0" r="0" b="0"/>
                <wp:wrapNone/>
                <wp:docPr id="5211" name="TB521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3866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Malcolm JG, Mahmooth Z, Rindler RS, et al. Autologous cra-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476" behindDoc="0" locked="0" layoutInCell="1" allowOverlap="1">
                <wp:simplePos x="0" y="0"/>
                <wp:positionH relativeFrom="page">
                  <wp:posOffset>4572001</wp:posOffset>
                </wp:positionH>
                <wp:positionV relativeFrom="page">
                  <wp:posOffset>7665816</wp:posOffset>
                </wp:positionV>
                <wp:extent cx="5334366" cy="171450"/>
                <wp:effectExtent l="0" t="0" r="0" b="0"/>
                <wp:wrapNone/>
                <wp:docPr id="5212" name="TB521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366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nioplasty is associated with increased reoperation rate: a systematic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477" behindDoc="0" locked="0" layoutInCell="1" allowOverlap="1">
                <wp:simplePos x="0" y="0"/>
                <wp:positionH relativeFrom="page">
                  <wp:posOffset>4572001</wp:posOffset>
                </wp:positionH>
                <wp:positionV relativeFrom="page">
                  <wp:posOffset>7798175</wp:posOffset>
                </wp:positionV>
                <wp:extent cx="2049556" cy="171450"/>
                <wp:effectExtent l="0" t="0" r="0" b="0"/>
                <wp:wrapNone/>
                <wp:docPr id="5213" name="TB521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9556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review and meta-analysis.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478" behindDoc="0" locked="0" layoutInCell="1" allowOverlap="1">
                <wp:simplePos x="0" y="0"/>
                <wp:positionH relativeFrom="page">
                  <wp:posOffset>5757519</wp:posOffset>
                </wp:positionH>
                <wp:positionV relativeFrom="page">
                  <wp:posOffset>7798175</wp:posOffset>
                </wp:positionV>
                <wp:extent cx="1331866" cy="171450"/>
                <wp:effectExtent l="0" t="0" r="0" b="0"/>
                <wp:wrapNone/>
                <wp:docPr id="5214" name="TB521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1866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World Neurosurg.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479" behindDoc="0" locked="0" layoutInCell="1" allowOverlap="1">
                <wp:simplePos x="0" y="0"/>
                <wp:positionH relativeFrom="page">
                  <wp:posOffset>6492697</wp:posOffset>
                </wp:positionH>
                <wp:positionV relativeFrom="page">
                  <wp:posOffset>7798175</wp:posOffset>
                </wp:positionV>
                <wp:extent cx="1594099" cy="171450"/>
                <wp:effectExtent l="0" t="0" r="0" b="0"/>
                <wp:wrapNone/>
                <wp:docPr id="5215" name="TB521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4099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2018;116:60-68. [IIIA]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480" behindDoc="0" locked="0" layoutInCell="1" allowOverlap="1">
                <wp:simplePos x="0" y="0"/>
                <wp:positionH relativeFrom="page">
                  <wp:posOffset>4686301</wp:posOffset>
                </wp:positionH>
                <wp:positionV relativeFrom="page">
                  <wp:posOffset>7943043</wp:posOffset>
                </wp:positionV>
                <wp:extent cx="263766" cy="152400"/>
                <wp:effectExtent l="0" t="0" r="0" b="0"/>
                <wp:wrapNone/>
                <wp:docPr id="5216" name="TB521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766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23.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481" behindDoc="0" locked="0" layoutInCell="1" allowOverlap="1">
                <wp:simplePos x="0" y="0"/>
                <wp:positionH relativeFrom="page">
                  <wp:posOffset>4857751</wp:posOffset>
                </wp:positionH>
                <wp:positionV relativeFrom="page">
                  <wp:posOffset>7930610</wp:posOffset>
                </wp:positionV>
                <wp:extent cx="4326840" cy="171450"/>
                <wp:effectExtent l="0" t="0" r="0" b="0"/>
                <wp:wrapNone/>
                <wp:docPr id="5217" name="TB521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684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Kim SH, Kang DS, Cheong JH, Kim JH, Song KY, Kong MH.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482" behindDoc="0" locked="0" layoutInCell="1" allowOverlap="1">
                <wp:simplePos x="0" y="0"/>
                <wp:positionH relativeFrom="page">
                  <wp:posOffset>4572001</wp:posOffset>
                </wp:positionH>
                <wp:positionV relativeFrom="page">
                  <wp:posOffset>8062969</wp:posOffset>
                </wp:positionV>
                <wp:extent cx="4989323" cy="171450"/>
                <wp:effectExtent l="0" t="0" r="0" b="0"/>
                <wp:wrapNone/>
                <wp:docPr id="5218" name="TB521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9323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Comparison of complications following cranioplasty using a steril-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483" behindDoc="0" locked="0" layoutInCell="1" allowOverlap="1">
                <wp:simplePos x="0" y="0"/>
                <wp:positionH relativeFrom="page">
                  <wp:posOffset>4572001</wp:posOffset>
                </wp:positionH>
                <wp:positionV relativeFrom="page">
                  <wp:posOffset>8195329</wp:posOffset>
                </wp:positionV>
                <wp:extent cx="4161220" cy="171450"/>
                <wp:effectExtent l="0" t="0" r="0" b="0"/>
                <wp:wrapNone/>
                <wp:docPr id="5219" name="TB521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12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ized autologous bone flap or polymethyl methacrylate.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484" behindDoc="0" locked="0" layoutInCell="1" allowOverlap="1">
                <wp:simplePos x="0" y="0"/>
                <wp:positionH relativeFrom="page">
                  <wp:posOffset>7086258</wp:posOffset>
                </wp:positionH>
                <wp:positionV relativeFrom="page">
                  <wp:posOffset>8195329</wp:posOffset>
                </wp:positionV>
                <wp:extent cx="1055831" cy="171450"/>
                <wp:effectExtent l="0" t="0" r="0" b="0"/>
                <wp:wrapNone/>
                <wp:docPr id="5220" name="TB522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5831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Korean J Neu-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485" behindDoc="0" locked="0" layoutInCell="1" allowOverlap="1">
                <wp:simplePos x="0" y="0"/>
                <wp:positionH relativeFrom="page">
                  <wp:posOffset>4572001</wp:posOffset>
                </wp:positionH>
                <wp:positionV relativeFrom="page">
                  <wp:posOffset>8327688</wp:posOffset>
                </wp:positionV>
                <wp:extent cx="772896" cy="171450"/>
                <wp:effectExtent l="0" t="0" r="0" b="0"/>
                <wp:wrapNone/>
                <wp:docPr id="5221" name="TB522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2896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rotrauma.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486" behindDoc="0" locked="0" layoutInCell="1" allowOverlap="1">
                <wp:simplePos x="0" y="0"/>
                <wp:positionH relativeFrom="page">
                  <wp:posOffset>5001769</wp:posOffset>
                </wp:positionH>
                <wp:positionV relativeFrom="page">
                  <wp:posOffset>8327688</wp:posOffset>
                </wp:positionV>
                <wp:extent cx="1752819" cy="171450"/>
                <wp:effectExtent l="0" t="0" r="0" b="0"/>
                <wp:wrapNone/>
                <wp:docPr id="5222" name="TB522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2819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2017;13(1):15-23. [IIIB]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487" behindDoc="0" locked="0" layoutInCell="1" allowOverlap="1">
                <wp:simplePos x="0" y="0"/>
                <wp:positionH relativeFrom="page">
                  <wp:posOffset>4686301</wp:posOffset>
                </wp:positionH>
                <wp:positionV relativeFrom="page">
                  <wp:posOffset>8472580</wp:posOffset>
                </wp:positionV>
                <wp:extent cx="263766" cy="152400"/>
                <wp:effectExtent l="0" t="0" r="0" b="0"/>
                <wp:wrapNone/>
                <wp:docPr id="5223" name="TB522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766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24.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488" behindDoc="0" locked="0" layoutInCell="1" allowOverlap="1">
                <wp:simplePos x="0" y="0"/>
                <wp:positionH relativeFrom="page">
                  <wp:posOffset>4857751</wp:posOffset>
                </wp:positionH>
                <wp:positionV relativeFrom="page">
                  <wp:posOffset>8460147</wp:posOffset>
                </wp:positionV>
                <wp:extent cx="4706388" cy="171450"/>
                <wp:effectExtent l="0" t="0" r="0" b="0"/>
                <wp:wrapNone/>
                <wp:docPr id="5224" name="TB522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6388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Krishnan P, Bhattacharyya AK, Sil K, De R. Bone flap preserva-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489" behindDoc="0" locked="0" layoutInCell="1" allowOverlap="1">
                <wp:simplePos x="0" y="0"/>
                <wp:positionH relativeFrom="page">
                  <wp:posOffset>4572001</wp:posOffset>
                </wp:positionH>
                <wp:positionV relativeFrom="page">
                  <wp:posOffset>8592506</wp:posOffset>
                </wp:positionV>
                <wp:extent cx="4934116" cy="171450"/>
                <wp:effectExtent l="0" t="0" r="0" b="0"/>
                <wp:wrapNone/>
                <wp:docPr id="5225" name="TB522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4116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tion after decompressive craniectomy—experience with 55 cases.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490" behindDoc="0" locked="0" layoutInCell="1" allowOverlap="1">
                <wp:simplePos x="0" y="0"/>
                <wp:positionH relativeFrom="page">
                  <wp:posOffset>4572001</wp:posOffset>
                </wp:positionH>
                <wp:positionV relativeFrom="page">
                  <wp:posOffset>8724865</wp:posOffset>
                </wp:positionV>
                <wp:extent cx="1000625" cy="171450"/>
                <wp:effectExtent l="0" t="0" r="0" b="0"/>
                <wp:wrapNone/>
                <wp:docPr id="5226" name="TB522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625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Neurol India.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491" behindDoc="0" locked="0" layoutInCell="1" allowOverlap="1">
                <wp:simplePos x="0" y="0"/>
                <wp:positionH relativeFrom="page">
                  <wp:posOffset>5117440</wp:posOffset>
                </wp:positionH>
                <wp:positionV relativeFrom="page">
                  <wp:posOffset>8724865</wp:posOffset>
                </wp:positionV>
                <wp:extent cx="1877034" cy="171450"/>
                <wp:effectExtent l="0" t="0" r="0" b="0"/>
                <wp:wrapNone/>
                <wp:docPr id="5227" name="TB522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7034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2006;54(3):291-292. [VC]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492" behindDoc="0" locked="0" layoutInCell="1" allowOverlap="1">
                <wp:simplePos x="0" y="0"/>
                <wp:positionH relativeFrom="page">
                  <wp:posOffset>4686301</wp:posOffset>
                </wp:positionH>
                <wp:positionV relativeFrom="page">
                  <wp:posOffset>8869733</wp:posOffset>
                </wp:positionV>
                <wp:extent cx="263766" cy="152400"/>
                <wp:effectExtent l="0" t="0" r="0" b="0"/>
                <wp:wrapNone/>
                <wp:docPr id="5228" name="TB522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766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25.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493" behindDoc="0" locked="0" layoutInCell="1" allowOverlap="1">
                <wp:simplePos x="0" y="0"/>
                <wp:positionH relativeFrom="page">
                  <wp:posOffset>4857751</wp:posOffset>
                </wp:positionH>
                <wp:positionV relativeFrom="page">
                  <wp:posOffset>8857299</wp:posOffset>
                </wp:positionV>
                <wp:extent cx="4782297" cy="171450"/>
                <wp:effectExtent l="0" t="0" r="0" b="0"/>
                <wp:wrapNone/>
                <wp:docPr id="5229" name="TB522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2297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Wang WX, Jiang N, Wang JW, Kang X, Fu GH, Liu YL. Bone for-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494" behindDoc="0" locked="0" layoutInCell="1" allowOverlap="1">
                <wp:simplePos x="0" y="0"/>
                <wp:positionH relativeFrom="page">
                  <wp:posOffset>4572001</wp:posOffset>
                </wp:positionH>
                <wp:positionV relativeFrom="page">
                  <wp:posOffset>8989659</wp:posOffset>
                </wp:positionV>
                <wp:extent cx="4616677" cy="171450"/>
                <wp:effectExtent l="0" t="0" r="0" b="0"/>
                <wp:wrapNone/>
                <wp:docPr id="5230" name="TB523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6677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mation in subcutaneous pocket after bone flap preservation.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495" behindDoc="0" locked="0" layoutInCell="1" allowOverlap="1">
                <wp:simplePos x="0" y="0"/>
                <wp:positionH relativeFrom="page">
                  <wp:posOffset>7294512</wp:posOffset>
                </wp:positionH>
                <wp:positionV relativeFrom="page">
                  <wp:posOffset>8989659</wp:posOffset>
                </wp:positionV>
                <wp:extent cx="759094" cy="171450"/>
                <wp:effectExtent l="0" t="0" r="0" b="0"/>
                <wp:wrapNone/>
                <wp:docPr id="5231" name="TB523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9094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Clin Case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496" behindDoc="0" locked="0" layoutInCell="1" allowOverlap="1">
                <wp:simplePos x="0" y="0"/>
                <wp:positionH relativeFrom="page">
                  <wp:posOffset>4572001</wp:posOffset>
                </wp:positionH>
                <wp:positionV relativeFrom="page">
                  <wp:posOffset>9122018</wp:posOffset>
                </wp:positionV>
                <wp:extent cx="379547" cy="171450"/>
                <wp:effectExtent l="0" t="0" r="0" b="0"/>
                <wp:wrapNone/>
                <wp:docPr id="5232" name="TB523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547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Rep.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497" behindDoc="0" locked="0" layoutInCell="1" allowOverlap="1">
                <wp:simplePos x="0" y="0"/>
                <wp:positionH relativeFrom="page">
                  <wp:posOffset>4765282</wp:posOffset>
                </wp:positionH>
                <wp:positionV relativeFrom="page">
                  <wp:posOffset>9122018</wp:posOffset>
                </wp:positionV>
                <wp:extent cx="1794224" cy="171450"/>
                <wp:effectExtent l="0" t="0" r="0" b="0"/>
                <wp:wrapNone/>
                <wp:docPr id="5233" name="TB523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4224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2016;4(5):473-476. [VB]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498" behindDoc="0" locked="0" layoutInCell="1" allowOverlap="1">
                <wp:simplePos x="0" y="0"/>
                <wp:positionH relativeFrom="page">
                  <wp:posOffset>4686301</wp:posOffset>
                </wp:positionH>
                <wp:positionV relativeFrom="page">
                  <wp:posOffset>9266886</wp:posOffset>
                </wp:positionV>
                <wp:extent cx="263766" cy="152400"/>
                <wp:effectExtent l="0" t="0" r="0" b="0"/>
                <wp:wrapNone/>
                <wp:docPr id="5234" name="TB523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766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26.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499" behindDoc="0" locked="0" layoutInCell="1" allowOverlap="1">
                <wp:simplePos x="0" y="0"/>
                <wp:positionH relativeFrom="page">
                  <wp:posOffset>4857751</wp:posOffset>
                </wp:positionH>
                <wp:positionV relativeFrom="page">
                  <wp:posOffset>9254452</wp:posOffset>
                </wp:positionV>
                <wp:extent cx="4382047" cy="171450"/>
                <wp:effectExtent l="0" t="0" r="0" b="0"/>
                <wp:wrapNone/>
                <wp:docPr id="5235" name="TB523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2047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Honeybul S, Morrison DA, Ho KM, Lind CRP, Geelhoed E. A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500" behindDoc="0" locked="0" layoutInCell="1" allowOverlap="1">
                <wp:simplePos x="0" y="0"/>
                <wp:positionH relativeFrom="page">
                  <wp:posOffset>4572001</wp:posOffset>
                </wp:positionH>
                <wp:positionV relativeFrom="page">
                  <wp:posOffset>9386812</wp:posOffset>
                </wp:positionV>
                <wp:extent cx="5113539" cy="171450"/>
                <wp:effectExtent l="0" t="0" r="0" b="0"/>
                <wp:wrapNone/>
                <wp:docPr id="5236" name="TB523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3539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randomised controlled trial comparing autologous cranioplasty with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501" behindDoc="0" locked="0" layoutInCell="1" allowOverlap="1">
                <wp:simplePos x="0" y="0"/>
                <wp:positionH relativeFrom="page">
                  <wp:posOffset>4572001</wp:posOffset>
                </wp:positionH>
                <wp:positionV relativeFrom="page">
                  <wp:posOffset>9519171</wp:posOffset>
                </wp:positionV>
                <wp:extent cx="4354444" cy="171450"/>
                <wp:effectExtent l="0" t="0" r="0" b="0"/>
                <wp:wrapNone/>
                <wp:docPr id="5237" name="TB523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4444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custom-made titanium cranioplasty: long-term follow-up.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502" behindDoc="0" locked="0" layoutInCell="1" allowOverlap="1">
                <wp:simplePos x="0" y="0"/>
                <wp:positionH relativeFrom="page">
                  <wp:posOffset>7240677</wp:posOffset>
                </wp:positionH>
                <wp:positionV relativeFrom="page">
                  <wp:posOffset>9519171</wp:posOffset>
                </wp:positionV>
                <wp:extent cx="724590" cy="171450"/>
                <wp:effectExtent l="0" t="0" r="0" b="0"/>
                <wp:wrapNone/>
                <wp:docPr id="5238" name="TB523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459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Acta Neu-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503" behindDoc="0" locked="0" layoutInCell="1" allowOverlap="1">
                <wp:simplePos x="0" y="0"/>
                <wp:positionH relativeFrom="page">
                  <wp:posOffset>4572001</wp:posOffset>
                </wp:positionH>
                <wp:positionV relativeFrom="page">
                  <wp:posOffset>9651531</wp:posOffset>
                </wp:positionV>
                <wp:extent cx="469258" cy="171450"/>
                <wp:effectExtent l="0" t="0" r="0" b="0"/>
                <wp:wrapNone/>
                <wp:docPr id="5239" name="TB523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258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rochir.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504" behindDoc="0" locked="0" layoutInCell="1" allowOverlap="1">
                <wp:simplePos x="0" y="0"/>
                <wp:positionH relativeFrom="page">
                  <wp:posOffset>4837177</wp:posOffset>
                </wp:positionH>
                <wp:positionV relativeFrom="page">
                  <wp:posOffset>9651531</wp:posOffset>
                </wp:positionV>
                <wp:extent cx="1994349" cy="171450"/>
                <wp:effectExtent l="0" t="0" r="0" b="0"/>
                <wp:wrapNone/>
                <wp:docPr id="5240" name="TB524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4349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 2018;160(5):885-891. [IB]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505" behindDoc="0" locked="0" layoutInCell="1" allowOverlap="1">
                <wp:simplePos x="0" y="0"/>
                <wp:positionH relativeFrom="page">
                  <wp:posOffset>584200</wp:posOffset>
                </wp:positionH>
                <wp:positionV relativeFrom="page">
                  <wp:posOffset>10668837</wp:posOffset>
                </wp:positionV>
                <wp:extent cx="2116264" cy="114300"/>
                <wp:effectExtent l="0" t="0" r="0" b="0"/>
                <wp:wrapNone/>
                <wp:docPr id="5241" name="TB524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6264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FFFFFF"/>
                                <w:sz w:val="12"/>
                                <w:szCs w:val="12"/>
                              </w:rPr>
                              <w:t xml:space="preserve">I-01_AutologousTissue-25_110124.indd   27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506" behindDoc="0" locked="0" layoutInCell="1" allowOverlap="1">
                <wp:simplePos x="0" y="0"/>
                <wp:positionH relativeFrom="page">
                  <wp:posOffset>584200</wp:posOffset>
                </wp:positionH>
                <wp:positionV relativeFrom="page">
                  <wp:posOffset>10668837</wp:posOffset>
                </wp:positionV>
                <wp:extent cx="2116264" cy="114300"/>
                <wp:effectExtent l="0" t="0" r="0" b="0"/>
                <wp:wrapNone/>
                <wp:docPr id="5242" name="TB524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6264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000000"/>
                                <w:sz w:val="12"/>
                                <w:szCs w:val="12"/>
                              </w:rPr>
                              <w:t xml:space="preserve">I-01_AutologousTissue-25_110124.indd   27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507" behindDoc="0" locked="0" layoutInCell="1" allowOverlap="1">
                <wp:simplePos x="0" y="0"/>
                <wp:positionH relativeFrom="page">
                  <wp:posOffset>7277100</wp:posOffset>
                </wp:positionH>
                <wp:positionV relativeFrom="page">
                  <wp:posOffset>10668837</wp:posOffset>
                </wp:positionV>
                <wp:extent cx="1191548" cy="114300"/>
                <wp:effectExtent l="0" t="0" r="0" b="0"/>
                <wp:wrapNone/>
                <wp:docPr id="5243" name="TB524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548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FFFFFF"/>
                                <w:sz w:val="12"/>
                                <w:szCs w:val="12"/>
                              </w:rPr>
                              <w:t xml:space="preserve">11/7/2024   9:53:03 AM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508" behindDoc="0" locked="0" layoutInCell="1" allowOverlap="1">
                <wp:simplePos x="0" y="0"/>
                <wp:positionH relativeFrom="page">
                  <wp:posOffset>7277100</wp:posOffset>
                </wp:positionH>
                <wp:positionV relativeFrom="page">
                  <wp:posOffset>10668837</wp:posOffset>
                </wp:positionV>
                <wp:extent cx="1191548" cy="114300"/>
                <wp:effectExtent l="0" t="0" r="0" b="0"/>
                <wp:wrapNone/>
                <wp:docPr id="5244" name="TB524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548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000000"/>
                                <w:sz w:val="12"/>
                                <w:szCs w:val="12"/>
                              </w:rPr>
                              <w:t xml:space="preserve">11/7/2024   9:53:03 AM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45248" behindDoc="1" locked="0" layoutInCell="1" allowOverlap="1">
                <wp:simplePos x="0" y="0"/>
                <wp:positionH relativeFrom="page">
                  <wp:posOffset>-7429500</wp:posOffset>
                </wp:positionH>
                <wp:positionV relativeFrom="page">
                  <wp:posOffset>10287000</wp:posOffset>
                </wp:positionV>
                <wp:extent cx="15773400" cy="342900"/>
                <wp:effectExtent l="0" t="0" r="0" b="0"/>
                <wp:wrapNone/>
                <wp:docPr id="5248" name="R524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73400" cy="342900"/>
                        </a:xfrm>
                        <a:prstGeom prst="rect">
                          <a:avLst/>
                        </a:prstGeom>
                        <a:solidFill>
                          <a:srgbClr val="00AEA9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5249" behindDoc="1" locked="0" layoutInCell="1" allowOverlap="1">
                <wp:simplePos x="0" y="0"/>
                <wp:positionH relativeFrom="page">
                  <wp:posOffset>1409700</wp:posOffset>
                </wp:positionH>
                <wp:positionV relativeFrom="page">
                  <wp:posOffset>1390650</wp:posOffset>
                </wp:positionV>
                <wp:extent cx="486803" cy="6350"/>
                <wp:effectExtent l="0" t="0" r="0" b="0"/>
                <wp:wrapNone/>
                <wp:docPr id="5249" name="L5249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486803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AEA9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5250" behindDoc="1" locked="0" layoutInCell="1" allowOverlap="1">
                <wp:simplePos x="0" y="0"/>
                <wp:positionH relativeFrom="page">
                  <wp:posOffset>1409700</wp:posOffset>
                </wp:positionH>
                <wp:positionV relativeFrom="page">
                  <wp:posOffset>1703993</wp:posOffset>
                </wp:positionV>
                <wp:extent cx="1213637" cy="6350"/>
                <wp:effectExtent l="0" t="0" r="0" b="0"/>
                <wp:wrapNone/>
                <wp:docPr id="5250" name="L5250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213637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AEA9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5251" behindDoc="1" locked="0" layoutInCell="1" allowOverlap="1">
                <wp:simplePos x="0" y="0"/>
                <wp:positionH relativeFrom="page">
                  <wp:posOffset>1409700</wp:posOffset>
                </wp:positionH>
                <wp:positionV relativeFrom="page">
                  <wp:posOffset>2017338</wp:posOffset>
                </wp:positionV>
                <wp:extent cx="751497" cy="6350"/>
                <wp:effectExtent l="0" t="0" r="0" b="0"/>
                <wp:wrapNone/>
                <wp:docPr id="5251" name="L5251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751497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AEA9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5252" behindDoc="1" locked="0" layoutInCell="1" allowOverlap="1">
                <wp:simplePos x="0" y="0"/>
                <wp:positionH relativeFrom="page">
                  <wp:posOffset>1409700</wp:posOffset>
                </wp:positionH>
                <wp:positionV relativeFrom="page">
                  <wp:posOffset>2330680</wp:posOffset>
                </wp:positionV>
                <wp:extent cx="738162" cy="6350"/>
                <wp:effectExtent l="0" t="0" r="0" b="0"/>
                <wp:wrapNone/>
                <wp:docPr id="5252" name="L5252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738162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AEA9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5253" behindDoc="1" locked="0" layoutInCell="1" allowOverlap="1">
                <wp:simplePos x="0" y="0"/>
                <wp:positionH relativeFrom="page">
                  <wp:posOffset>1409700</wp:posOffset>
                </wp:positionH>
                <wp:positionV relativeFrom="page">
                  <wp:posOffset>2800696</wp:posOffset>
                </wp:positionV>
                <wp:extent cx="717041" cy="6350"/>
                <wp:effectExtent l="0" t="0" r="0" b="0"/>
                <wp:wrapNone/>
                <wp:docPr id="5253" name="L5253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717041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AEA9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5254" behindDoc="1" locked="0" layoutInCell="1" allowOverlap="1">
                <wp:simplePos x="0" y="0"/>
                <wp:positionH relativeFrom="page">
                  <wp:posOffset>1409700</wp:posOffset>
                </wp:positionH>
                <wp:positionV relativeFrom="page">
                  <wp:posOffset>3114040</wp:posOffset>
                </wp:positionV>
                <wp:extent cx="929385" cy="6350"/>
                <wp:effectExtent l="0" t="0" r="0" b="0"/>
                <wp:wrapNone/>
                <wp:docPr id="5254" name="L5254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929385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AEA9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5255" behindDoc="1" locked="0" layoutInCell="1" allowOverlap="1">
                <wp:simplePos x="0" y="0"/>
                <wp:positionH relativeFrom="page">
                  <wp:posOffset>1409700</wp:posOffset>
                </wp:positionH>
                <wp:positionV relativeFrom="page">
                  <wp:posOffset>3584055</wp:posOffset>
                </wp:positionV>
                <wp:extent cx="772502" cy="6350"/>
                <wp:effectExtent l="0" t="0" r="0" b="0"/>
                <wp:wrapNone/>
                <wp:docPr id="5255" name="L525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772502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AEA9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5256" behindDoc="1" locked="0" layoutInCell="1" allowOverlap="1">
                <wp:simplePos x="0" y="0"/>
                <wp:positionH relativeFrom="page">
                  <wp:posOffset>1409700</wp:posOffset>
                </wp:positionH>
                <wp:positionV relativeFrom="page">
                  <wp:posOffset>4054071</wp:posOffset>
                </wp:positionV>
                <wp:extent cx="971575" cy="6350"/>
                <wp:effectExtent l="0" t="0" r="0" b="0"/>
                <wp:wrapNone/>
                <wp:docPr id="5256" name="L5256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971575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AEA9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5257" behindDoc="1" locked="0" layoutInCell="1" allowOverlap="1">
                <wp:simplePos x="0" y="0"/>
                <wp:positionH relativeFrom="page">
                  <wp:posOffset>1409700</wp:posOffset>
                </wp:positionH>
                <wp:positionV relativeFrom="page">
                  <wp:posOffset>4367414</wp:posOffset>
                </wp:positionV>
                <wp:extent cx="582460" cy="6350"/>
                <wp:effectExtent l="0" t="0" r="0" b="0"/>
                <wp:wrapNone/>
                <wp:docPr id="5257" name="L5257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58246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AEA9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5258" behindDoc="1" locked="0" layoutInCell="1" allowOverlap="1">
                <wp:simplePos x="0" y="0"/>
                <wp:positionH relativeFrom="page">
                  <wp:posOffset>1409700</wp:posOffset>
                </wp:positionH>
                <wp:positionV relativeFrom="page">
                  <wp:posOffset>4524086</wp:posOffset>
                </wp:positionV>
                <wp:extent cx="510311" cy="6350"/>
                <wp:effectExtent l="0" t="0" r="0" b="0"/>
                <wp:wrapNone/>
                <wp:docPr id="5258" name="L5258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510311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AEA9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5259" behindDoc="1" locked="0" layoutInCell="1" allowOverlap="1">
                <wp:simplePos x="0" y="0"/>
                <wp:positionH relativeFrom="page">
                  <wp:posOffset>1409700</wp:posOffset>
                </wp:positionH>
                <wp:positionV relativeFrom="page">
                  <wp:posOffset>4994102</wp:posOffset>
                </wp:positionV>
                <wp:extent cx="750900" cy="6350"/>
                <wp:effectExtent l="0" t="0" r="0" b="0"/>
                <wp:wrapNone/>
                <wp:docPr id="5259" name="L5259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7509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AEA9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5260" behindDoc="1" locked="0" layoutInCell="1" allowOverlap="1">
                <wp:simplePos x="0" y="0"/>
                <wp:positionH relativeFrom="page">
                  <wp:posOffset>1409700</wp:posOffset>
                </wp:positionH>
                <wp:positionV relativeFrom="page">
                  <wp:posOffset>5464118</wp:posOffset>
                </wp:positionV>
                <wp:extent cx="1323822" cy="6350"/>
                <wp:effectExtent l="0" t="0" r="0" b="0"/>
                <wp:wrapNone/>
                <wp:docPr id="5260" name="L5260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323822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AEA9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5261" behindDoc="1" locked="0" layoutInCell="1" allowOverlap="1">
                <wp:simplePos x="0" y="0"/>
                <wp:positionH relativeFrom="page">
                  <wp:posOffset>1409700</wp:posOffset>
                </wp:positionH>
                <wp:positionV relativeFrom="page">
                  <wp:posOffset>6090804</wp:posOffset>
                </wp:positionV>
                <wp:extent cx="591350" cy="6350"/>
                <wp:effectExtent l="0" t="0" r="0" b="0"/>
                <wp:wrapNone/>
                <wp:docPr id="5261" name="L5261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59135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AEA9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5262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457200</wp:posOffset>
                </wp:positionV>
                <wp:extent cx="190500" cy="15875"/>
                <wp:effectExtent l="0" t="0" r="0" b="0"/>
                <wp:wrapNone/>
                <wp:docPr id="5262" name="L5262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5263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457200</wp:posOffset>
                </wp:positionV>
                <wp:extent cx="190500" cy="15875"/>
                <wp:effectExtent l="0" t="0" r="0" b="0"/>
                <wp:wrapNone/>
                <wp:docPr id="5263" name="L5263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5264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10401300</wp:posOffset>
                </wp:positionV>
                <wp:extent cx="190500" cy="15875"/>
                <wp:effectExtent l="0" t="0" r="0" b="0"/>
                <wp:wrapNone/>
                <wp:docPr id="5264" name="L5264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5265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10401300</wp:posOffset>
                </wp:positionV>
                <wp:extent cx="190500" cy="15875"/>
                <wp:effectExtent l="0" t="0" r="0" b="0"/>
                <wp:wrapNone/>
                <wp:docPr id="5265" name="L526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5266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38100</wp:posOffset>
                </wp:positionV>
                <wp:extent cx="15875" cy="190500"/>
                <wp:effectExtent l="0" t="0" r="0" b="0"/>
                <wp:wrapNone/>
                <wp:docPr id="5266" name="L5266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5267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10629900</wp:posOffset>
                </wp:positionV>
                <wp:extent cx="15875" cy="190500"/>
                <wp:effectExtent l="0" t="0" r="0" b="0"/>
                <wp:wrapNone/>
                <wp:docPr id="5267" name="L5267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5268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38100</wp:posOffset>
                </wp:positionV>
                <wp:extent cx="15875" cy="190500"/>
                <wp:effectExtent l="0" t="0" r="0" b="0"/>
                <wp:wrapNone/>
                <wp:docPr id="5268" name="L5268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5269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10629900</wp:posOffset>
                </wp:positionV>
                <wp:extent cx="15875" cy="190500"/>
                <wp:effectExtent l="0" t="0" r="0" b="0"/>
                <wp:wrapNone/>
                <wp:docPr id="5269" name="L5269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5270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457200</wp:posOffset>
                </wp:positionV>
                <wp:extent cx="190500" cy="6350"/>
                <wp:effectExtent l="0" t="0" r="0" b="0"/>
                <wp:wrapNone/>
                <wp:docPr id="5270" name="L5270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5271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457200</wp:posOffset>
                </wp:positionV>
                <wp:extent cx="190500" cy="6350"/>
                <wp:effectExtent l="0" t="0" r="0" b="0"/>
                <wp:wrapNone/>
                <wp:docPr id="5271" name="L5271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5272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10401300</wp:posOffset>
                </wp:positionV>
                <wp:extent cx="190500" cy="6350"/>
                <wp:effectExtent l="0" t="0" r="0" b="0"/>
                <wp:wrapNone/>
                <wp:docPr id="5272" name="L5272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5273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10401300</wp:posOffset>
                </wp:positionV>
                <wp:extent cx="190500" cy="6350"/>
                <wp:effectExtent l="0" t="0" r="0" b="0"/>
                <wp:wrapNone/>
                <wp:docPr id="5273" name="L5273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5274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38100</wp:posOffset>
                </wp:positionV>
                <wp:extent cx="6350" cy="190500"/>
                <wp:effectExtent l="0" t="0" r="0" b="0"/>
                <wp:wrapNone/>
                <wp:docPr id="5274" name="L5274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5275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10629900</wp:posOffset>
                </wp:positionV>
                <wp:extent cx="6350" cy="190500"/>
                <wp:effectExtent l="0" t="0" r="0" b="0"/>
                <wp:wrapNone/>
                <wp:docPr id="5275" name="L527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5276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38100</wp:posOffset>
                </wp:positionV>
                <wp:extent cx="6350" cy="190500"/>
                <wp:effectExtent l="0" t="0" r="0" b="0"/>
                <wp:wrapNone/>
                <wp:docPr id="5276" name="L5276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5277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10629900</wp:posOffset>
                </wp:positionV>
                <wp:extent cx="6350" cy="190500"/>
                <wp:effectExtent l="0" t="0" r="0" b="0"/>
                <wp:wrapNone/>
                <wp:docPr id="5277" name="L5277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sectPr>
          <w:pgSz w:w="13500" w:h="1710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 xmlns:a="http://schemas.openxmlformats.org/drawingml/2006/main">
        <mc:AlternateContent>
          <mc:Choice Requires="wps">
            <w:drawing>
              <wp:anchor distT="0" distB="0" distL="0" distR="0" simplePos="0" relativeHeight="251664544" behindDoc="0" locked="0" layoutInCell="1" allowOverlap="1">
                <wp:simplePos x="0" y="0"/>
                <wp:positionH relativeFrom="page">
                  <wp:posOffset>711200</wp:posOffset>
                </wp:positionH>
                <wp:positionV relativeFrom="page">
                  <wp:posOffset>10045210</wp:posOffset>
                </wp:positionV>
                <wp:extent cx="184023" cy="190500"/>
                <wp:effectExtent l="0" t="0" r="0" b="0"/>
                <wp:wrapNone/>
                <wp:docPr id="5280" name="TB528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02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28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545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611124</wp:posOffset>
                </wp:positionV>
                <wp:extent cx="3897811" cy="266700"/>
                <wp:effectExtent l="0" t="0" r="0" b="0"/>
                <wp:wrapNone/>
                <wp:docPr id="5281" name="TB528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7811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Extrabold" w:hAnsi="OpenSans-Extrabold" w:cs="OpenSans-Extrabold" w:eastAsia="OpenSans-Extrabold"/>
                                <w:color w:val="FFFFFF"/>
                                <w:sz w:val="28"/>
                                <w:szCs w:val="28"/>
                              </w:rPr>
                              <w:t xml:space="preserve">AUTOLOGOUS TISSUE MANAGEMENT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546" behindDoc="0" locked="0" layoutInCell="1" allowOverlap="1">
                <wp:simplePos x="0" y="0"/>
                <wp:positionH relativeFrom="page">
                  <wp:posOffset>1028700</wp:posOffset>
                </wp:positionH>
                <wp:positionV relativeFrom="page">
                  <wp:posOffset>1191440</wp:posOffset>
                </wp:positionV>
                <wp:extent cx="263766" cy="152400"/>
                <wp:effectExtent l="0" t="0" r="0" b="0"/>
                <wp:wrapNone/>
                <wp:docPr id="5282" name="TB528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766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27.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547" behindDoc="0" locked="0" layoutInCell="1" allowOverlap="1">
                <wp:simplePos x="0" y="0"/>
                <wp:positionH relativeFrom="page">
                  <wp:posOffset>1200150</wp:posOffset>
                </wp:positionH>
                <wp:positionV relativeFrom="page">
                  <wp:posOffset>1179007</wp:posOffset>
                </wp:positionV>
                <wp:extent cx="4526965" cy="171450"/>
                <wp:effectExtent l="0" t="0" r="0" b="0"/>
                <wp:wrapNone/>
                <wp:docPr id="5283" name="TB528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6965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Tahir MZ, Shamim MS, Sobani ZA, Zafar SN, Qadeer M, Bari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548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1307366</wp:posOffset>
                </wp:positionV>
                <wp:extent cx="5237754" cy="171450"/>
                <wp:effectExtent l="0" t="0" r="0" b="0"/>
                <wp:wrapNone/>
                <wp:docPr id="5284" name="TB528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7754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ME. Safety of untreated autologous cranioplasty after extracorporeal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549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1435724</wp:posOffset>
                </wp:positionV>
                <wp:extent cx="2380797" cy="171450"/>
                <wp:effectExtent l="0" t="0" r="0" b="0"/>
                <wp:wrapNone/>
                <wp:docPr id="5285" name="TB528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0797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storage at -26 degree Celsius.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550" behindDoc="0" locked="0" layoutInCell="1" allowOverlap="1">
                <wp:simplePos x="0" y="0"/>
                <wp:positionH relativeFrom="page">
                  <wp:posOffset>2223935</wp:posOffset>
                </wp:positionH>
                <wp:positionV relativeFrom="page">
                  <wp:posOffset>1435724</wp:posOffset>
                </wp:positionV>
                <wp:extent cx="1228353" cy="171450"/>
                <wp:effectExtent l="0" t="0" r="0" b="0"/>
                <wp:wrapNone/>
                <wp:docPr id="5286" name="TB528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8353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Br J Neurosurg.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551" behindDoc="0" locked="0" layoutInCell="1" allowOverlap="1">
                <wp:simplePos x="0" y="0"/>
                <wp:positionH relativeFrom="page">
                  <wp:posOffset>2856242</wp:posOffset>
                </wp:positionH>
                <wp:positionV relativeFrom="page">
                  <wp:posOffset>1435724</wp:posOffset>
                </wp:positionV>
                <wp:extent cx="1939142" cy="171450"/>
                <wp:effectExtent l="0" t="0" r="0" b="0"/>
                <wp:wrapNone/>
                <wp:docPr id="5287" name="TB528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9142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2013;27(4):479-482. [IIIB]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552" behindDoc="0" locked="0" layoutInCell="1" allowOverlap="1">
                <wp:simplePos x="0" y="0"/>
                <wp:positionH relativeFrom="page">
                  <wp:posOffset>1028700</wp:posOffset>
                </wp:positionH>
                <wp:positionV relativeFrom="page">
                  <wp:posOffset>1576558</wp:posOffset>
                </wp:positionV>
                <wp:extent cx="263766" cy="152400"/>
                <wp:effectExtent l="0" t="0" r="0" b="0"/>
                <wp:wrapNone/>
                <wp:docPr id="5288" name="TB528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766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28.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553" behindDoc="0" locked="0" layoutInCell="1" allowOverlap="1">
                <wp:simplePos x="0" y="0"/>
                <wp:positionH relativeFrom="page">
                  <wp:posOffset>1200150</wp:posOffset>
                </wp:positionH>
                <wp:positionV relativeFrom="page">
                  <wp:posOffset>1564125</wp:posOffset>
                </wp:positionV>
                <wp:extent cx="4589073" cy="171450"/>
                <wp:effectExtent l="0" t="0" r="0" b="0"/>
                <wp:wrapNone/>
                <wp:docPr id="5289" name="TB528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9073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Daou B, Zanaty M, Chalouhi N, et al. Low incidence of bone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55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1692484</wp:posOffset>
                </wp:positionV>
                <wp:extent cx="4285435" cy="171450"/>
                <wp:effectExtent l="0" t="0" r="0" b="0"/>
                <wp:wrapNone/>
                <wp:docPr id="5290" name="TB529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5435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flap resorption after native bone cranioplasty in adults.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555" behindDoc="0" locked="0" layoutInCell="1" allowOverlap="1">
                <wp:simplePos x="0" y="0"/>
                <wp:positionH relativeFrom="page">
                  <wp:posOffset>3445002</wp:posOffset>
                </wp:positionH>
                <wp:positionV relativeFrom="page">
                  <wp:posOffset>1692484</wp:posOffset>
                </wp:positionV>
                <wp:extent cx="973021" cy="171450"/>
                <wp:effectExtent l="0" t="0" r="0" b="0"/>
                <wp:wrapNone/>
                <wp:docPr id="5291" name="TB529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3021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World Neuro-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556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1820843</wp:posOffset>
                </wp:positionV>
                <wp:extent cx="358844" cy="171450"/>
                <wp:effectExtent l="0" t="0" r="0" b="0"/>
                <wp:wrapNone/>
                <wp:docPr id="5292" name="TB529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844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surg.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557" behindDoc="0" locked="0" layoutInCell="1" allowOverlap="1">
                <wp:simplePos x="0" y="0"/>
                <wp:positionH relativeFrom="page">
                  <wp:posOffset>1113967</wp:posOffset>
                </wp:positionH>
                <wp:positionV relativeFrom="page">
                  <wp:posOffset>1820843</wp:posOffset>
                </wp:positionV>
                <wp:extent cx="1607900" cy="171450"/>
                <wp:effectExtent l="0" t="0" r="0" b="0"/>
                <wp:wrapNone/>
                <wp:docPr id="5293" name="TB529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790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 2016;92:89-94. [IIIB]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558" behindDoc="0" locked="0" layoutInCell="1" allowOverlap="1">
                <wp:simplePos x="0" y="0"/>
                <wp:positionH relativeFrom="page">
                  <wp:posOffset>1028700</wp:posOffset>
                </wp:positionH>
                <wp:positionV relativeFrom="page">
                  <wp:posOffset>1961677</wp:posOffset>
                </wp:positionV>
                <wp:extent cx="263766" cy="152400"/>
                <wp:effectExtent l="0" t="0" r="0" b="0"/>
                <wp:wrapNone/>
                <wp:docPr id="5294" name="TB529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766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29.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559" behindDoc="0" locked="0" layoutInCell="1" allowOverlap="1">
                <wp:simplePos x="0" y="0"/>
                <wp:positionH relativeFrom="page">
                  <wp:posOffset>1200150</wp:posOffset>
                </wp:positionH>
                <wp:positionV relativeFrom="page">
                  <wp:posOffset>1949243</wp:posOffset>
                </wp:positionV>
                <wp:extent cx="4478659" cy="171450"/>
                <wp:effectExtent l="0" t="0" r="0" b="0"/>
                <wp:wrapNone/>
                <wp:docPr id="5295" name="TB529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8659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Sundseth J, Sundseth A, Berg-Johnsen J, Sorteberg W, Lin-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560" behindDoc="0" locked="0" layoutInCell="1" allowOverlap="1">
                <wp:simplePos x="0" y="0"/>
                <wp:positionH relativeFrom="page">
                  <wp:posOffset>914399</wp:posOffset>
                </wp:positionH>
                <wp:positionV relativeFrom="page">
                  <wp:posOffset>2077602</wp:posOffset>
                </wp:positionV>
                <wp:extent cx="4664983" cy="171450"/>
                <wp:effectExtent l="0" t="0" r="0" b="0"/>
                <wp:wrapNone/>
                <wp:docPr id="5296" name="TB529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4983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degaard KF. Cranioplasty with autologous cryopreserved bone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561" behindDoc="0" locked="0" layoutInCell="1" allowOverlap="1">
                <wp:simplePos x="0" y="0"/>
                <wp:positionH relativeFrom="page">
                  <wp:posOffset>914399</wp:posOffset>
                </wp:positionH>
                <wp:positionV relativeFrom="page">
                  <wp:posOffset>2205961</wp:posOffset>
                </wp:positionV>
                <wp:extent cx="4651181" cy="171450"/>
                <wp:effectExtent l="0" t="0" r="0" b="0"/>
                <wp:wrapNone/>
                <wp:docPr id="5297" name="TB529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1181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after decompressive craniectomy: complications and risk fac-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562" behindDoc="0" locked="0" layoutInCell="1" allowOverlap="1">
                <wp:simplePos x="0" y="0"/>
                <wp:positionH relativeFrom="page">
                  <wp:posOffset>914399</wp:posOffset>
                </wp:positionH>
                <wp:positionV relativeFrom="page">
                  <wp:posOffset>2334320</wp:posOffset>
                </wp:positionV>
                <wp:extent cx="3271008" cy="171450"/>
                <wp:effectExtent l="0" t="0" r="0" b="0"/>
                <wp:wrapNone/>
                <wp:docPr id="5298" name="TB529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1008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tors for developing surgical site infection.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563" behindDoc="0" locked="0" layoutInCell="1" allowOverlap="1">
                <wp:simplePos x="0" y="0"/>
                <wp:positionH relativeFrom="page">
                  <wp:posOffset>2994774</wp:posOffset>
                </wp:positionH>
                <wp:positionV relativeFrom="page">
                  <wp:posOffset>2334320</wp:posOffset>
                </wp:positionV>
                <wp:extent cx="1794224" cy="171450"/>
                <wp:effectExtent l="0" t="0" r="0" b="0"/>
                <wp:wrapNone/>
                <wp:docPr id="5299" name="TB529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4224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Acta Neurochir (Wein).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564" behindDoc="0" locked="0" layoutInCell="1" allowOverlap="1">
                <wp:simplePos x="0" y="0"/>
                <wp:positionH relativeFrom="page">
                  <wp:posOffset>914399</wp:posOffset>
                </wp:positionH>
                <wp:positionV relativeFrom="page">
                  <wp:posOffset>2462679</wp:posOffset>
                </wp:positionV>
                <wp:extent cx="2001250" cy="171450"/>
                <wp:effectExtent l="0" t="0" r="0" b="0"/>
                <wp:wrapNone/>
                <wp:docPr id="5300" name="TB530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125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2014;156(4):805-811. [IIIB]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565" behindDoc="0" locked="0" layoutInCell="1" allowOverlap="1">
                <wp:simplePos x="0" y="0"/>
                <wp:positionH relativeFrom="page">
                  <wp:posOffset>1028700</wp:posOffset>
                </wp:positionH>
                <wp:positionV relativeFrom="page">
                  <wp:posOffset>2603540</wp:posOffset>
                </wp:positionV>
                <wp:extent cx="263766" cy="152400"/>
                <wp:effectExtent l="0" t="0" r="0" b="0"/>
                <wp:wrapNone/>
                <wp:docPr id="5301" name="TB53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766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30.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566" behindDoc="0" locked="0" layoutInCell="1" allowOverlap="1">
                <wp:simplePos x="0" y="0"/>
                <wp:positionH relativeFrom="page">
                  <wp:posOffset>1200150</wp:posOffset>
                </wp:positionH>
                <wp:positionV relativeFrom="page">
                  <wp:posOffset>2591106</wp:posOffset>
                </wp:positionV>
                <wp:extent cx="4644280" cy="171450"/>
                <wp:effectExtent l="0" t="0" r="0" b="0"/>
                <wp:wrapNone/>
                <wp:docPr id="5302" name="TB530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428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Cheng CH, Lee HC, Chen CC, Cho DY, Lin HL. Cryopreservation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567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2719465</wp:posOffset>
                </wp:positionV>
                <wp:extent cx="5113539" cy="171450"/>
                <wp:effectExtent l="0" t="0" r="0" b="0"/>
                <wp:wrapNone/>
                <wp:docPr id="5303" name="TB530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3539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versus subcutaneous preservation of autologous bone flaps for cra-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568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2847824</wp:posOffset>
                </wp:positionV>
                <wp:extent cx="5223952" cy="171450"/>
                <wp:effectExtent l="0" t="0" r="0" b="0"/>
                <wp:wrapNone/>
                <wp:docPr id="5304" name="TB530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3952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nioplasty: comparison of the surgical site infection and bone resorp-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569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2976183</wp:posOffset>
                </wp:positionV>
                <wp:extent cx="862607" cy="171450"/>
                <wp:effectExtent l="0" t="0" r="0" b="0"/>
                <wp:wrapNone/>
                <wp:docPr id="5305" name="TB530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2607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tion rates.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570" behindDoc="0" locked="0" layoutInCell="1" allowOverlap="1">
                <wp:simplePos x="0" y="0"/>
                <wp:positionH relativeFrom="page">
                  <wp:posOffset>1388287</wp:posOffset>
                </wp:positionH>
                <wp:positionV relativeFrom="page">
                  <wp:posOffset>2976183</wp:posOffset>
                </wp:positionV>
                <wp:extent cx="1704513" cy="171450"/>
                <wp:effectExtent l="0" t="0" r="0" b="0"/>
                <wp:wrapNone/>
                <wp:docPr id="5306" name="TB530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4513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Clin Neurol Neurosurg.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571" behindDoc="0" locked="0" layoutInCell="1" allowOverlap="1">
                <wp:simplePos x="0" y="0"/>
                <wp:positionH relativeFrom="page">
                  <wp:posOffset>2328976</wp:posOffset>
                </wp:positionH>
                <wp:positionV relativeFrom="page">
                  <wp:posOffset>2976183</wp:posOffset>
                </wp:positionV>
                <wp:extent cx="1601000" cy="171450"/>
                <wp:effectExtent l="0" t="0" r="0" b="0"/>
                <wp:wrapNone/>
                <wp:docPr id="5307" name="TB530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100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2014;124:85-89. [IIIA]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572" behindDoc="0" locked="0" layoutInCell="1" allowOverlap="1">
                <wp:simplePos x="0" y="0"/>
                <wp:positionH relativeFrom="page">
                  <wp:posOffset>1028700</wp:posOffset>
                </wp:positionH>
                <wp:positionV relativeFrom="page">
                  <wp:posOffset>3117030</wp:posOffset>
                </wp:positionV>
                <wp:extent cx="257632" cy="152400"/>
                <wp:effectExtent l="0" t="0" r="0" b="0"/>
                <wp:wrapNone/>
                <wp:docPr id="5308" name="TB530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632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31.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573" behindDoc="0" locked="0" layoutInCell="1" allowOverlap="1">
                <wp:simplePos x="0" y="0"/>
                <wp:positionH relativeFrom="page">
                  <wp:posOffset>1200150</wp:posOffset>
                </wp:positionH>
                <wp:positionV relativeFrom="page">
                  <wp:posOffset>3104597</wp:posOffset>
                </wp:positionV>
                <wp:extent cx="4595974" cy="171450"/>
                <wp:effectExtent l="0" t="0" r="0" b="0"/>
                <wp:wrapNone/>
                <wp:docPr id="5309" name="TB530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5974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Herteleer M, Ectors N, Duflou J, Van Calenbergh F. Complica-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57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3232956</wp:posOffset>
                </wp:positionV>
                <wp:extent cx="4796099" cy="171450"/>
                <wp:effectExtent l="0" t="0" r="0" b="0"/>
                <wp:wrapNone/>
                <wp:docPr id="5310" name="TB53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6099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tions of skull reconstruction after decompressive craniectomy.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575" behindDoc="0" locked="0" layoutInCell="1" allowOverlap="1">
                <wp:simplePos x="0" y="0"/>
                <wp:positionH relativeFrom="page">
                  <wp:posOffset>3812362</wp:posOffset>
                </wp:positionH>
                <wp:positionV relativeFrom="page">
                  <wp:posOffset>3232956</wp:posOffset>
                </wp:positionV>
                <wp:extent cx="393349" cy="171450"/>
                <wp:effectExtent l="0" t="0" r="0" b="0"/>
                <wp:wrapNone/>
                <wp:docPr id="5311" name="TB531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349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Acta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576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3361314</wp:posOffset>
                </wp:positionV>
                <wp:extent cx="703887" cy="171450"/>
                <wp:effectExtent l="0" t="0" r="0" b="0"/>
                <wp:wrapNone/>
                <wp:docPr id="5312" name="TB531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3887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Chir Belg.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577" behindDoc="0" locked="0" layoutInCell="1" allowOverlap="1">
                <wp:simplePos x="0" y="0"/>
                <wp:positionH relativeFrom="page">
                  <wp:posOffset>1297190</wp:posOffset>
                </wp:positionH>
                <wp:positionV relativeFrom="page">
                  <wp:posOffset>3361314</wp:posOffset>
                </wp:positionV>
                <wp:extent cx="2077159" cy="171450"/>
                <wp:effectExtent l="0" t="0" r="0" b="0"/>
                <wp:wrapNone/>
                <wp:docPr id="5313" name="TB531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7159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 2017;117(3):149-156. [IIIB]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578" behindDoc="0" locked="0" layoutInCell="1" allowOverlap="1">
                <wp:simplePos x="0" y="0"/>
                <wp:positionH relativeFrom="page">
                  <wp:posOffset>1028700</wp:posOffset>
                </wp:positionH>
                <wp:positionV relativeFrom="page">
                  <wp:posOffset>3502149</wp:posOffset>
                </wp:positionV>
                <wp:extent cx="263766" cy="152400"/>
                <wp:effectExtent l="0" t="0" r="0" b="0"/>
                <wp:wrapNone/>
                <wp:docPr id="5314" name="TB531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766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32.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579" behindDoc="0" locked="0" layoutInCell="1" allowOverlap="1">
                <wp:simplePos x="0" y="0"/>
                <wp:positionH relativeFrom="page">
                  <wp:posOffset>1200150</wp:posOffset>
                </wp:positionH>
                <wp:positionV relativeFrom="page">
                  <wp:posOffset>3489716</wp:posOffset>
                </wp:positionV>
                <wp:extent cx="4444155" cy="171450"/>
                <wp:effectExtent l="0" t="0" r="0" b="0"/>
                <wp:wrapNone/>
                <wp:docPr id="5315" name="TB531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4155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Inamasu J, Kuramae T, Nakatsukasa M. Does difference in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58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3618075</wp:posOffset>
                </wp:positionV>
                <wp:extent cx="5134241" cy="171450"/>
                <wp:effectExtent l="0" t="0" r="0" b="0"/>
                <wp:wrapNone/>
                <wp:docPr id="5316" name="TB531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4241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the storage method of bone flaps after decompressive craniectomy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581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3746434</wp:posOffset>
                </wp:positionV>
                <wp:extent cx="4996224" cy="171450"/>
                <wp:effectExtent l="0" t="0" r="0" b="0"/>
                <wp:wrapNone/>
                <wp:docPr id="5317" name="TB531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6224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affect the incidence of surgical site infection after cranioplasty?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58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3874792</wp:posOffset>
                </wp:positionV>
                <wp:extent cx="4858207" cy="171450"/>
                <wp:effectExtent l="0" t="0" r="0" b="0"/>
                <wp:wrapNone/>
                <wp:docPr id="5318" name="TB531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8207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Comparison between subcutaneous pocket and cryopreservation.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583" behindDoc="0" locked="0" layoutInCell="1" allowOverlap="1">
                <wp:simplePos x="0" y="0"/>
                <wp:positionH relativeFrom="page">
                  <wp:posOffset>3968267</wp:posOffset>
                </wp:positionH>
                <wp:positionV relativeFrom="page">
                  <wp:posOffset>3874792</wp:posOffset>
                </wp:positionV>
                <wp:extent cx="165620" cy="171450"/>
                <wp:effectExtent l="0" t="0" r="0" b="0"/>
                <wp:wrapNone/>
                <wp:docPr id="5319" name="TB531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J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58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4003151</wp:posOffset>
                </wp:positionV>
                <wp:extent cx="648681" cy="171450"/>
                <wp:effectExtent l="0" t="0" r="0" b="0"/>
                <wp:wrapNone/>
                <wp:docPr id="5320" name="TB532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681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Trauma.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585" behindDoc="0" locked="0" layoutInCell="1" allowOverlap="1">
                <wp:simplePos x="0" y="0"/>
                <wp:positionH relativeFrom="page">
                  <wp:posOffset>1284389</wp:posOffset>
                </wp:positionH>
                <wp:positionV relativeFrom="page">
                  <wp:posOffset>4003151</wp:posOffset>
                </wp:positionV>
                <wp:extent cx="1918439" cy="171450"/>
                <wp:effectExtent l="0" t="0" r="0" b="0"/>
                <wp:wrapNone/>
                <wp:docPr id="5321" name="TB532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439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2010;68(1):183-187. [IIIB]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586" behindDoc="0" locked="0" layoutInCell="1" allowOverlap="1">
                <wp:simplePos x="0" y="0"/>
                <wp:positionH relativeFrom="page">
                  <wp:posOffset>1028700</wp:posOffset>
                </wp:positionH>
                <wp:positionV relativeFrom="page">
                  <wp:posOffset>4144012</wp:posOffset>
                </wp:positionV>
                <wp:extent cx="263766" cy="152400"/>
                <wp:effectExtent l="0" t="0" r="0" b="0"/>
                <wp:wrapNone/>
                <wp:docPr id="5322" name="TB532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766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33.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587" behindDoc="0" locked="0" layoutInCell="1" allowOverlap="1">
                <wp:simplePos x="0" y="0"/>
                <wp:positionH relativeFrom="page">
                  <wp:posOffset>1200150</wp:posOffset>
                </wp:positionH>
                <wp:positionV relativeFrom="page">
                  <wp:posOffset>4131578</wp:posOffset>
                </wp:positionV>
                <wp:extent cx="4761595" cy="171450"/>
                <wp:effectExtent l="0" t="0" r="0" b="0"/>
                <wp:wrapNone/>
                <wp:docPr id="5323" name="TB532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1595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Chan DYC, Mok YT, Lam PK, et al. Cryostored autologous skull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588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4259937</wp:posOffset>
                </wp:positionV>
                <wp:extent cx="5141142" cy="171450"/>
                <wp:effectExtent l="0" t="0" r="0" b="0"/>
                <wp:wrapNone/>
                <wp:docPr id="5324" name="TB532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1142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bone for cranioplasty? A study on cranial bone flaps’ viability and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589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4388296</wp:posOffset>
                </wp:positionV>
                <wp:extent cx="4520064" cy="171450"/>
                <wp:effectExtent l="0" t="0" r="0" b="0"/>
                <wp:wrapNone/>
                <wp:docPr id="5325" name="TB532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0064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microbial contamination after deep-frozen storage at -80°C.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590" behindDoc="0" locked="0" layoutInCell="1" allowOverlap="1">
                <wp:simplePos x="0" y="0"/>
                <wp:positionH relativeFrom="page">
                  <wp:posOffset>3739884</wp:posOffset>
                </wp:positionH>
                <wp:positionV relativeFrom="page">
                  <wp:posOffset>4388296</wp:posOffset>
                </wp:positionV>
                <wp:extent cx="593474" cy="171450"/>
                <wp:effectExtent l="0" t="0" r="0" b="0"/>
                <wp:wrapNone/>
                <wp:docPr id="5326" name="TB532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474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 J Clin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591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4516655</wp:posOffset>
                </wp:positionV>
                <wp:extent cx="738392" cy="171450"/>
                <wp:effectExtent l="0" t="0" r="0" b="0"/>
                <wp:wrapNone/>
                <wp:docPr id="5327" name="TB532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8392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Neurosci.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592" behindDoc="0" locked="0" layoutInCell="1" allowOverlap="1">
                <wp:simplePos x="0" y="0"/>
                <wp:positionH relativeFrom="page">
                  <wp:posOffset>1309420</wp:posOffset>
                </wp:positionH>
                <wp:positionV relativeFrom="page">
                  <wp:posOffset>4516655</wp:posOffset>
                </wp:positionV>
                <wp:extent cx="1518189" cy="171450"/>
                <wp:effectExtent l="0" t="0" r="0" b="0"/>
                <wp:wrapNone/>
                <wp:docPr id="5328" name="TB532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8189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2017;42:81-83. [IIIC]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593" behindDoc="0" locked="0" layoutInCell="1" allowOverlap="1">
                <wp:simplePos x="0" y="0"/>
                <wp:positionH relativeFrom="page">
                  <wp:posOffset>1028700</wp:posOffset>
                </wp:positionH>
                <wp:positionV relativeFrom="page">
                  <wp:posOffset>4657504</wp:posOffset>
                </wp:positionV>
                <wp:extent cx="263766" cy="152400"/>
                <wp:effectExtent l="0" t="0" r="0" b="0"/>
                <wp:wrapNone/>
                <wp:docPr id="5329" name="TB532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766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34.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594" behindDoc="0" locked="0" layoutInCell="1" allowOverlap="1">
                <wp:simplePos x="0" y="0"/>
                <wp:positionH relativeFrom="page">
                  <wp:posOffset>1200150</wp:posOffset>
                </wp:positionH>
                <wp:positionV relativeFrom="page">
                  <wp:posOffset>4645070</wp:posOffset>
                </wp:positionV>
                <wp:extent cx="2208276" cy="171450"/>
                <wp:effectExtent l="0" t="0" r="0" b="0"/>
                <wp:wrapNone/>
                <wp:docPr id="5330" name="TB533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8276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Standards for Tissue Banking.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595" behindDoc="0" locked="0" layoutInCell="1" allowOverlap="1">
                <wp:simplePos x="0" y="0"/>
                <wp:positionH relativeFrom="page">
                  <wp:posOffset>2471393</wp:posOffset>
                </wp:positionH>
                <wp:positionV relativeFrom="page">
                  <wp:posOffset>4645070</wp:posOffset>
                </wp:positionV>
                <wp:extent cx="2470508" cy="171450"/>
                <wp:effectExtent l="0" t="0" r="0" b="0"/>
                <wp:wrapNone/>
                <wp:docPr id="5331" name="TB533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0508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 14th ed. McLean, VA: American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596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4773429</wp:posOffset>
                </wp:positionV>
                <wp:extent cx="3050181" cy="171450"/>
                <wp:effectExtent l="0" t="0" r="0" b="0"/>
                <wp:wrapNone/>
                <wp:docPr id="5332" name="TB533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0181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Association of Tissue Banks; 2016. [IVC]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597" behindDoc="0" locked="0" layoutInCell="1" allowOverlap="1">
                <wp:simplePos x="0" y="0"/>
                <wp:positionH relativeFrom="page">
                  <wp:posOffset>1028700</wp:posOffset>
                </wp:positionH>
                <wp:positionV relativeFrom="page">
                  <wp:posOffset>4914249</wp:posOffset>
                </wp:positionV>
                <wp:extent cx="263766" cy="152400"/>
                <wp:effectExtent l="0" t="0" r="0" b="0"/>
                <wp:wrapNone/>
                <wp:docPr id="5333" name="TB533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766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35.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598" behindDoc="0" locked="0" layoutInCell="1" allowOverlap="1">
                <wp:simplePos x="0" y="0"/>
                <wp:positionH relativeFrom="page">
                  <wp:posOffset>1200150</wp:posOffset>
                </wp:positionH>
                <wp:positionV relativeFrom="page">
                  <wp:posOffset>4901816</wp:posOffset>
                </wp:positionV>
                <wp:extent cx="4630478" cy="171450"/>
                <wp:effectExtent l="0" t="0" r="0" b="0"/>
                <wp:wrapNone/>
                <wp:docPr id="5334" name="TB533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0478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Schoekler B, Trummer M. Prediction parameters of bone flap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599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5030175</wp:posOffset>
                </wp:positionV>
                <wp:extent cx="4223327" cy="171450"/>
                <wp:effectExtent l="0" t="0" r="0" b="0"/>
                <wp:wrapNone/>
                <wp:docPr id="5335" name="TB533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3327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resorption following cranioplasty with autologous bone.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600" behindDoc="0" locked="0" layoutInCell="1" allowOverlap="1">
                <wp:simplePos x="0" y="0"/>
                <wp:positionH relativeFrom="page">
                  <wp:posOffset>3533584</wp:posOffset>
                </wp:positionH>
                <wp:positionV relativeFrom="page">
                  <wp:posOffset>5030175</wp:posOffset>
                </wp:positionV>
                <wp:extent cx="869508" cy="171450"/>
                <wp:effectExtent l="0" t="0" r="0" b="0"/>
                <wp:wrapNone/>
                <wp:docPr id="5336" name="TB533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9508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Clin Neurol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601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5158533</wp:posOffset>
                </wp:positionV>
                <wp:extent cx="835004" cy="171450"/>
                <wp:effectExtent l="0" t="0" r="0" b="0"/>
                <wp:wrapNone/>
                <wp:docPr id="5337" name="TB533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5004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Neurosurg.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602" behindDoc="0" locked="0" layoutInCell="1" allowOverlap="1">
                <wp:simplePos x="0" y="0"/>
                <wp:positionH relativeFrom="page">
                  <wp:posOffset>1383029</wp:posOffset>
                </wp:positionH>
                <wp:positionV relativeFrom="page">
                  <wp:posOffset>5158533</wp:posOffset>
                </wp:positionV>
                <wp:extent cx="1601000" cy="171450"/>
                <wp:effectExtent l="0" t="0" r="0" b="0"/>
                <wp:wrapNone/>
                <wp:docPr id="5338" name="TB533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100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2014;120:64-67. [IIIC]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603" behindDoc="0" locked="0" layoutInCell="1" allowOverlap="1">
                <wp:simplePos x="0" y="0"/>
                <wp:positionH relativeFrom="page">
                  <wp:posOffset>1028700</wp:posOffset>
                </wp:positionH>
                <wp:positionV relativeFrom="page">
                  <wp:posOffset>5299367</wp:posOffset>
                </wp:positionV>
                <wp:extent cx="263766" cy="152400"/>
                <wp:effectExtent l="0" t="0" r="0" b="0"/>
                <wp:wrapNone/>
                <wp:docPr id="5339" name="TB533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766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36.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604" behindDoc="0" locked="0" layoutInCell="1" allowOverlap="1">
                <wp:simplePos x="0" y="0"/>
                <wp:positionH relativeFrom="page">
                  <wp:posOffset>1200150</wp:posOffset>
                </wp:positionH>
                <wp:positionV relativeFrom="page">
                  <wp:posOffset>5286933</wp:posOffset>
                </wp:positionV>
                <wp:extent cx="4119814" cy="171450"/>
                <wp:effectExtent l="0" t="0" r="0" b="0"/>
                <wp:wrapNone/>
                <wp:docPr id="5340" name="TB534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9814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Morton RP, Abecassis IJ, Hanson JF, et al. Predictors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605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5415292</wp:posOffset>
                </wp:positionV>
                <wp:extent cx="4816802" cy="171450"/>
                <wp:effectExtent l="0" t="0" r="0" b="0"/>
                <wp:wrapNone/>
                <wp:docPr id="5341" name="TB534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6802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of infection after 754 cranioplasty operations and the value of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606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5543651</wp:posOffset>
                </wp:positionV>
                <wp:extent cx="3954194" cy="171450"/>
                <wp:effectExtent l="0" t="0" r="0" b="0"/>
                <wp:wrapNone/>
                <wp:docPr id="5342" name="TB534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4194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intraoperative cultures for cryopreserved bone flaps.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607" behindDoc="0" locked="0" layoutInCell="1" allowOverlap="1">
                <wp:simplePos x="0" y="0"/>
                <wp:positionH relativeFrom="page">
                  <wp:posOffset>3435240</wp:posOffset>
                </wp:positionH>
                <wp:positionV relativeFrom="page">
                  <wp:posOffset>5543651</wp:posOffset>
                </wp:positionV>
                <wp:extent cx="1083435" cy="171450"/>
                <wp:effectExtent l="0" t="0" r="0" b="0"/>
                <wp:wrapNone/>
                <wp:docPr id="5343" name="TB534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3435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 J Neurosurg.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608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5672010</wp:posOffset>
                </wp:positionV>
                <wp:extent cx="2015051" cy="171450"/>
                <wp:effectExtent l="0" t="0" r="0" b="0"/>
                <wp:wrapNone/>
                <wp:docPr id="5344" name="TB534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5051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2016;125(3):766-770. [IIIA]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609" behindDoc="0" locked="0" layoutInCell="1" allowOverlap="1">
                <wp:simplePos x="0" y="0"/>
                <wp:positionH relativeFrom="page">
                  <wp:posOffset>1028700</wp:posOffset>
                </wp:positionH>
                <wp:positionV relativeFrom="page">
                  <wp:posOffset>5812858</wp:posOffset>
                </wp:positionV>
                <wp:extent cx="263766" cy="152400"/>
                <wp:effectExtent l="0" t="0" r="0" b="0"/>
                <wp:wrapNone/>
                <wp:docPr id="5345" name="TB534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766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37.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610" behindDoc="0" locked="0" layoutInCell="1" allowOverlap="1">
                <wp:simplePos x="0" y="0"/>
                <wp:positionH relativeFrom="page">
                  <wp:posOffset>1200150</wp:posOffset>
                </wp:positionH>
                <wp:positionV relativeFrom="page">
                  <wp:posOffset>5800425</wp:posOffset>
                </wp:positionV>
                <wp:extent cx="4368245" cy="171450"/>
                <wp:effectExtent l="0" t="0" r="0" b="0"/>
                <wp:wrapNone/>
                <wp:docPr id="5346" name="TB534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8245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Piedra MP, Thompson EM, Selden NR, Ragel BT, Guillaume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611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5928783</wp:posOffset>
                </wp:positionV>
                <wp:extent cx="5058332" cy="171450"/>
                <wp:effectExtent l="0" t="0" r="0" b="0"/>
                <wp:wrapNone/>
                <wp:docPr id="5347" name="TB534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8332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DJ. Optimal timing of autologous cranioplasty after decompressive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61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6057142</wp:posOffset>
                </wp:positionV>
                <wp:extent cx="1794224" cy="171450"/>
                <wp:effectExtent l="0" t="0" r="0" b="0"/>
                <wp:wrapNone/>
                <wp:docPr id="5348" name="TB534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4224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craniectomy in children.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613" behindDoc="0" locked="0" layoutInCell="1" allowOverlap="1">
                <wp:simplePos x="0" y="0"/>
                <wp:positionH relativeFrom="page">
                  <wp:posOffset>2015108</wp:posOffset>
                </wp:positionH>
                <wp:positionV relativeFrom="page">
                  <wp:posOffset>6057142</wp:posOffset>
                </wp:positionV>
                <wp:extent cx="1670008" cy="171450"/>
                <wp:effectExtent l="0" t="0" r="0" b="0"/>
                <wp:wrapNone/>
                <wp:docPr id="5349" name="TB534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0008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 J Neurosurg Pediatr.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614" behindDoc="0" locked="0" layoutInCell="1" allowOverlap="1">
                <wp:simplePos x="0" y="0"/>
                <wp:positionH relativeFrom="page">
                  <wp:posOffset>2867443</wp:posOffset>
                </wp:positionH>
                <wp:positionV relativeFrom="page">
                  <wp:posOffset>6057142</wp:posOffset>
                </wp:positionV>
                <wp:extent cx="1932241" cy="171450"/>
                <wp:effectExtent l="0" t="0" r="0" b="0"/>
                <wp:wrapNone/>
                <wp:docPr id="5350" name="TB535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2241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2012;10(4):268-272. [IIIB]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615" behindDoc="0" locked="0" layoutInCell="1" allowOverlap="1">
                <wp:simplePos x="0" y="0"/>
                <wp:positionH relativeFrom="page">
                  <wp:posOffset>1028700</wp:posOffset>
                </wp:positionH>
                <wp:positionV relativeFrom="page">
                  <wp:posOffset>6197975</wp:posOffset>
                </wp:positionV>
                <wp:extent cx="263766" cy="152400"/>
                <wp:effectExtent l="0" t="0" r="0" b="0"/>
                <wp:wrapNone/>
                <wp:docPr id="5351" name="TB535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766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38.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616" behindDoc="0" locked="0" layoutInCell="1" allowOverlap="1">
                <wp:simplePos x="0" y="0"/>
                <wp:positionH relativeFrom="page">
                  <wp:posOffset>1200150</wp:posOffset>
                </wp:positionH>
                <wp:positionV relativeFrom="page">
                  <wp:posOffset>6185542</wp:posOffset>
                </wp:positionV>
                <wp:extent cx="4547668" cy="171450"/>
                <wp:effectExtent l="0" t="0" r="0" b="0"/>
                <wp:wrapNone/>
                <wp:docPr id="5352" name="TB535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7668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Bowers CA, Jay Riva-Cambrin, Hertzler DA, Walker ML. Risk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617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6313901</wp:posOffset>
                </wp:positionV>
                <wp:extent cx="5210151" cy="171450"/>
                <wp:effectExtent l="0" t="0" r="0" b="0"/>
                <wp:wrapNone/>
                <wp:docPr id="5353" name="TB535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0151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factors and rates of bone flap resorption in pediatric patients after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618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6442260</wp:posOffset>
                </wp:positionV>
                <wp:extent cx="4147418" cy="171450"/>
                <wp:effectExtent l="0" t="0" r="0" b="0"/>
                <wp:wrapNone/>
                <wp:docPr id="5354" name="TB535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7418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decompressive craniectomy for traumatic brain injury.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619" behindDoc="0" locked="0" layoutInCell="1" allowOverlap="1">
                <wp:simplePos x="0" y="0"/>
                <wp:positionH relativeFrom="page">
                  <wp:posOffset>3502837</wp:posOffset>
                </wp:positionH>
                <wp:positionV relativeFrom="page">
                  <wp:posOffset>6442260</wp:posOffset>
                </wp:positionV>
                <wp:extent cx="952319" cy="171450"/>
                <wp:effectExtent l="0" t="0" r="0" b="0"/>
                <wp:wrapNone/>
                <wp:docPr id="5355" name="TB535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319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J Neurosurg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62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6570619</wp:posOffset>
                </wp:positionV>
                <wp:extent cx="634879" cy="171450"/>
                <wp:effectExtent l="0" t="0" r="0" b="0"/>
                <wp:wrapNone/>
                <wp:docPr id="5356" name="TB535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879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Pediatr.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621" behindDoc="0" locked="0" layoutInCell="1" allowOverlap="1">
                <wp:simplePos x="0" y="0"/>
                <wp:positionH relativeFrom="page">
                  <wp:posOffset>1247698</wp:posOffset>
                </wp:positionH>
                <wp:positionV relativeFrom="page">
                  <wp:posOffset>6570619</wp:posOffset>
                </wp:positionV>
                <wp:extent cx="1925340" cy="171450"/>
                <wp:effectExtent l="0" t="0" r="0" b="0"/>
                <wp:wrapNone/>
                <wp:docPr id="5357" name="TB535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534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2013;11(5):526-532. [IIIC]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622" behindDoc="0" locked="0" layoutInCell="1" allowOverlap="1">
                <wp:simplePos x="0" y="0"/>
                <wp:positionH relativeFrom="page">
                  <wp:posOffset>1028700</wp:posOffset>
                </wp:positionH>
                <wp:positionV relativeFrom="page">
                  <wp:posOffset>6711467</wp:posOffset>
                </wp:positionV>
                <wp:extent cx="263766" cy="152400"/>
                <wp:effectExtent l="0" t="0" r="0" b="0"/>
                <wp:wrapNone/>
                <wp:docPr id="5358" name="TB535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766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39.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623" behindDoc="0" locked="0" layoutInCell="1" allowOverlap="1">
                <wp:simplePos x="0" y="0"/>
                <wp:positionH relativeFrom="page">
                  <wp:posOffset>1200150</wp:posOffset>
                </wp:positionH>
                <wp:positionV relativeFrom="page">
                  <wp:posOffset>6699034</wp:posOffset>
                </wp:positionV>
                <wp:extent cx="4809901" cy="171450"/>
                <wp:effectExtent l="0" t="0" r="0" b="0"/>
                <wp:wrapNone/>
                <wp:docPr id="5359" name="TB535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9901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Baust JM, Campbell LH, Harbell JW. Best practices for cryopre-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62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6827392</wp:posOffset>
                </wp:positionV>
                <wp:extent cx="3747168" cy="171450"/>
                <wp:effectExtent l="0" t="0" r="0" b="0"/>
                <wp:wrapNone/>
                <wp:docPr id="5360" name="TB536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7168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serving, thawing, recovering, and assessing cells.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625" behindDoc="0" locked="0" layoutInCell="1" allowOverlap="1">
                <wp:simplePos x="0" y="0"/>
                <wp:positionH relativeFrom="page">
                  <wp:posOffset>3124437</wp:posOffset>
                </wp:positionH>
                <wp:positionV relativeFrom="page">
                  <wp:posOffset>6827392</wp:posOffset>
                </wp:positionV>
                <wp:extent cx="1739017" cy="171450"/>
                <wp:effectExtent l="0" t="0" r="0" b="0"/>
                <wp:wrapNone/>
                <wp:docPr id="5361" name="TB536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9017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 In Vitro Cell Dev Biol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626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6955752</wp:posOffset>
                </wp:positionV>
                <wp:extent cx="469258" cy="171450"/>
                <wp:effectExtent l="0" t="0" r="0" b="0"/>
                <wp:wrapNone/>
                <wp:docPr id="5362" name="TB536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258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Anim.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627" behindDoc="0" locked="0" layoutInCell="1" allowOverlap="1">
                <wp:simplePos x="0" y="0"/>
                <wp:positionH relativeFrom="page">
                  <wp:posOffset>1177518</wp:posOffset>
                </wp:positionH>
                <wp:positionV relativeFrom="page">
                  <wp:posOffset>6955752</wp:posOffset>
                </wp:positionV>
                <wp:extent cx="1946043" cy="171450"/>
                <wp:effectExtent l="0" t="0" r="0" b="0"/>
                <wp:wrapNone/>
                <wp:docPr id="5363" name="TB536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6043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2017;53(10):855-871. [VA]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628" behindDoc="0" locked="0" layoutInCell="1" allowOverlap="1">
                <wp:simplePos x="0" y="0"/>
                <wp:positionH relativeFrom="page">
                  <wp:posOffset>1028700</wp:posOffset>
                </wp:positionH>
                <wp:positionV relativeFrom="page">
                  <wp:posOffset>7096585</wp:posOffset>
                </wp:positionV>
                <wp:extent cx="263766" cy="152400"/>
                <wp:effectExtent l="0" t="0" r="0" b="0"/>
                <wp:wrapNone/>
                <wp:docPr id="5364" name="TB536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766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40.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629" behindDoc="0" locked="0" layoutInCell="1" allowOverlap="1">
                <wp:simplePos x="0" y="0"/>
                <wp:positionH relativeFrom="page">
                  <wp:posOffset>1200150</wp:posOffset>
                </wp:positionH>
                <wp:positionV relativeFrom="page">
                  <wp:posOffset>7084152</wp:posOffset>
                </wp:positionV>
                <wp:extent cx="4526965" cy="171450"/>
                <wp:effectExtent l="0" t="0" r="0" b="0"/>
                <wp:wrapNone/>
                <wp:docPr id="5365" name="TB536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6965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Takeuchi H, Higashino Y, Hosoda T, et al. Long-term follow-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63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7212511</wp:posOffset>
                </wp:positionV>
                <wp:extent cx="5016927" cy="171450"/>
                <wp:effectExtent l="0" t="0" r="0" b="0"/>
                <wp:wrapNone/>
                <wp:docPr id="5366" name="TB536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6927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up of cryopreservation with glycerol of autologous bone flaps for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631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7340869</wp:posOffset>
                </wp:positionV>
                <wp:extent cx="3547043" cy="171450"/>
                <wp:effectExtent l="0" t="0" r="0" b="0"/>
                <wp:wrapNone/>
                <wp:docPr id="5367" name="TB536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7043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cranioplasty after decompressive craniectomy.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632" behindDoc="0" locked="0" layoutInCell="1" allowOverlap="1">
                <wp:simplePos x="0" y="0"/>
                <wp:positionH relativeFrom="page">
                  <wp:posOffset>3058896</wp:posOffset>
                </wp:positionH>
                <wp:positionV relativeFrom="page">
                  <wp:posOffset>7340869</wp:posOffset>
                </wp:positionV>
                <wp:extent cx="1794224" cy="171450"/>
                <wp:effectExtent l="0" t="0" r="0" b="0"/>
                <wp:wrapNone/>
                <wp:docPr id="5368" name="TB536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4224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Acta Neurochir (Wien).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633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7469229</wp:posOffset>
                </wp:positionV>
                <wp:extent cx="2008150" cy="171450"/>
                <wp:effectExtent l="0" t="0" r="0" b="0"/>
                <wp:wrapNone/>
                <wp:docPr id="5369" name="TB536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815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2016;158(3):571-575. [IIIC]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634" behindDoc="0" locked="0" layoutInCell="1" allowOverlap="1">
                <wp:simplePos x="0" y="0"/>
                <wp:positionH relativeFrom="page">
                  <wp:posOffset>1028700</wp:posOffset>
                </wp:positionH>
                <wp:positionV relativeFrom="page">
                  <wp:posOffset>7610076</wp:posOffset>
                </wp:positionV>
                <wp:extent cx="257632" cy="152400"/>
                <wp:effectExtent l="0" t="0" r="0" b="0"/>
                <wp:wrapNone/>
                <wp:docPr id="5370" name="TB537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632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41.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635" behindDoc="0" locked="0" layoutInCell="1" allowOverlap="1">
                <wp:simplePos x="0" y="0"/>
                <wp:positionH relativeFrom="page">
                  <wp:posOffset>1200150</wp:posOffset>
                </wp:positionH>
                <wp:positionV relativeFrom="page">
                  <wp:posOffset>7597643</wp:posOffset>
                </wp:positionV>
                <wp:extent cx="4589073" cy="171450"/>
                <wp:effectExtent l="0" t="0" r="0" b="0"/>
                <wp:wrapNone/>
                <wp:docPr id="5371" name="TB537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9073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Zhang J, Peng F, Liu Z, et al. Cranioplasty with autogenous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636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7726001</wp:posOffset>
                </wp:positionV>
                <wp:extent cx="5154944" cy="171450"/>
                <wp:effectExtent l="0" t="0" r="0" b="0"/>
                <wp:wrapNone/>
                <wp:docPr id="5372" name="TB537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4944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bone flaps cryopreserved in povidone iodine: a long-term follow-up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637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7854360</wp:posOffset>
                </wp:positionV>
                <wp:extent cx="524465" cy="171450"/>
                <wp:effectExtent l="0" t="0" r="0" b="0"/>
                <wp:wrapNone/>
                <wp:docPr id="5373" name="TB537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465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study.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638" behindDoc="0" locked="0" layoutInCell="1" allowOverlap="1">
                <wp:simplePos x="0" y="0"/>
                <wp:positionH relativeFrom="page">
                  <wp:posOffset>1209522</wp:posOffset>
                </wp:positionH>
                <wp:positionV relativeFrom="page">
                  <wp:posOffset>7854360</wp:posOffset>
                </wp:positionV>
                <wp:extent cx="1000625" cy="171450"/>
                <wp:effectExtent l="0" t="0" r="0" b="0"/>
                <wp:wrapNone/>
                <wp:docPr id="5374" name="TB537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625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J Neurosurg.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639" behindDoc="0" locked="0" layoutInCell="1" allowOverlap="1">
                <wp:simplePos x="0" y="0"/>
                <wp:positionH relativeFrom="page">
                  <wp:posOffset>1728673</wp:posOffset>
                </wp:positionH>
                <wp:positionV relativeFrom="page">
                  <wp:posOffset>7854360</wp:posOffset>
                </wp:positionV>
                <wp:extent cx="2166870" cy="171450"/>
                <wp:effectExtent l="0" t="0" r="0" b="0"/>
                <wp:wrapNone/>
                <wp:docPr id="5375" name="TB537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687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2017;127(6):1449-1456. [IIIB]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640" behindDoc="0" locked="0" layoutInCell="1" allowOverlap="1">
                <wp:simplePos x="0" y="0"/>
                <wp:positionH relativeFrom="page">
                  <wp:posOffset>1028700</wp:posOffset>
                </wp:positionH>
                <wp:positionV relativeFrom="page">
                  <wp:posOffset>7995193</wp:posOffset>
                </wp:positionV>
                <wp:extent cx="263766" cy="152400"/>
                <wp:effectExtent l="0" t="0" r="0" b="0"/>
                <wp:wrapNone/>
                <wp:docPr id="5376" name="TB537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766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42.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641" behindDoc="0" locked="0" layoutInCell="1" allowOverlap="1">
                <wp:simplePos x="0" y="0"/>
                <wp:positionH relativeFrom="page">
                  <wp:posOffset>1200150</wp:posOffset>
                </wp:positionH>
                <wp:positionV relativeFrom="page">
                  <wp:posOffset>7982760</wp:posOffset>
                </wp:positionV>
                <wp:extent cx="4920314" cy="171450"/>
                <wp:effectExtent l="0" t="0" r="0" b="0"/>
                <wp:wrapNone/>
                <wp:docPr id="5377" name="TB537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0314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Matsuno A, Tanaka H, Iwamuro H, et al. Analyses of the factors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64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8111118</wp:posOffset>
                </wp:positionV>
                <wp:extent cx="4485560" cy="171450"/>
                <wp:effectExtent l="0" t="0" r="0" b="0"/>
                <wp:wrapNone/>
                <wp:docPr id="5378" name="TB537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556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influencing bone graft infection after delayed cranioplasty.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643" behindDoc="0" locked="0" layoutInCell="1" allowOverlap="1">
                <wp:simplePos x="0" y="0"/>
                <wp:positionH relativeFrom="page">
                  <wp:posOffset>3591534</wp:posOffset>
                </wp:positionH>
                <wp:positionV relativeFrom="page">
                  <wp:posOffset>8111118</wp:posOffset>
                </wp:positionV>
                <wp:extent cx="724590" cy="171450"/>
                <wp:effectExtent l="0" t="0" r="0" b="0"/>
                <wp:wrapNone/>
                <wp:docPr id="5379" name="TB537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459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Acta Neu-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64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8239477</wp:posOffset>
                </wp:positionV>
                <wp:extent cx="1069633" cy="171450"/>
                <wp:effectExtent l="0" t="0" r="0" b="0"/>
                <wp:wrapNone/>
                <wp:docPr id="5380" name="TB538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9633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rochir (Wien).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645" behindDoc="0" locked="0" layoutInCell="1" allowOverlap="1">
                <wp:simplePos x="0" y="0"/>
                <wp:positionH relativeFrom="page">
                  <wp:posOffset>1471040</wp:posOffset>
                </wp:positionH>
                <wp:positionV relativeFrom="page">
                  <wp:posOffset>8239477</wp:posOffset>
                </wp:positionV>
                <wp:extent cx="2104763" cy="171450"/>
                <wp:effectExtent l="0" t="0" r="0" b="0"/>
                <wp:wrapNone/>
                <wp:docPr id="5381" name="TB538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4763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 2006;148(5):535-540. [IIIB]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646" behindDoc="0" locked="0" layoutInCell="1" allowOverlap="1">
                <wp:simplePos x="0" y="0"/>
                <wp:positionH relativeFrom="page">
                  <wp:posOffset>1028700</wp:posOffset>
                </wp:positionH>
                <wp:positionV relativeFrom="page">
                  <wp:posOffset>8380311</wp:posOffset>
                </wp:positionV>
                <wp:extent cx="263766" cy="152400"/>
                <wp:effectExtent l="0" t="0" r="0" b="0"/>
                <wp:wrapNone/>
                <wp:docPr id="5382" name="TB538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766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43.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647" behindDoc="0" locked="0" layoutInCell="1" allowOverlap="1">
                <wp:simplePos x="0" y="0"/>
                <wp:positionH relativeFrom="page">
                  <wp:posOffset>1200150</wp:posOffset>
                </wp:positionH>
                <wp:positionV relativeFrom="page">
                  <wp:posOffset>8367878</wp:posOffset>
                </wp:positionV>
                <wp:extent cx="4340642" cy="171450"/>
                <wp:effectExtent l="0" t="0" r="0" b="0"/>
                <wp:wrapNone/>
                <wp:docPr id="5383" name="TB538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0642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Cheng Y, Weng H, Yang J, Lee M, Wang T, Chang C. Fac-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648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8496237</wp:posOffset>
                </wp:positionV>
                <wp:extent cx="3588448" cy="171450"/>
                <wp:effectExtent l="0" t="0" r="0" b="0"/>
                <wp:wrapNone/>
                <wp:docPr id="5384" name="TB538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8448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tors affecting graft infection after cranioplasty.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649" behindDoc="0" locked="0" layoutInCell="1" allowOverlap="1">
                <wp:simplePos x="0" y="0"/>
                <wp:positionH relativeFrom="page">
                  <wp:posOffset>3280353</wp:posOffset>
                </wp:positionH>
                <wp:positionV relativeFrom="page">
                  <wp:posOffset>8496237</wp:posOffset>
                </wp:positionV>
                <wp:extent cx="1331866" cy="171450"/>
                <wp:effectExtent l="0" t="0" r="0" b="0"/>
                <wp:wrapNone/>
                <wp:docPr id="5385" name="TB538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1866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 J Clin Neurosci.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65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8624596</wp:posOffset>
                </wp:positionV>
                <wp:extent cx="2139267" cy="171450"/>
                <wp:effectExtent l="0" t="0" r="0" b="0"/>
                <wp:wrapNone/>
                <wp:docPr id="5386" name="TB538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9267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2008;15(10):1115-1119. [IIIC]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651" behindDoc="0" locked="0" layoutInCell="1" allowOverlap="1">
                <wp:simplePos x="0" y="0"/>
                <wp:positionH relativeFrom="page">
                  <wp:posOffset>1028700</wp:posOffset>
                </wp:positionH>
                <wp:positionV relativeFrom="page">
                  <wp:posOffset>8765430</wp:posOffset>
                </wp:positionV>
                <wp:extent cx="263766" cy="152400"/>
                <wp:effectExtent l="0" t="0" r="0" b="0"/>
                <wp:wrapNone/>
                <wp:docPr id="5387" name="TB538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766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44.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652" behindDoc="0" locked="0" layoutInCell="1" allowOverlap="1">
                <wp:simplePos x="0" y="0"/>
                <wp:positionH relativeFrom="page">
                  <wp:posOffset>1200150</wp:posOffset>
                </wp:positionH>
                <wp:positionV relativeFrom="page">
                  <wp:posOffset>8752997</wp:posOffset>
                </wp:positionV>
                <wp:extent cx="4478659" cy="171450"/>
                <wp:effectExtent l="0" t="0" r="0" b="0"/>
                <wp:wrapNone/>
                <wp:docPr id="5388" name="TB538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8659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Piitulainen JM, Kauko T, Aitasalo KMJ, Vuorinen V, Vallittu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653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8881356</wp:posOffset>
                </wp:positionV>
                <wp:extent cx="5223952" cy="171450"/>
                <wp:effectExtent l="0" t="0" r="0" b="0"/>
                <wp:wrapNone/>
                <wp:docPr id="5389" name="TB538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3952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PK, Posti JP. Outcomes of cranioplasty with synthetic materials and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65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9009715</wp:posOffset>
                </wp:positionV>
                <wp:extent cx="1828728" cy="171450"/>
                <wp:effectExtent l="0" t="0" r="0" b="0"/>
                <wp:wrapNone/>
                <wp:docPr id="5390" name="TB539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728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autologous bone grafts.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655" behindDoc="0" locked="0" layoutInCell="1" allowOverlap="1">
                <wp:simplePos x="0" y="0"/>
                <wp:positionH relativeFrom="page">
                  <wp:posOffset>1981391</wp:posOffset>
                </wp:positionH>
                <wp:positionV relativeFrom="page">
                  <wp:posOffset>9009715</wp:posOffset>
                </wp:positionV>
                <wp:extent cx="1331866" cy="171450"/>
                <wp:effectExtent l="0" t="0" r="0" b="0"/>
                <wp:wrapNone/>
                <wp:docPr id="5391" name="TB539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1866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World Neurosurg.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656" behindDoc="0" locked="0" layoutInCell="1" allowOverlap="1">
                <wp:simplePos x="0" y="0"/>
                <wp:positionH relativeFrom="page">
                  <wp:posOffset>2716568</wp:posOffset>
                </wp:positionH>
                <wp:positionV relativeFrom="page">
                  <wp:posOffset>9009715</wp:posOffset>
                </wp:positionV>
                <wp:extent cx="1932241" cy="171450"/>
                <wp:effectExtent l="0" t="0" r="0" b="0"/>
                <wp:wrapNone/>
                <wp:docPr id="5392" name="TB539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2241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2015;83(5):708-714. [IIIC]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657" behindDoc="0" locked="0" layoutInCell="1" allowOverlap="1">
                <wp:simplePos x="0" y="0"/>
                <wp:positionH relativeFrom="page">
                  <wp:posOffset>1028700</wp:posOffset>
                </wp:positionH>
                <wp:positionV relativeFrom="page">
                  <wp:posOffset>9150548</wp:posOffset>
                </wp:positionV>
                <wp:extent cx="263766" cy="152400"/>
                <wp:effectExtent l="0" t="0" r="0" b="0"/>
                <wp:wrapNone/>
                <wp:docPr id="5393" name="TB539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766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45.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658" behindDoc="0" locked="0" layoutInCell="1" allowOverlap="1">
                <wp:simplePos x="0" y="0"/>
                <wp:positionH relativeFrom="page">
                  <wp:posOffset>1200150</wp:posOffset>
                </wp:positionH>
                <wp:positionV relativeFrom="page">
                  <wp:posOffset>9138115</wp:posOffset>
                </wp:positionV>
                <wp:extent cx="4554569" cy="171450"/>
                <wp:effectExtent l="0" t="0" r="0" b="0"/>
                <wp:wrapNone/>
                <wp:docPr id="5394" name="TB539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4569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Ronholdt CJ, Bogdansky S. The appropriateness of swab cul-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659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9266473</wp:posOffset>
                </wp:positionV>
                <wp:extent cx="3678159" cy="171450"/>
                <wp:effectExtent l="0" t="0" r="0" b="0"/>
                <wp:wrapNone/>
                <wp:docPr id="5395" name="TB539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8159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tures for the release of human allograft tissue.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660" behindDoc="0" locked="0" layoutInCell="1" allowOverlap="1">
                <wp:simplePos x="0" y="0"/>
                <wp:positionH relativeFrom="page">
                  <wp:posOffset>3041408</wp:posOffset>
                </wp:positionH>
                <wp:positionV relativeFrom="page">
                  <wp:posOffset>9266473</wp:posOffset>
                </wp:positionV>
                <wp:extent cx="1821827" cy="171450"/>
                <wp:effectExtent l="0" t="0" r="0" b="0"/>
                <wp:wrapNone/>
                <wp:docPr id="5396" name="TB539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1827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J Ind Microbiol Biotech-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661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9394832</wp:posOffset>
                </wp:positionV>
                <wp:extent cx="262232" cy="171450"/>
                <wp:effectExtent l="0" t="0" r="0" b="0"/>
                <wp:wrapNone/>
                <wp:docPr id="5397" name="TB539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232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nol.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662" behindDoc="0" locked="0" layoutInCell="1" allowOverlap="1">
                <wp:simplePos x="0" y="0"/>
                <wp:positionH relativeFrom="page">
                  <wp:posOffset>1059675</wp:posOffset>
                </wp:positionH>
                <wp:positionV relativeFrom="page">
                  <wp:posOffset>9394832</wp:posOffset>
                </wp:positionV>
                <wp:extent cx="1932241" cy="171450"/>
                <wp:effectExtent l="0" t="0" r="0" b="0"/>
                <wp:wrapNone/>
                <wp:docPr id="5398" name="TB539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2241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 2005;32(8):349-354. [IB]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663" behindDoc="0" locked="0" layoutInCell="1" allowOverlap="1">
                <wp:simplePos x="0" y="0"/>
                <wp:positionH relativeFrom="page">
                  <wp:posOffset>1028700</wp:posOffset>
                </wp:positionH>
                <wp:positionV relativeFrom="page">
                  <wp:posOffset>9535666</wp:posOffset>
                </wp:positionV>
                <wp:extent cx="263766" cy="152400"/>
                <wp:effectExtent l="0" t="0" r="0" b="0"/>
                <wp:wrapNone/>
                <wp:docPr id="5399" name="TB539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766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46.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664" behindDoc="0" locked="0" layoutInCell="1" allowOverlap="1">
                <wp:simplePos x="0" y="0"/>
                <wp:positionH relativeFrom="page">
                  <wp:posOffset>1200150</wp:posOffset>
                </wp:positionH>
                <wp:positionV relativeFrom="page">
                  <wp:posOffset>9523233</wp:posOffset>
                </wp:positionV>
                <wp:extent cx="4423452" cy="171450"/>
                <wp:effectExtent l="0" t="0" r="0" b="0"/>
                <wp:wrapNone/>
                <wp:docPr id="5400" name="TB540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3452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Dennis JA, Martinez OV, Landy DC, et al. A comparison of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665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9651592</wp:posOffset>
                </wp:positionV>
                <wp:extent cx="4837504" cy="171450"/>
                <wp:effectExtent l="0" t="0" r="0" b="0"/>
                <wp:wrapNone/>
                <wp:docPr id="5401" name="TB54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7504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two microbial detection methods used in aseptic processing of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666" behindDoc="0" locked="0" layoutInCell="1" allowOverlap="1">
                <wp:simplePos x="0" y="0"/>
                <wp:positionH relativeFrom="page">
                  <wp:posOffset>4229100</wp:posOffset>
                </wp:positionH>
                <wp:positionV relativeFrom="page">
                  <wp:posOffset>1178990</wp:posOffset>
                </wp:positionV>
                <wp:extent cx="2587823" cy="171450"/>
                <wp:effectExtent l="0" t="0" r="0" b="0"/>
                <wp:wrapNone/>
                <wp:docPr id="5402" name="TB540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7823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musculoskeletal allograft tissues.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667" behindDoc="0" locked="0" layoutInCell="1" allowOverlap="1">
                <wp:simplePos x="0" y="0"/>
                <wp:positionH relativeFrom="page">
                  <wp:posOffset>5807125</wp:posOffset>
                </wp:positionH>
                <wp:positionV relativeFrom="page">
                  <wp:posOffset>1178990</wp:posOffset>
                </wp:positionV>
                <wp:extent cx="1352569" cy="171450"/>
                <wp:effectExtent l="0" t="0" r="0" b="0"/>
                <wp:wrapNone/>
                <wp:docPr id="5403" name="TB540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2569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Cell Tissue Bank.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668" behindDoc="0" locked="0" layoutInCell="1" allowOverlap="1">
                <wp:simplePos x="0" y="0"/>
                <wp:positionH relativeFrom="page">
                  <wp:posOffset>6551665</wp:posOffset>
                </wp:positionH>
                <wp:positionV relativeFrom="page">
                  <wp:posOffset>1178990</wp:posOffset>
                </wp:positionV>
                <wp:extent cx="1359469" cy="171450"/>
                <wp:effectExtent l="0" t="0" r="0" b="0"/>
                <wp:wrapNone/>
                <wp:docPr id="5404" name="TB540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9469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2011;12(1):45-50.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669" behindDoc="0" locked="0" layoutInCell="1" allowOverlap="1">
                <wp:simplePos x="0" y="0"/>
                <wp:positionH relativeFrom="page">
                  <wp:posOffset>4229100</wp:posOffset>
                </wp:positionH>
                <wp:positionV relativeFrom="page">
                  <wp:posOffset>1307349</wp:posOffset>
                </wp:positionV>
                <wp:extent cx="393349" cy="171450"/>
                <wp:effectExtent l="0" t="0" r="0" b="0"/>
                <wp:wrapNone/>
                <wp:docPr id="5405" name="TB540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349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[IIIB]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670" behindDoc="0" locked="0" layoutInCell="1" allowOverlap="1">
                <wp:simplePos x="0" y="0"/>
                <wp:positionH relativeFrom="page">
                  <wp:posOffset>4343400</wp:posOffset>
                </wp:positionH>
                <wp:positionV relativeFrom="page">
                  <wp:posOffset>1448186</wp:posOffset>
                </wp:positionV>
                <wp:extent cx="263766" cy="152400"/>
                <wp:effectExtent l="0" t="0" r="0" b="0"/>
                <wp:wrapNone/>
                <wp:docPr id="5406" name="TB540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766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47.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671" behindDoc="0" locked="0" layoutInCell="1" allowOverlap="1">
                <wp:simplePos x="0" y="0"/>
                <wp:positionH relativeFrom="page">
                  <wp:posOffset>4514850</wp:posOffset>
                </wp:positionH>
                <wp:positionV relativeFrom="page">
                  <wp:posOffset>1435752</wp:posOffset>
                </wp:positionV>
                <wp:extent cx="4416552" cy="171450"/>
                <wp:effectExtent l="0" t="0" r="0" b="0"/>
                <wp:wrapNone/>
                <wp:docPr id="5407" name="TB540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6552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Nguyen H, Morgan DAF, Cull S, Benkovich M, Forwood MR.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672" behindDoc="0" locked="0" layoutInCell="1" allowOverlap="1">
                <wp:simplePos x="0" y="0"/>
                <wp:positionH relativeFrom="page">
                  <wp:posOffset>4229100</wp:posOffset>
                </wp:positionH>
                <wp:positionV relativeFrom="page">
                  <wp:posOffset>1564111</wp:posOffset>
                </wp:positionV>
                <wp:extent cx="5148043" cy="171450"/>
                <wp:effectExtent l="0" t="0" r="0" b="0"/>
                <wp:wrapNone/>
                <wp:docPr id="5408" name="TB540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8043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Sponge swabs increase sensitivity of sterility testing of processed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673" behindDoc="0" locked="0" layoutInCell="1" allowOverlap="1">
                <wp:simplePos x="0" y="0"/>
                <wp:positionH relativeFrom="page">
                  <wp:posOffset>4229100</wp:posOffset>
                </wp:positionH>
                <wp:positionV relativeFrom="page">
                  <wp:posOffset>1692470</wp:posOffset>
                </wp:positionV>
                <wp:extent cx="2125465" cy="171450"/>
                <wp:effectExtent l="0" t="0" r="0" b="0"/>
                <wp:wrapNone/>
                <wp:docPr id="5409" name="TB540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5465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bone and tendon allografts.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674" behindDoc="0" locked="0" layoutInCell="1" allowOverlap="1">
                <wp:simplePos x="0" y="0"/>
                <wp:positionH relativeFrom="page">
                  <wp:posOffset>5501830</wp:posOffset>
                </wp:positionH>
                <wp:positionV relativeFrom="page">
                  <wp:posOffset>1692470</wp:posOffset>
                </wp:positionV>
                <wp:extent cx="2084060" cy="171450"/>
                <wp:effectExtent l="0" t="0" r="0" b="0"/>
                <wp:wrapNone/>
                <wp:docPr id="5410" name="TB54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406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J Ind Microbiol Biotechnol.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675" behindDoc="0" locked="0" layoutInCell="1" allowOverlap="1">
                <wp:simplePos x="0" y="0"/>
                <wp:positionH relativeFrom="page">
                  <wp:posOffset>6596253</wp:posOffset>
                </wp:positionH>
                <wp:positionV relativeFrom="page">
                  <wp:posOffset>1692470</wp:posOffset>
                </wp:positionV>
                <wp:extent cx="1228353" cy="171450"/>
                <wp:effectExtent l="0" t="0" r="0" b="0"/>
                <wp:wrapNone/>
                <wp:docPr id="5411" name="TB541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8353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2011;38(8):1127-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676" behindDoc="0" locked="0" layoutInCell="1" allowOverlap="1">
                <wp:simplePos x="0" y="0"/>
                <wp:positionH relativeFrom="page">
                  <wp:posOffset>4229100</wp:posOffset>
                </wp:positionH>
                <wp:positionV relativeFrom="page">
                  <wp:posOffset>1820829</wp:posOffset>
                </wp:positionV>
                <wp:extent cx="793599" cy="171450"/>
                <wp:effectExtent l="0" t="0" r="0" b="0"/>
                <wp:wrapNone/>
                <wp:docPr id="5412" name="TB541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3599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1132. [IIB]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677" behindDoc="0" locked="0" layoutInCell="1" allowOverlap="1">
                <wp:simplePos x="0" y="0"/>
                <wp:positionH relativeFrom="page">
                  <wp:posOffset>4343401</wp:posOffset>
                </wp:positionH>
                <wp:positionV relativeFrom="page">
                  <wp:posOffset>1961677</wp:posOffset>
                </wp:positionV>
                <wp:extent cx="263766" cy="152400"/>
                <wp:effectExtent l="0" t="0" r="0" b="0"/>
                <wp:wrapNone/>
                <wp:docPr id="5413" name="TB541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766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48.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678" behindDoc="0" locked="0" layoutInCell="1" allowOverlap="1">
                <wp:simplePos x="0" y="0"/>
                <wp:positionH relativeFrom="page">
                  <wp:posOffset>4514851</wp:posOffset>
                </wp:positionH>
                <wp:positionV relativeFrom="page">
                  <wp:posOffset>1949243</wp:posOffset>
                </wp:positionV>
                <wp:extent cx="4595974" cy="171450"/>
                <wp:effectExtent l="0" t="0" r="0" b="0"/>
                <wp:wrapNone/>
                <wp:docPr id="5414" name="TB541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5974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42 CFR 493: Laboratory requirements. Government Publishing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679" behindDoc="0" locked="0" layoutInCell="1" allowOverlap="1">
                <wp:simplePos x="0" y="0"/>
                <wp:positionH relativeFrom="page">
                  <wp:posOffset>4229101</wp:posOffset>
                </wp:positionH>
                <wp:positionV relativeFrom="page">
                  <wp:posOffset>2077602</wp:posOffset>
                </wp:positionV>
                <wp:extent cx="4609776" cy="171450"/>
                <wp:effectExtent l="0" t="0" r="0" b="0"/>
                <wp:wrapNone/>
                <wp:docPr id="5415" name="TB541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9776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Office. https://www.govinfo.gov/app/details/CFR-2011-title42-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680" behindDoc="0" locked="0" layoutInCell="1" allowOverlap="1">
                <wp:simplePos x="0" y="0"/>
                <wp:positionH relativeFrom="page">
                  <wp:posOffset>4229101</wp:posOffset>
                </wp:positionH>
                <wp:positionV relativeFrom="page">
                  <wp:posOffset>2205961</wp:posOffset>
                </wp:positionV>
                <wp:extent cx="4747793" cy="171450"/>
                <wp:effectExtent l="0" t="0" r="0" b="0"/>
                <wp:wrapNone/>
                <wp:docPr id="5416" name="TB541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7793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vol5/CFR-2011-title42-vol5-part493. Published October 1, 2011.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681" behindDoc="0" locked="0" layoutInCell="1" allowOverlap="1">
                <wp:simplePos x="0" y="0"/>
                <wp:positionH relativeFrom="page">
                  <wp:posOffset>4229101</wp:posOffset>
                </wp:positionH>
                <wp:positionV relativeFrom="page">
                  <wp:posOffset>2334320</wp:posOffset>
                </wp:positionV>
                <wp:extent cx="1973646" cy="171450"/>
                <wp:effectExtent l="0" t="0" r="0" b="0"/>
                <wp:wrapNone/>
                <wp:docPr id="5417" name="TB541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3646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Accessed August 29, 2019.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682" behindDoc="0" locked="0" layoutInCell="1" allowOverlap="1">
                <wp:simplePos x="0" y="0"/>
                <wp:positionH relativeFrom="page">
                  <wp:posOffset>4343401</wp:posOffset>
                </wp:positionH>
                <wp:positionV relativeFrom="page">
                  <wp:posOffset>2475167</wp:posOffset>
                </wp:positionV>
                <wp:extent cx="263766" cy="152400"/>
                <wp:effectExtent l="0" t="0" r="0" b="0"/>
                <wp:wrapNone/>
                <wp:docPr id="5418" name="TB541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766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49.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683" behindDoc="0" locked="0" layoutInCell="1" allowOverlap="1">
                <wp:simplePos x="0" y="0"/>
                <wp:positionH relativeFrom="page">
                  <wp:posOffset>4514851</wp:posOffset>
                </wp:positionH>
                <wp:positionV relativeFrom="page">
                  <wp:posOffset>2462734</wp:posOffset>
                </wp:positionV>
                <wp:extent cx="3926590" cy="171450"/>
                <wp:effectExtent l="0" t="0" r="0" b="0"/>
                <wp:wrapNone/>
                <wp:docPr id="5419" name="TB541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659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Abdelfatah MA. Management of dropped skull flaps.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684" behindDoc="0" locked="0" layoutInCell="1" allowOverlap="1">
                <wp:simplePos x="0" y="0"/>
                <wp:positionH relativeFrom="page">
                  <wp:posOffset>6891719</wp:posOffset>
                </wp:positionH>
                <wp:positionV relativeFrom="page">
                  <wp:posOffset>2462734</wp:posOffset>
                </wp:positionV>
                <wp:extent cx="724590" cy="171450"/>
                <wp:effectExtent l="0" t="0" r="0" b="0"/>
                <wp:wrapNone/>
                <wp:docPr id="5420" name="TB542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459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Turk Neu-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685" behindDoc="0" locked="0" layoutInCell="1" allowOverlap="1">
                <wp:simplePos x="0" y="0"/>
                <wp:positionH relativeFrom="page">
                  <wp:posOffset>4229101</wp:posOffset>
                </wp:positionH>
                <wp:positionV relativeFrom="page">
                  <wp:posOffset>2591093</wp:posOffset>
                </wp:positionV>
                <wp:extent cx="586573" cy="171450"/>
                <wp:effectExtent l="0" t="0" r="0" b="0"/>
                <wp:wrapNone/>
                <wp:docPr id="5421" name="TB542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573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rosurg.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686" behindDoc="0" locked="0" layoutInCell="1" allowOverlap="1">
                <wp:simplePos x="0" y="0"/>
                <wp:positionH relativeFrom="page">
                  <wp:posOffset>4533482</wp:posOffset>
                </wp:positionH>
                <wp:positionV relativeFrom="page">
                  <wp:posOffset>2591093</wp:posOffset>
                </wp:positionV>
                <wp:extent cx="1925340" cy="171450"/>
                <wp:effectExtent l="0" t="0" r="0" b="0"/>
                <wp:wrapNone/>
                <wp:docPr id="5422" name="TB542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534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2017;27(6):912-916. [IIIC]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687" behindDoc="0" locked="0" layoutInCell="1" allowOverlap="1">
                <wp:simplePos x="0" y="0"/>
                <wp:positionH relativeFrom="page">
                  <wp:posOffset>4343401</wp:posOffset>
                </wp:positionH>
                <wp:positionV relativeFrom="page">
                  <wp:posOffset>2731913</wp:posOffset>
                </wp:positionV>
                <wp:extent cx="263766" cy="152400"/>
                <wp:effectExtent l="0" t="0" r="0" b="0"/>
                <wp:wrapNone/>
                <wp:docPr id="5423" name="TB542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766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50.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688" behindDoc="0" locked="0" layoutInCell="1" allowOverlap="1">
                <wp:simplePos x="0" y="0"/>
                <wp:positionH relativeFrom="page">
                  <wp:posOffset>4514851</wp:posOffset>
                </wp:positionH>
                <wp:positionV relativeFrom="page">
                  <wp:posOffset>2719480</wp:posOffset>
                </wp:positionV>
                <wp:extent cx="4457957" cy="171450"/>
                <wp:effectExtent l="0" t="0" r="0" b="0"/>
                <wp:wrapNone/>
                <wp:docPr id="5424" name="TB542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7957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Jankowitz BT, Kondziolka DS. When the bone flap hits the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689" behindDoc="0" locked="0" layoutInCell="1" allowOverlap="1">
                <wp:simplePos x="0" y="0"/>
                <wp:positionH relativeFrom="page">
                  <wp:posOffset>4229101</wp:posOffset>
                </wp:positionH>
                <wp:positionV relativeFrom="page">
                  <wp:posOffset>2847839</wp:posOffset>
                </wp:positionV>
                <wp:extent cx="462357" cy="171450"/>
                <wp:effectExtent l="0" t="0" r="0" b="0"/>
                <wp:wrapNone/>
                <wp:docPr id="5425" name="TB542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357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floor.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690" behindDoc="0" locked="0" layoutInCell="1" allowOverlap="1">
                <wp:simplePos x="0" y="0"/>
                <wp:positionH relativeFrom="page">
                  <wp:posOffset>4493476</wp:posOffset>
                </wp:positionH>
                <wp:positionV relativeFrom="page">
                  <wp:posOffset>2847839</wp:posOffset>
                </wp:positionV>
                <wp:extent cx="979922" cy="171450"/>
                <wp:effectExtent l="0" t="0" r="0" b="0"/>
                <wp:wrapNone/>
                <wp:docPr id="5426" name="TB542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9922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Neurosurgery.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691" behindDoc="0" locked="0" layoutInCell="1" allowOverlap="1">
                <wp:simplePos x="0" y="0"/>
                <wp:positionH relativeFrom="page">
                  <wp:posOffset>5071835</wp:posOffset>
                </wp:positionH>
                <wp:positionV relativeFrom="page">
                  <wp:posOffset>2847839</wp:posOffset>
                </wp:positionV>
                <wp:extent cx="2028853" cy="171450"/>
                <wp:effectExtent l="0" t="0" r="0" b="0"/>
                <wp:wrapNone/>
                <wp:docPr id="5427" name="TB542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8853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 2006;59(3):585-589. [IIIB]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692" behindDoc="0" locked="0" layoutInCell="1" allowOverlap="1">
                <wp:simplePos x="0" y="0"/>
                <wp:positionH relativeFrom="page">
                  <wp:posOffset>4343401</wp:posOffset>
                </wp:positionH>
                <wp:positionV relativeFrom="page">
                  <wp:posOffset>2988659</wp:posOffset>
                </wp:positionV>
                <wp:extent cx="257632" cy="152400"/>
                <wp:effectExtent l="0" t="0" r="0" b="0"/>
                <wp:wrapNone/>
                <wp:docPr id="5428" name="TB542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632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51.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693" behindDoc="0" locked="0" layoutInCell="1" allowOverlap="1">
                <wp:simplePos x="0" y="0"/>
                <wp:positionH relativeFrom="page">
                  <wp:posOffset>4514851</wp:posOffset>
                </wp:positionH>
                <wp:positionV relativeFrom="page">
                  <wp:posOffset>2976226</wp:posOffset>
                </wp:positionV>
                <wp:extent cx="4637379" cy="171450"/>
                <wp:effectExtent l="0" t="0" r="0" b="0"/>
                <wp:wrapNone/>
                <wp:docPr id="5429" name="TB542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7379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Presnal BP, Kimbrough EE. What to do about a dropped bone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694" behindDoc="0" locked="0" layoutInCell="1" allowOverlap="1">
                <wp:simplePos x="0" y="0"/>
                <wp:positionH relativeFrom="page">
                  <wp:posOffset>4229101</wp:posOffset>
                </wp:positionH>
                <wp:positionV relativeFrom="page">
                  <wp:posOffset>3104584</wp:posOffset>
                </wp:positionV>
                <wp:extent cx="476159" cy="171450"/>
                <wp:effectExtent l="0" t="0" r="0" b="0"/>
                <wp:wrapNone/>
                <wp:docPr id="5430" name="TB543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159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graft.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695" behindDoc="0" locked="0" layoutInCell="1" allowOverlap="1">
                <wp:simplePos x="0" y="0"/>
                <wp:positionH relativeFrom="page">
                  <wp:posOffset>4492790</wp:posOffset>
                </wp:positionH>
                <wp:positionV relativeFrom="page">
                  <wp:posOffset>3104584</wp:posOffset>
                </wp:positionV>
                <wp:extent cx="1704513" cy="171450"/>
                <wp:effectExtent l="0" t="0" r="0" b="0"/>
                <wp:wrapNone/>
                <wp:docPr id="5431" name="TB543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4513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Clin Orthop Relat Res.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696" behindDoc="0" locked="0" layoutInCell="1" allowOverlap="1">
                <wp:simplePos x="0" y="0"/>
                <wp:positionH relativeFrom="page">
                  <wp:posOffset>5381129</wp:posOffset>
                </wp:positionH>
                <wp:positionV relativeFrom="page">
                  <wp:posOffset>3104584</wp:posOffset>
                </wp:positionV>
                <wp:extent cx="1704513" cy="171450"/>
                <wp:effectExtent l="0" t="0" r="0" b="0"/>
                <wp:wrapNone/>
                <wp:docPr id="5432" name="TB543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4513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1993;296:310-311. [IIB]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697" behindDoc="0" locked="0" layoutInCell="1" allowOverlap="1">
                <wp:simplePos x="0" y="0"/>
                <wp:positionH relativeFrom="page">
                  <wp:posOffset>4343401</wp:posOffset>
                </wp:positionH>
                <wp:positionV relativeFrom="page">
                  <wp:posOffset>3245403</wp:posOffset>
                </wp:positionV>
                <wp:extent cx="263766" cy="152400"/>
                <wp:effectExtent l="0" t="0" r="0" b="0"/>
                <wp:wrapNone/>
                <wp:docPr id="5433" name="TB543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766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52.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698" behindDoc="0" locked="0" layoutInCell="1" allowOverlap="1">
                <wp:simplePos x="0" y="0"/>
                <wp:positionH relativeFrom="page">
                  <wp:posOffset>4514851</wp:posOffset>
                </wp:positionH>
                <wp:positionV relativeFrom="page">
                  <wp:posOffset>3232970</wp:posOffset>
                </wp:positionV>
                <wp:extent cx="4340642" cy="171450"/>
                <wp:effectExtent l="0" t="0" r="0" b="0"/>
                <wp:wrapNone/>
                <wp:docPr id="5434" name="TB543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0642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Bruce B, Sheibani-Rad S, Appleyard D, et al. Are dropped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699" behindDoc="0" locked="0" layoutInCell="1" allowOverlap="1">
                <wp:simplePos x="0" y="0"/>
                <wp:positionH relativeFrom="page">
                  <wp:posOffset>4229101</wp:posOffset>
                </wp:positionH>
                <wp:positionV relativeFrom="page">
                  <wp:posOffset>3361328</wp:posOffset>
                </wp:positionV>
                <wp:extent cx="4471758" cy="171450"/>
                <wp:effectExtent l="0" t="0" r="0" b="0"/>
                <wp:wrapNone/>
                <wp:docPr id="5435" name="TB543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1758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osteoarticular bone fragments safely reimplantable in vivo?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700" behindDoc="0" locked="0" layoutInCell="1" allowOverlap="1">
                <wp:simplePos x="0" y="0"/>
                <wp:positionH relativeFrom="page">
                  <wp:posOffset>7016729</wp:posOffset>
                </wp:positionH>
                <wp:positionV relativeFrom="page">
                  <wp:posOffset>3361328</wp:posOffset>
                </wp:positionV>
                <wp:extent cx="662482" cy="171450"/>
                <wp:effectExtent l="0" t="0" r="0" b="0"/>
                <wp:wrapNone/>
                <wp:docPr id="5436" name="TB543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482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 J Bone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701" behindDoc="0" locked="0" layoutInCell="1" allowOverlap="1">
                <wp:simplePos x="0" y="0"/>
                <wp:positionH relativeFrom="page">
                  <wp:posOffset>4229101</wp:posOffset>
                </wp:positionH>
                <wp:positionV relativeFrom="page">
                  <wp:posOffset>3489687</wp:posOffset>
                </wp:positionV>
                <wp:extent cx="1173146" cy="171450"/>
                <wp:effectExtent l="0" t="0" r="0" b="0"/>
                <wp:wrapNone/>
                <wp:docPr id="5437" name="TB543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146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Joint Surg Am.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702" behindDoc="0" locked="0" layoutInCell="1" allowOverlap="1">
                <wp:simplePos x="0" y="0"/>
                <wp:positionH relativeFrom="page">
                  <wp:posOffset>4831462</wp:posOffset>
                </wp:positionH>
                <wp:positionV relativeFrom="page">
                  <wp:posOffset>3489687</wp:posOffset>
                </wp:positionV>
                <wp:extent cx="1883935" cy="171450"/>
                <wp:effectExtent l="0" t="0" r="0" b="0"/>
                <wp:wrapNone/>
                <wp:docPr id="5438" name="TB543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3935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2011;93(5):430-438. [IIB]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703" behindDoc="0" locked="0" layoutInCell="1" allowOverlap="1">
                <wp:simplePos x="0" y="0"/>
                <wp:positionH relativeFrom="page">
                  <wp:posOffset>4343401</wp:posOffset>
                </wp:positionH>
                <wp:positionV relativeFrom="page">
                  <wp:posOffset>3630522</wp:posOffset>
                </wp:positionV>
                <wp:extent cx="263766" cy="152400"/>
                <wp:effectExtent l="0" t="0" r="0" b="0"/>
                <wp:wrapNone/>
                <wp:docPr id="5439" name="TB543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766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53.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704" behindDoc="0" locked="0" layoutInCell="1" allowOverlap="1">
                <wp:simplePos x="0" y="0"/>
                <wp:positionH relativeFrom="page">
                  <wp:posOffset>4514851</wp:posOffset>
                </wp:positionH>
                <wp:positionV relativeFrom="page">
                  <wp:posOffset>3618089</wp:posOffset>
                </wp:positionV>
                <wp:extent cx="3878284" cy="171450"/>
                <wp:effectExtent l="0" t="0" r="0" b="0"/>
                <wp:wrapNone/>
                <wp:docPr id="5440" name="TB544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8284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Bhandari M, Schemitsch EH, Adili A, Lachowski RJ,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705" behindDoc="0" locked="0" layoutInCell="1" allowOverlap="1">
                <wp:simplePos x="0" y="0"/>
                <wp:positionH relativeFrom="page">
                  <wp:posOffset>4229101</wp:posOffset>
                </wp:positionH>
                <wp:positionV relativeFrom="page">
                  <wp:posOffset>3746448</wp:posOffset>
                </wp:positionV>
                <wp:extent cx="5154944" cy="171450"/>
                <wp:effectExtent l="0" t="0" r="0" b="0"/>
                <wp:wrapNone/>
                <wp:docPr id="5441" name="TB544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4944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Shaughnessy SG. High and low pressure pulsatile lavage of contami-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706" behindDoc="0" locked="0" layoutInCell="1" allowOverlap="1">
                <wp:simplePos x="0" y="0"/>
                <wp:positionH relativeFrom="page">
                  <wp:posOffset>4229101</wp:posOffset>
                </wp:positionH>
                <wp:positionV relativeFrom="page">
                  <wp:posOffset>3874806</wp:posOffset>
                </wp:positionV>
                <wp:extent cx="5154944" cy="171450"/>
                <wp:effectExtent l="0" t="0" r="0" b="0"/>
                <wp:wrapNone/>
                <wp:docPr id="5442" name="TB544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4944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nated tibial fractures: an in vitro study of bacterial adherence and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707" behindDoc="0" locked="0" layoutInCell="1" allowOverlap="1">
                <wp:simplePos x="0" y="0"/>
                <wp:positionH relativeFrom="page">
                  <wp:posOffset>4229101</wp:posOffset>
                </wp:positionH>
                <wp:positionV relativeFrom="page">
                  <wp:posOffset>4003165</wp:posOffset>
                </wp:positionV>
                <wp:extent cx="1000625" cy="171450"/>
                <wp:effectExtent l="0" t="0" r="0" b="0"/>
                <wp:wrapNone/>
                <wp:docPr id="5443" name="TB544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625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bone damage.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708" behindDoc="0" locked="0" layoutInCell="1" allowOverlap="1">
                <wp:simplePos x="0" y="0"/>
                <wp:positionH relativeFrom="page">
                  <wp:posOffset>4849178</wp:posOffset>
                </wp:positionH>
                <wp:positionV relativeFrom="page">
                  <wp:posOffset>4003165</wp:posOffset>
                </wp:positionV>
                <wp:extent cx="1435379" cy="171450"/>
                <wp:effectExtent l="0" t="0" r="0" b="0"/>
                <wp:wrapNone/>
                <wp:docPr id="5444" name="TB544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5379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 J Orthop Trauma.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709" behindDoc="0" locked="0" layoutInCell="1" allowOverlap="1">
                <wp:simplePos x="0" y="0"/>
                <wp:positionH relativeFrom="page">
                  <wp:posOffset>5593499</wp:posOffset>
                </wp:positionH>
                <wp:positionV relativeFrom="page">
                  <wp:posOffset>4003165</wp:posOffset>
                </wp:positionV>
                <wp:extent cx="1883935" cy="171450"/>
                <wp:effectExtent l="0" t="0" r="0" b="0"/>
                <wp:wrapNone/>
                <wp:docPr id="5445" name="TB544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3935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1999;13(8):526-533. [IIB]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710" behindDoc="0" locked="0" layoutInCell="1" allowOverlap="1">
                <wp:simplePos x="0" y="0"/>
                <wp:positionH relativeFrom="page">
                  <wp:posOffset>4343401</wp:posOffset>
                </wp:positionH>
                <wp:positionV relativeFrom="page">
                  <wp:posOffset>4144012</wp:posOffset>
                </wp:positionV>
                <wp:extent cx="263766" cy="152400"/>
                <wp:effectExtent l="0" t="0" r="0" b="0"/>
                <wp:wrapNone/>
                <wp:docPr id="5446" name="TB544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766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54.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711" behindDoc="0" locked="0" layoutInCell="1" allowOverlap="1">
                <wp:simplePos x="0" y="0"/>
                <wp:positionH relativeFrom="page">
                  <wp:posOffset>4514851</wp:posOffset>
                </wp:positionH>
                <wp:positionV relativeFrom="page">
                  <wp:posOffset>4131578</wp:posOffset>
                </wp:positionV>
                <wp:extent cx="4554569" cy="171450"/>
                <wp:effectExtent l="0" t="0" r="0" b="0"/>
                <wp:wrapNone/>
                <wp:docPr id="5447" name="TB544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4569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Cruz NI, Cestero HJ, Cora ML. Management of contaminated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712" behindDoc="0" locked="0" layoutInCell="1" allowOverlap="1">
                <wp:simplePos x="0" y="0"/>
                <wp:positionH relativeFrom="page">
                  <wp:posOffset>4229101</wp:posOffset>
                </wp:positionH>
                <wp:positionV relativeFrom="page">
                  <wp:posOffset>4259937</wp:posOffset>
                </wp:positionV>
                <wp:extent cx="973021" cy="171450"/>
                <wp:effectExtent l="0" t="0" r="0" b="0"/>
                <wp:wrapNone/>
                <wp:docPr id="5448" name="TB544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3021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bone grafts.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713" behindDoc="0" locked="0" layoutInCell="1" allowOverlap="1">
                <wp:simplePos x="0" y="0"/>
                <wp:positionH relativeFrom="page">
                  <wp:posOffset>4779797</wp:posOffset>
                </wp:positionH>
                <wp:positionV relativeFrom="page">
                  <wp:posOffset>4259937</wp:posOffset>
                </wp:positionV>
                <wp:extent cx="1587198" cy="171450"/>
                <wp:effectExtent l="0" t="0" r="0" b="0"/>
                <wp:wrapNone/>
                <wp:docPr id="5449" name="TB544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7198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Plast Reconstr Surg.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714" behindDoc="0" locked="0" layoutInCell="1" allowOverlap="1">
                <wp:simplePos x="0" y="0"/>
                <wp:positionH relativeFrom="page">
                  <wp:posOffset>5598185</wp:posOffset>
                </wp:positionH>
                <wp:positionV relativeFrom="page">
                  <wp:posOffset>4259937</wp:posOffset>
                </wp:positionV>
                <wp:extent cx="1863232" cy="171450"/>
                <wp:effectExtent l="0" t="0" r="0" b="0"/>
                <wp:wrapNone/>
                <wp:docPr id="5450" name="TB545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3232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1981;68(3):411-414. [IIB]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715" behindDoc="0" locked="0" layoutInCell="1" allowOverlap="1">
                <wp:simplePos x="0" y="0"/>
                <wp:positionH relativeFrom="page">
                  <wp:posOffset>4343401</wp:posOffset>
                </wp:positionH>
                <wp:positionV relativeFrom="page">
                  <wp:posOffset>4400758</wp:posOffset>
                </wp:positionV>
                <wp:extent cx="263766" cy="152400"/>
                <wp:effectExtent l="0" t="0" r="0" b="0"/>
                <wp:wrapNone/>
                <wp:docPr id="5451" name="TB545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766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55.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716" behindDoc="0" locked="0" layoutInCell="1" allowOverlap="1">
                <wp:simplePos x="0" y="0"/>
                <wp:positionH relativeFrom="page">
                  <wp:posOffset>4514851</wp:posOffset>
                </wp:positionH>
                <wp:positionV relativeFrom="page">
                  <wp:posOffset>4388324</wp:posOffset>
                </wp:positionV>
                <wp:extent cx="4395849" cy="171450"/>
                <wp:effectExtent l="0" t="0" r="0" b="0"/>
                <wp:wrapNone/>
                <wp:docPr id="5452" name="TB545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5849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Hirn M, Laitinen M, Pirkkalainen S, Vuento R. Cefuroxime,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717" behindDoc="0" locked="0" layoutInCell="1" allowOverlap="1">
                <wp:simplePos x="0" y="0"/>
                <wp:positionH relativeFrom="page">
                  <wp:posOffset>4229101</wp:posOffset>
                </wp:positionH>
                <wp:positionV relativeFrom="page">
                  <wp:posOffset>4516683</wp:posOffset>
                </wp:positionV>
                <wp:extent cx="4899612" cy="171450"/>
                <wp:effectExtent l="0" t="0" r="0" b="0"/>
                <wp:wrapNone/>
                <wp:docPr id="5453" name="TB545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9612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rifampicin and pulse lavage in decontamination of allograft bone.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718" behindDoc="0" locked="0" layoutInCell="1" allowOverlap="1">
                <wp:simplePos x="0" y="0"/>
                <wp:positionH relativeFrom="page">
                  <wp:posOffset>7248764</wp:posOffset>
                </wp:positionH>
                <wp:positionV relativeFrom="page">
                  <wp:posOffset>4516683</wp:posOffset>
                </wp:positionV>
                <wp:extent cx="248431" cy="171450"/>
                <wp:effectExtent l="0" t="0" r="0" b="0"/>
                <wp:wrapNone/>
                <wp:docPr id="5454" name="TB545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431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 J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719" behindDoc="0" locked="0" layoutInCell="1" allowOverlap="1">
                <wp:simplePos x="0" y="0"/>
                <wp:positionH relativeFrom="page">
                  <wp:posOffset>4229101</wp:posOffset>
                </wp:positionH>
                <wp:positionV relativeFrom="page">
                  <wp:posOffset>4645042</wp:posOffset>
                </wp:positionV>
                <wp:extent cx="959219" cy="171450"/>
                <wp:effectExtent l="0" t="0" r="0" b="0"/>
                <wp:wrapNone/>
                <wp:docPr id="5455" name="TB545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9219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Hosp Infect.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720" behindDoc="0" locked="0" layoutInCell="1" allowOverlap="1">
                <wp:simplePos x="0" y="0"/>
                <wp:positionH relativeFrom="page">
                  <wp:posOffset>4722648</wp:posOffset>
                </wp:positionH>
                <wp:positionV relativeFrom="page">
                  <wp:posOffset>4645042</wp:posOffset>
                </wp:positionV>
                <wp:extent cx="1883935" cy="171450"/>
                <wp:effectExtent l="0" t="0" r="0" b="0"/>
                <wp:wrapNone/>
                <wp:docPr id="5456" name="TB545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3935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2004;56(3):198-201. [IIB]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721" behindDoc="0" locked="0" layoutInCell="1" allowOverlap="1">
                <wp:simplePos x="0" y="0"/>
                <wp:positionH relativeFrom="page">
                  <wp:posOffset>4343401</wp:posOffset>
                </wp:positionH>
                <wp:positionV relativeFrom="page">
                  <wp:posOffset>4785876</wp:posOffset>
                </wp:positionV>
                <wp:extent cx="263766" cy="152400"/>
                <wp:effectExtent l="0" t="0" r="0" b="0"/>
                <wp:wrapNone/>
                <wp:docPr id="5457" name="TB545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766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56.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722" behindDoc="0" locked="0" layoutInCell="1" allowOverlap="1">
                <wp:simplePos x="0" y="0"/>
                <wp:positionH relativeFrom="page">
                  <wp:posOffset>4514851</wp:posOffset>
                </wp:positionH>
                <wp:positionV relativeFrom="page">
                  <wp:posOffset>4773443</wp:posOffset>
                </wp:positionV>
                <wp:extent cx="4292336" cy="171450"/>
                <wp:effectExtent l="0" t="0" r="0" b="0"/>
                <wp:wrapNone/>
                <wp:docPr id="5458" name="TB545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2336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Bhandari M, Adili A, Schemitsch EH. The efficacy of low-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723" behindDoc="0" locked="0" layoutInCell="1" allowOverlap="1">
                <wp:simplePos x="0" y="0"/>
                <wp:positionH relativeFrom="page">
                  <wp:posOffset>4229101</wp:posOffset>
                </wp:positionH>
                <wp:positionV relativeFrom="page">
                  <wp:posOffset>4901802</wp:posOffset>
                </wp:positionV>
                <wp:extent cx="5127340" cy="171450"/>
                <wp:effectExtent l="0" t="0" r="0" b="0"/>
                <wp:wrapNone/>
                <wp:docPr id="5459" name="TB545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734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pressure lavage with different irrigating solutions to remove adher-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724" behindDoc="0" locked="0" layoutInCell="1" allowOverlap="1">
                <wp:simplePos x="0" y="0"/>
                <wp:positionH relativeFrom="page">
                  <wp:posOffset>4229101</wp:posOffset>
                </wp:positionH>
                <wp:positionV relativeFrom="page">
                  <wp:posOffset>5030161</wp:posOffset>
                </wp:positionV>
                <wp:extent cx="1766620" cy="171450"/>
                <wp:effectExtent l="0" t="0" r="0" b="0"/>
                <wp:wrapNone/>
                <wp:docPr id="5460" name="TB546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6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ent bacteria from bone.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725" behindDoc="0" locked="0" layoutInCell="1" allowOverlap="1">
                <wp:simplePos x="0" y="0"/>
                <wp:positionH relativeFrom="page">
                  <wp:posOffset>5276202</wp:posOffset>
                </wp:positionH>
                <wp:positionV relativeFrom="page">
                  <wp:posOffset>5030161</wp:posOffset>
                </wp:positionV>
                <wp:extent cx="1835629" cy="171450"/>
                <wp:effectExtent l="0" t="0" r="0" b="0"/>
                <wp:wrapNone/>
                <wp:docPr id="5461" name="TB546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5629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 J Bone Joint Surg Am.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726" behindDoc="0" locked="0" layoutInCell="1" allowOverlap="1">
                <wp:simplePos x="0" y="0"/>
                <wp:positionH relativeFrom="page">
                  <wp:posOffset>6167284</wp:posOffset>
                </wp:positionH>
                <wp:positionV relativeFrom="page">
                  <wp:posOffset>5030161</wp:posOffset>
                </wp:positionV>
                <wp:extent cx="1877034" cy="171450"/>
                <wp:effectExtent l="0" t="0" r="0" b="0"/>
                <wp:wrapNone/>
                <wp:docPr id="5462" name="TB546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7034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2001;83(3):412-419. [IIB]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727" behindDoc="0" locked="0" layoutInCell="1" allowOverlap="1">
                <wp:simplePos x="0" y="0"/>
                <wp:positionH relativeFrom="page">
                  <wp:posOffset>4343401</wp:posOffset>
                </wp:positionH>
                <wp:positionV relativeFrom="page">
                  <wp:posOffset>5170994</wp:posOffset>
                </wp:positionV>
                <wp:extent cx="263766" cy="152400"/>
                <wp:effectExtent l="0" t="0" r="0" b="0"/>
                <wp:wrapNone/>
                <wp:docPr id="5463" name="TB546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766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57.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728" behindDoc="0" locked="0" layoutInCell="1" allowOverlap="1">
                <wp:simplePos x="0" y="0"/>
                <wp:positionH relativeFrom="page">
                  <wp:posOffset>4514851</wp:posOffset>
                </wp:positionH>
                <wp:positionV relativeFrom="page">
                  <wp:posOffset>5158560</wp:posOffset>
                </wp:positionV>
                <wp:extent cx="4471758" cy="171450"/>
                <wp:effectExtent l="0" t="0" r="0" b="0"/>
                <wp:wrapNone/>
                <wp:docPr id="5464" name="TB546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1758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Bhandari M, Adili A, Lachowski RJ. High pressure pulsatile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729" behindDoc="0" locked="0" layoutInCell="1" allowOverlap="1">
                <wp:simplePos x="0" y="0"/>
                <wp:positionH relativeFrom="page">
                  <wp:posOffset>4229101</wp:posOffset>
                </wp:positionH>
                <wp:positionV relativeFrom="page">
                  <wp:posOffset>5286919</wp:posOffset>
                </wp:positionV>
                <wp:extent cx="4292336" cy="171450"/>
                <wp:effectExtent l="0" t="0" r="0" b="0"/>
                <wp:wrapNone/>
                <wp:docPr id="5465" name="TB546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2336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lavage of contaminated human tibiae: an in vitro study.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730" behindDoc="0" locked="0" layoutInCell="1" allowOverlap="1">
                <wp:simplePos x="0" y="0"/>
                <wp:positionH relativeFrom="page">
                  <wp:posOffset>6954356</wp:posOffset>
                </wp:positionH>
                <wp:positionV relativeFrom="page">
                  <wp:posOffset>5286919</wp:posOffset>
                </wp:positionV>
                <wp:extent cx="703887" cy="171450"/>
                <wp:effectExtent l="0" t="0" r="0" b="0"/>
                <wp:wrapNone/>
                <wp:docPr id="5466" name="TB546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3887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J Orthop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731" behindDoc="0" locked="0" layoutInCell="1" allowOverlap="1">
                <wp:simplePos x="0" y="0"/>
                <wp:positionH relativeFrom="page">
                  <wp:posOffset>4229101</wp:posOffset>
                </wp:positionH>
                <wp:positionV relativeFrom="page">
                  <wp:posOffset>5415278</wp:posOffset>
                </wp:positionV>
                <wp:extent cx="648681" cy="171450"/>
                <wp:effectExtent l="0" t="0" r="0" b="0"/>
                <wp:wrapNone/>
                <wp:docPr id="5467" name="TB546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681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Trauma.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732" behindDoc="0" locked="0" layoutInCell="1" allowOverlap="1">
                <wp:simplePos x="0" y="0"/>
                <wp:positionH relativeFrom="page">
                  <wp:posOffset>4599090</wp:posOffset>
                </wp:positionH>
                <wp:positionV relativeFrom="page">
                  <wp:posOffset>5415278</wp:posOffset>
                </wp:positionV>
                <wp:extent cx="1883935" cy="171450"/>
                <wp:effectExtent l="0" t="0" r="0" b="0"/>
                <wp:wrapNone/>
                <wp:docPr id="5468" name="TB546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3935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1998;12(7):479-484. [IIB]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733" behindDoc="0" locked="0" layoutInCell="1" allowOverlap="1">
                <wp:simplePos x="0" y="0"/>
                <wp:positionH relativeFrom="page">
                  <wp:posOffset>4343401</wp:posOffset>
                </wp:positionH>
                <wp:positionV relativeFrom="page">
                  <wp:posOffset>5556112</wp:posOffset>
                </wp:positionV>
                <wp:extent cx="263766" cy="152400"/>
                <wp:effectExtent l="0" t="0" r="0" b="0"/>
                <wp:wrapNone/>
                <wp:docPr id="5469" name="TB546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766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58.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734" behindDoc="0" locked="0" layoutInCell="1" allowOverlap="1">
                <wp:simplePos x="0" y="0"/>
                <wp:positionH relativeFrom="page">
                  <wp:posOffset>4514851</wp:posOffset>
                </wp:positionH>
                <wp:positionV relativeFrom="page">
                  <wp:posOffset>5543679</wp:posOffset>
                </wp:positionV>
                <wp:extent cx="4437254" cy="171450"/>
                <wp:effectExtent l="0" t="0" r="0" b="0"/>
                <wp:wrapNone/>
                <wp:docPr id="5470" name="TB547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7254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Yaman F, Unlü G, Atilgan S, Celik Y, Ozekinci T, Yaldiz M.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735" behindDoc="0" locked="0" layoutInCell="1" allowOverlap="1">
                <wp:simplePos x="0" y="0"/>
                <wp:positionH relativeFrom="page">
                  <wp:posOffset>4229101</wp:posOffset>
                </wp:positionH>
                <wp:positionV relativeFrom="page">
                  <wp:posOffset>5672038</wp:posOffset>
                </wp:positionV>
                <wp:extent cx="5217052" cy="171450"/>
                <wp:effectExtent l="0" t="0" r="0" b="0"/>
                <wp:wrapNone/>
                <wp:docPr id="5471" name="TB547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7052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Microbiologic and histologic assessment of intentional bacterial con-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736" behindDoc="0" locked="0" layoutInCell="1" allowOverlap="1">
                <wp:simplePos x="0" y="0"/>
                <wp:positionH relativeFrom="page">
                  <wp:posOffset>4229101</wp:posOffset>
                </wp:positionH>
                <wp:positionV relativeFrom="page">
                  <wp:posOffset>5800397</wp:posOffset>
                </wp:positionV>
                <wp:extent cx="2035754" cy="171450"/>
                <wp:effectExtent l="0" t="0" r="0" b="0"/>
                <wp:wrapNone/>
                <wp:docPr id="5472" name="TB547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5754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tamination of bone grafts.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737" behindDoc="0" locked="0" layoutInCell="1" allowOverlap="1">
                <wp:simplePos x="0" y="0"/>
                <wp:positionH relativeFrom="page">
                  <wp:posOffset>5431765</wp:posOffset>
                </wp:positionH>
                <wp:positionV relativeFrom="page">
                  <wp:posOffset>5800397</wp:posOffset>
                </wp:positionV>
                <wp:extent cx="1711413" cy="171450"/>
                <wp:effectExtent l="0" t="0" r="0" b="0"/>
                <wp:wrapNone/>
                <wp:docPr id="5473" name="TB547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1413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J Oral Maxillofac Surg.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738" behindDoc="0" locked="0" layoutInCell="1" allowOverlap="1">
                <wp:simplePos x="0" y="0"/>
                <wp:positionH relativeFrom="page">
                  <wp:posOffset>6339194</wp:posOffset>
                </wp:positionH>
                <wp:positionV relativeFrom="page">
                  <wp:posOffset>5800397</wp:posOffset>
                </wp:positionV>
                <wp:extent cx="1787323" cy="171450"/>
                <wp:effectExtent l="0" t="0" r="0" b="0"/>
                <wp:wrapNone/>
                <wp:docPr id="5474" name="TB547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7323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 2007;65(8):1490-1494.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739" behindDoc="0" locked="0" layoutInCell="1" allowOverlap="1">
                <wp:simplePos x="0" y="0"/>
                <wp:positionH relativeFrom="page">
                  <wp:posOffset>4229101</wp:posOffset>
                </wp:positionH>
                <wp:positionV relativeFrom="page">
                  <wp:posOffset>5928755</wp:posOffset>
                </wp:positionV>
                <wp:extent cx="345043" cy="171450"/>
                <wp:effectExtent l="0" t="0" r="0" b="0"/>
                <wp:wrapNone/>
                <wp:docPr id="5475" name="TB547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043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[IIB]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740" behindDoc="0" locked="0" layoutInCell="1" allowOverlap="1">
                <wp:simplePos x="0" y="0"/>
                <wp:positionH relativeFrom="page">
                  <wp:posOffset>4343401</wp:posOffset>
                </wp:positionH>
                <wp:positionV relativeFrom="page">
                  <wp:posOffset>6069603</wp:posOffset>
                </wp:positionV>
                <wp:extent cx="263766" cy="152400"/>
                <wp:effectExtent l="0" t="0" r="0" b="0"/>
                <wp:wrapNone/>
                <wp:docPr id="5476" name="TB547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766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59.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741" behindDoc="0" locked="0" layoutInCell="1" allowOverlap="1">
                <wp:simplePos x="0" y="0"/>
                <wp:positionH relativeFrom="page">
                  <wp:posOffset>4514851</wp:posOffset>
                </wp:positionH>
                <wp:positionV relativeFrom="page">
                  <wp:posOffset>6057169</wp:posOffset>
                </wp:positionV>
                <wp:extent cx="4244030" cy="171450"/>
                <wp:effectExtent l="0" t="0" r="0" b="0"/>
                <wp:wrapNone/>
                <wp:docPr id="5477" name="TB547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403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Kaysinger KK, Nicholson NC, Ramp WK, Kellam JF. Toxic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742" behindDoc="0" locked="0" layoutInCell="1" allowOverlap="1">
                <wp:simplePos x="0" y="0"/>
                <wp:positionH relativeFrom="page">
                  <wp:posOffset>4229101</wp:posOffset>
                </wp:positionH>
                <wp:positionV relativeFrom="page">
                  <wp:posOffset>6185528</wp:posOffset>
                </wp:positionV>
                <wp:extent cx="5037629" cy="171450"/>
                <wp:effectExtent l="0" t="0" r="0" b="0"/>
                <wp:wrapNone/>
                <wp:docPr id="5478" name="TB547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7629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effects of wound irrigation solutions on cultured tibiae and osteo-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743" behindDoc="0" locked="0" layoutInCell="1" allowOverlap="1">
                <wp:simplePos x="0" y="0"/>
                <wp:positionH relativeFrom="page">
                  <wp:posOffset>4229101</wp:posOffset>
                </wp:positionH>
                <wp:positionV relativeFrom="page">
                  <wp:posOffset>6313887</wp:posOffset>
                </wp:positionV>
                <wp:extent cx="572771" cy="171450"/>
                <wp:effectExtent l="0" t="0" r="0" b="0"/>
                <wp:wrapNone/>
                <wp:docPr id="5479" name="TB547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771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blasts.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744" behindDoc="0" locked="0" layoutInCell="1" allowOverlap="1">
                <wp:simplePos x="0" y="0"/>
                <wp:positionH relativeFrom="page">
                  <wp:posOffset>4531195</wp:posOffset>
                </wp:positionH>
                <wp:positionV relativeFrom="page">
                  <wp:posOffset>6313887</wp:posOffset>
                </wp:positionV>
                <wp:extent cx="1269758" cy="171450"/>
                <wp:effectExtent l="0" t="0" r="0" b="0"/>
                <wp:wrapNone/>
                <wp:docPr id="5480" name="TB548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9758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J Orthop Trauma.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745" behindDoc="0" locked="0" layoutInCell="1" allowOverlap="1">
                <wp:simplePos x="0" y="0"/>
                <wp:positionH relativeFrom="page">
                  <wp:posOffset>5234369</wp:posOffset>
                </wp:positionH>
                <wp:positionV relativeFrom="page">
                  <wp:posOffset>6313887</wp:posOffset>
                </wp:positionV>
                <wp:extent cx="1877034" cy="171450"/>
                <wp:effectExtent l="0" t="0" r="0" b="0"/>
                <wp:wrapNone/>
                <wp:docPr id="5481" name="TB548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7034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 1995;9(4):303-311. [IIB]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746" behindDoc="0" locked="0" layoutInCell="1" allowOverlap="1">
                <wp:simplePos x="0" y="0"/>
                <wp:positionH relativeFrom="page">
                  <wp:posOffset>4343401</wp:posOffset>
                </wp:positionH>
                <wp:positionV relativeFrom="page">
                  <wp:posOffset>6454721</wp:posOffset>
                </wp:positionV>
                <wp:extent cx="263766" cy="152400"/>
                <wp:effectExtent l="0" t="0" r="0" b="0"/>
                <wp:wrapNone/>
                <wp:docPr id="5482" name="TB548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766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60.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747" behindDoc="0" locked="0" layoutInCell="1" allowOverlap="1">
                <wp:simplePos x="0" y="0"/>
                <wp:positionH relativeFrom="page">
                  <wp:posOffset>4514851</wp:posOffset>
                </wp:positionH>
                <wp:positionV relativeFrom="page">
                  <wp:posOffset>6442288</wp:posOffset>
                </wp:positionV>
                <wp:extent cx="2643030" cy="171450"/>
                <wp:effectExtent l="0" t="0" r="0" b="0"/>
                <wp:wrapNone/>
                <wp:docPr id="5483" name="TB548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303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Guideline for sterile technique. In: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748" behindDoc="0" locked="0" layoutInCell="1" allowOverlap="1">
                <wp:simplePos x="0" y="0"/>
                <wp:positionH relativeFrom="page">
                  <wp:posOffset>6158714</wp:posOffset>
                </wp:positionH>
                <wp:positionV relativeFrom="page">
                  <wp:posOffset>6442288</wp:posOffset>
                </wp:positionV>
                <wp:extent cx="2118564" cy="171450"/>
                <wp:effectExtent l="0" t="0" r="0" b="0"/>
                <wp:wrapNone/>
                <wp:docPr id="5484" name="TB548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8564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Guidelines for Perioperative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749" behindDoc="0" locked="0" layoutInCell="1" allowOverlap="1">
                <wp:simplePos x="0" y="0"/>
                <wp:positionH relativeFrom="page">
                  <wp:posOffset>4229101</wp:posOffset>
                </wp:positionH>
                <wp:positionV relativeFrom="page">
                  <wp:posOffset>6570646</wp:posOffset>
                </wp:positionV>
                <wp:extent cx="634879" cy="171450"/>
                <wp:effectExtent l="0" t="0" r="0" b="0"/>
                <wp:wrapNone/>
                <wp:docPr id="5485" name="TB548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879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Practice.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750" behindDoc="0" locked="0" layoutInCell="1" allowOverlap="1">
                <wp:simplePos x="0" y="0"/>
                <wp:positionH relativeFrom="page">
                  <wp:posOffset>4574059</wp:posOffset>
                </wp:positionH>
                <wp:positionV relativeFrom="page">
                  <wp:posOffset>6570646</wp:posOffset>
                </wp:positionV>
                <wp:extent cx="3250306" cy="171450"/>
                <wp:effectExtent l="0" t="0" r="0" b="0"/>
                <wp:wrapNone/>
                <wp:docPr id="5486" name="TB548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0306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 Denver, CO: AORN, Inc; 2019:931-972. [IVA]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751" behindDoc="0" locked="0" layoutInCell="1" allowOverlap="1">
                <wp:simplePos x="0" y="0"/>
                <wp:positionH relativeFrom="page">
                  <wp:posOffset>4343401</wp:posOffset>
                </wp:positionH>
                <wp:positionV relativeFrom="page">
                  <wp:posOffset>6711467</wp:posOffset>
                </wp:positionV>
                <wp:extent cx="257632" cy="152400"/>
                <wp:effectExtent l="0" t="0" r="0" b="0"/>
                <wp:wrapNone/>
                <wp:docPr id="5487" name="TB548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632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61.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752" behindDoc="0" locked="0" layoutInCell="1" allowOverlap="1">
                <wp:simplePos x="0" y="0"/>
                <wp:positionH relativeFrom="page">
                  <wp:posOffset>4514851</wp:posOffset>
                </wp:positionH>
                <wp:positionV relativeFrom="page">
                  <wp:posOffset>6699034</wp:posOffset>
                </wp:positionV>
                <wp:extent cx="4575271" cy="171450"/>
                <wp:effectExtent l="0" t="0" r="0" b="0"/>
                <wp:wrapNone/>
                <wp:docPr id="5488" name="TB548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5271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Lacey RW. Antibacterial activity of povidone iodine towards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753" behindDoc="0" locked="0" layoutInCell="1" allowOverlap="1">
                <wp:simplePos x="0" y="0"/>
                <wp:positionH relativeFrom="page">
                  <wp:posOffset>4229101</wp:posOffset>
                </wp:positionH>
                <wp:positionV relativeFrom="page">
                  <wp:posOffset>6827392</wp:posOffset>
                </wp:positionV>
                <wp:extent cx="1573396" cy="171450"/>
                <wp:effectExtent l="0" t="0" r="0" b="0"/>
                <wp:wrapNone/>
                <wp:docPr id="5489" name="TB548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3396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non-sporing bacteria.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754" behindDoc="0" locked="0" layoutInCell="1" allowOverlap="1">
                <wp:simplePos x="0" y="0"/>
                <wp:positionH relativeFrom="page">
                  <wp:posOffset>5193220</wp:posOffset>
                </wp:positionH>
                <wp:positionV relativeFrom="page">
                  <wp:posOffset>6827392</wp:posOffset>
                </wp:positionV>
                <wp:extent cx="1311163" cy="171450"/>
                <wp:effectExtent l="0" t="0" r="0" b="0"/>
                <wp:wrapNone/>
                <wp:docPr id="5490" name="TB549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1163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 J Appl Bacteriol.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755" behindDoc="0" locked="0" layoutInCell="1" allowOverlap="1">
                <wp:simplePos x="0" y="0"/>
                <wp:positionH relativeFrom="page">
                  <wp:posOffset>5850445</wp:posOffset>
                </wp:positionH>
                <wp:positionV relativeFrom="page">
                  <wp:posOffset>6827392</wp:posOffset>
                </wp:positionV>
                <wp:extent cx="1973646" cy="171450"/>
                <wp:effectExtent l="0" t="0" r="0" b="0"/>
                <wp:wrapNone/>
                <wp:docPr id="5491" name="TB549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3646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 1979;46(3):443-449. [IIB]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756" behindDoc="0" locked="0" layoutInCell="1" allowOverlap="1">
                <wp:simplePos x="0" y="0"/>
                <wp:positionH relativeFrom="page">
                  <wp:posOffset>4343401</wp:posOffset>
                </wp:positionH>
                <wp:positionV relativeFrom="page">
                  <wp:posOffset>6968213</wp:posOffset>
                </wp:positionV>
                <wp:extent cx="263766" cy="152400"/>
                <wp:effectExtent l="0" t="0" r="0" b="0"/>
                <wp:wrapNone/>
                <wp:docPr id="5492" name="TB549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766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62.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757" behindDoc="0" locked="0" layoutInCell="1" allowOverlap="1">
                <wp:simplePos x="0" y="0"/>
                <wp:positionH relativeFrom="page">
                  <wp:posOffset>4514851</wp:posOffset>
                </wp:positionH>
                <wp:positionV relativeFrom="page">
                  <wp:posOffset>6955780</wp:posOffset>
                </wp:positionV>
                <wp:extent cx="2974271" cy="171450"/>
                <wp:effectExtent l="0" t="0" r="0" b="0"/>
                <wp:wrapNone/>
                <wp:docPr id="5493" name="TB549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4271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Surgical site infection (SSI) event. In: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758" behindDoc="0" locked="0" layoutInCell="1" allowOverlap="1">
                <wp:simplePos x="0" y="0"/>
                <wp:positionH relativeFrom="page">
                  <wp:posOffset>6216663</wp:posOffset>
                </wp:positionH>
                <wp:positionV relativeFrom="page">
                  <wp:posOffset>6955780</wp:posOffset>
                </wp:positionV>
                <wp:extent cx="2021952" cy="171450"/>
                <wp:effectExtent l="0" t="0" r="0" b="0"/>
                <wp:wrapNone/>
                <wp:docPr id="5494" name="TB549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1952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National Healthcare Safety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759" behindDoc="0" locked="0" layoutInCell="1" allowOverlap="1">
                <wp:simplePos x="0" y="0"/>
                <wp:positionH relativeFrom="page">
                  <wp:posOffset>4229101</wp:posOffset>
                </wp:positionH>
                <wp:positionV relativeFrom="page">
                  <wp:posOffset>7084138</wp:posOffset>
                </wp:positionV>
                <wp:extent cx="3843780" cy="171450"/>
                <wp:effectExtent l="0" t="0" r="0" b="0"/>
                <wp:wrapNone/>
                <wp:docPr id="5495" name="TB549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378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Network (NHSN) Patient Safety Component Manual.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760" behindDoc="0" locked="0" layoutInCell="1" allowOverlap="1">
                <wp:simplePos x="0" y="0"/>
                <wp:positionH relativeFrom="page">
                  <wp:posOffset>6385143</wp:posOffset>
                </wp:positionH>
                <wp:positionV relativeFrom="page">
                  <wp:posOffset>7084138</wp:posOffset>
                </wp:positionV>
                <wp:extent cx="1538892" cy="171450"/>
                <wp:effectExtent l="0" t="0" r="0" b="0"/>
                <wp:wrapNone/>
                <wp:docPr id="5496" name="TB549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8892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Atlanta GA: National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761" behindDoc="0" locked="0" layoutInCell="1" allowOverlap="1">
                <wp:simplePos x="0" y="0"/>
                <wp:positionH relativeFrom="page">
                  <wp:posOffset>4229101</wp:posOffset>
                </wp:positionH>
                <wp:positionV relativeFrom="page">
                  <wp:posOffset>7212497</wp:posOffset>
                </wp:positionV>
                <wp:extent cx="5079034" cy="171450"/>
                <wp:effectExtent l="0" t="0" r="0" b="0"/>
                <wp:wrapNone/>
                <wp:docPr id="5497" name="TB549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9034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Healthcare Safety Network, Centers for Disease Control and Preven-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762" behindDoc="0" locked="0" layoutInCell="1" allowOverlap="1">
                <wp:simplePos x="0" y="0"/>
                <wp:positionH relativeFrom="page">
                  <wp:posOffset>4229101</wp:posOffset>
                </wp:positionH>
                <wp:positionV relativeFrom="page">
                  <wp:posOffset>7340855</wp:posOffset>
                </wp:positionV>
                <wp:extent cx="779797" cy="171450"/>
                <wp:effectExtent l="0" t="0" r="0" b="0"/>
                <wp:wrapNone/>
                <wp:docPr id="5498" name="TB549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9797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tion; 2018.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763" behindDoc="0" locked="0" layoutInCell="1" allowOverlap="1">
                <wp:simplePos x="0" y="0"/>
                <wp:positionH relativeFrom="page">
                  <wp:posOffset>4343401</wp:posOffset>
                </wp:positionH>
                <wp:positionV relativeFrom="page">
                  <wp:posOffset>7481703</wp:posOffset>
                </wp:positionV>
                <wp:extent cx="263766" cy="152400"/>
                <wp:effectExtent l="0" t="0" r="0" b="0"/>
                <wp:wrapNone/>
                <wp:docPr id="5499" name="TB549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766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63.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764" behindDoc="0" locked="0" layoutInCell="1" allowOverlap="1">
                <wp:simplePos x="0" y="0"/>
                <wp:positionH relativeFrom="page">
                  <wp:posOffset>4514851</wp:posOffset>
                </wp:positionH>
                <wp:positionV relativeFrom="page">
                  <wp:posOffset>7469269</wp:posOffset>
                </wp:positionV>
                <wp:extent cx="4602875" cy="171450"/>
                <wp:effectExtent l="0" t="0" r="0" b="0"/>
                <wp:wrapNone/>
                <wp:docPr id="5500" name="TB550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2875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Anto D, Manjooran RP, Aravindakshan R, Lakshman K, Morris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765" behindDoc="0" locked="0" layoutInCell="1" allowOverlap="1">
                <wp:simplePos x="0" y="0"/>
                <wp:positionH relativeFrom="page">
                  <wp:posOffset>4229101</wp:posOffset>
                </wp:positionH>
                <wp:positionV relativeFrom="page">
                  <wp:posOffset>7597629</wp:posOffset>
                </wp:positionV>
                <wp:extent cx="4941017" cy="171450"/>
                <wp:effectExtent l="0" t="0" r="0" b="0"/>
                <wp:wrapNone/>
                <wp:docPr id="5501" name="TB55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1017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R. Cranioplasty using autoclaved autologous skull bone flaps pre-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766" behindDoc="0" locked="0" layoutInCell="1" allowOverlap="1">
                <wp:simplePos x="0" y="0"/>
                <wp:positionH relativeFrom="page">
                  <wp:posOffset>4229101</wp:posOffset>
                </wp:positionH>
                <wp:positionV relativeFrom="page">
                  <wp:posOffset>7725987</wp:posOffset>
                </wp:positionV>
                <wp:extent cx="2436004" cy="171450"/>
                <wp:effectExtent l="0" t="0" r="0" b="0"/>
                <wp:wrapNone/>
                <wp:docPr id="5502" name="TB550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6004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served at ambient temperature.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767" behindDoc="0" locked="0" layoutInCell="1" allowOverlap="1">
                <wp:simplePos x="0" y="0"/>
                <wp:positionH relativeFrom="page">
                  <wp:posOffset>5723459</wp:posOffset>
                </wp:positionH>
                <wp:positionV relativeFrom="page">
                  <wp:posOffset>7725987</wp:posOffset>
                </wp:positionV>
                <wp:extent cx="1801125" cy="171450"/>
                <wp:effectExtent l="0" t="0" r="0" b="0"/>
                <wp:wrapNone/>
                <wp:docPr id="5503" name="TB550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1125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J Neurosci Rural Pract.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768" behindDoc="0" locked="0" layoutInCell="1" allowOverlap="1">
                <wp:simplePos x="0" y="0"/>
                <wp:positionH relativeFrom="page">
                  <wp:posOffset>6696952</wp:posOffset>
                </wp:positionH>
                <wp:positionV relativeFrom="page">
                  <wp:posOffset>7725987</wp:posOffset>
                </wp:positionV>
                <wp:extent cx="1083435" cy="171450"/>
                <wp:effectExtent l="0" t="0" r="0" b="0"/>
                <wp:wrapNone/>
                <wp:docPr id="5504" name="TB550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3435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2017;8(4):595-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769" behindDoc="0" locked="0" layoutInCell="1" allowOverlap="1">
                <wp:simplePos x="0" y="0"/>
                <wp:positionH relativeFrom="page">
                  <wp:posOffset>4229100</wp:posOffset>
                </wp:positionH>
                <wp:positionV relativeFrom="page">
                  <wp:posOffset>7854346</wp:posOffset>
                </wp:positionV>
                <wp:extent cx="772896" cy="171450"/>
                <wp:effectExtent l="0" t="0" r="0" b="0"/>
                <wp:wrapNone/>
                <wp:docPr id="5505" name="TB550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2896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600. [IIIB]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770" behindDoc="0" locked="0" layoutInCell="1" allowOverlap="1">
                <wp:simplePos x="0" y="0"/>
                <wp:positionH relativeFrom="page">
                  <wp:posOffset>4343401</wp:posOffset>
                </wp:positionH>
                <wp:positionV relativeFrom="page">
                  <wp:posOffset>7995193</wp:posOffset>
                </wp:positionV>
                <wp:extent cx="263766" cy="152400"/>
                <wp:effectExtent l="0" t="0" r="0" b="0"/>
                <wp:wrapNone/>
                <wp:docPr id="5506" name="TB550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766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64.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771" behindDoc="0" locked="0" layoutInCell="1" allowOverlap="1">
                <wp:simplePos x="0" y="0"/>
                <wp:positionH relativeFrom="page">
                  <wp:posOffset>4514851</wp:posOffset>
                </wp:positionH>
                <wp:positionV relativeFrom="page">
                  <wp:posOffset>7982760</wp:posOffset>
                </wp:positionV>
                <wp:extent cx="4754694" cy="171450"/>
                <wp:effectExtent l="0" t="0" r="0" b="0"/>
                <wp:wrapNone/>
                <wp:docPr id="5507" name="TB550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4694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Mracek J, Hommerova J, Mork J, Richtr P, Priban V. Complica-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772" behindDoc="0" locked="0" layoutInCell="1" allowOverlap="1">
                <wp:simplePos x="0" y="0"/>
                <wp:positionH relativeFrom="page">
                  <wp:posOffset>4229101</wp:posOffset>
                </wp:positionH>
                <wp:positionV relativeFrom="page">
                  <wp:posOffset>8111118</wp:posOffset>
                </wp:positionV>
                <wp:extent cx="5458582" cy="171450"/>
                <wp:effectExtent l="0" t="0" r="0" b="0"/>
                <wp:wrapNone/>
                <wp:docPr id="5508" name="TB550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8582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tions of cranioplasty using a bone flap sterilised by autoclaving follow-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773" behindDoc="0" locked="0" layoutInCell="1" allowOverlap="1">
                <wp:simplePos x="0" y="0"/>
                <wp:positionH relativeFrom="page">
                  <wp:posOffset>4229101</wp:posOffset>
                </wp:positionH>
                <wp:positionV relativeFrom="page">
                  <wp:posOffset>8239477</wp:posOffset>
                </wp:positionV>
                <wp:extent cx="2449806" cy="171450"/>
                <wp:effectExtent l="0" t="0" r="0" b="0"/>
                <wp:wrapNone/>
                <wp:docPr id="5509" name="TB550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9806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ing decompressive craniectomy.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774" behindDoc="0" locked="0" layoutInCell="1" allowOverlap="1">
                <wp:simplePos x="0" y="0"/>
                <wp:positionH relativeFrom="page">
                  <wp:posOffset>5677625</wp:posOffset>
                </wp:positionH>
                <wp:positionV relativeFrom="page">
                  <wp:posOffset>8239477</wp:posOffset>
                </wp:positionV>
                <wp:extent cx="1794224" cy="171450"/>
                <wp:effectExtent l="0" t="0" r="0" b="0"/>
                <wp:wrapNone/>
                <wp:docPr id="5510" name="TB55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4224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Acta Neurochir (Wein).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775" behindDoc="0" locked="0" layoutInCell="1" allowOverlap="1">
                <wp:simplePos x="0" y="0"/>
                <wp:positionH relativeFrom="page">
                  <wp:posOffset>6613171</wp:posOffset>
                </wp:positionH>
                <wp:positionV relativeFrom="page">
                  <wp:posOffset>8239477</wp:posOffset>
                </wp:positionV>
                <wp:extent cx="1235254" cy="171450"/>
                <wp:effectExtent l="0" t="0" r="0" b="0"/>
                <wp:wrapNone/>
                <wp:docPr id="5511" name="TB551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5254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2015;157(3):501-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776" behindDoc="0" locked="0" layoutInCell="1" allowOverlap="1">
                <wp:simplePos x="0" y="0"/>
                <wp:positionH relativeFrom="page">
                  <wp:posOffset>4229101</wp:posOffset>
                </wp:positionH>
                <wp:positionV relativeFrom="page">
                  <wp:posOffset>8367836</wp:posOffset>
                </wp:positionV>
                <wp:extent cx="772896" cy="171450"/>
                <wp:effectExtent l="0" t="0" r="0" b="0"/>
                <wp:wrapNone/>
                <wp:docPr id="5512" name="TB551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2896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506. [IIIB]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777" behindDoc="0" locked="0" layoutInCell="1" allowOverlap="1">
                <wp:simplePos x="0" y="0"/>
                <wp:positionH relativeFrom="page">
                  <wp:posOffset>4343401</wp:posOffset>
                </wp:positionH>
                <wp:positionV relativeFrom="page">
                  <wp:posOffset>8508685</wp:posOffset>
                </wp:positionV>
                <wp:extent cx="263766" cy="152400"/>
                <wp:effectExtent l="0" t="0" r="0" b="0"/>
                <wp:wrapNone/>
                <wp:docPr id="5513" name="TB551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766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65.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778" behindDoc="0" locked="0" layoutInCell="1" allowOverlap="1">
                <wp:simplePos x="0" y="0"/>
                <wp:positionH relativeFrom="page">
                  <wp:posOffset>4514851</wp:posOffset>
                </wp:positionH>
                <wp:positionV relativeFrom="page">
                  <wp:posOffset>8496251</wp:posOffset>
                </wp:positionV>
                <wp:extent cx="4761595" cy="171450"/>
                <wp:effectExtent l="0" t="0" r="0" b="0"/>
                <wp:wrapNone/>
                <wp:docPr id="5514" name="TB551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1595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Missori P, Marruzzo D, Paolini S, et al. Autologous skull bone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779" behindDoc="0" locked="0" layoutInCell="1" allowOverlap="1">
                <wp:simplePos x="0" y="0"/>
                <wp:positionH relativeFrom="page">
                  <wp:posOffset>4229101</wp:posOffset>
                </wp:positionH>
                <wp:positionV relativeFrom="page">
                  <wp:posOffset>8624610</wp:posOffset>
                </wp:positionV>
                <wp:extent cx="4747793" cy="171450"/>
                <wp:effectExtent l="0" t="0" r="0" b="0"/>
                <wp:wrapNone/>
                <wp:docPr id="5515" name="TB551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7793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flap sterilization after decompressive craniectomy: an update.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780" behindDoc="0" locked="0" layoutInCell="1" allowOverlap="1">
                <wp:simplePos x="0" y="0"/>
                <wp:positionH relativeFrom="page">
                  <wp:posOffset>7069456</wp:posOffset>
                </wp:positionH>
                <wp:positionV relativeFrom="page">
                  <wp:posOffset>8624610</wp:posOffset>
                </wp:positionV>
                <wp:extent cx="496862" cy="171450"/>
                <wp:effectExtent l="0" t="0" r="0" b="0"/>
                <wp:wrapNone/>
                <wp:docPr id="5516" name="TB551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862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World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781" behindDoc="0" locked="0" layoutInCell="1" allowOverlap="1">
                <wp:simplePos x="0" y="0"/>
                <wp:positionH relativeFrom="page">
                  <wp:posOffset>4229100</wp:posOffset>
                </wp:positionH>
                <wp:positionV relativeFrom="page">
                  <wp:posOffset>8752969</wp:posOffset>
                </wp:positionV>
                <wp:extent cx="835004" cy="171450"/>
                <wp:effectExtent l="0" t="0" r="0" b="0"/>
                <wp:wrapNone/>
                <wp:docPr id="5517" name="TB551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5004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Neurosurg.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782" behindDoc="0" locked="0" layoutInCell="1" allowOverlap="1">
                <wp:simplePos x="0" y="0"/>
                <wp:positionH relativeFrom="page">
                  <wp:posOffset>4685157</wp:posOffset>
                </wp:positionH>
                <wp:positionV relativeFrom="page">
                  <wp:posOffset>8752969</wp:posOffset>
                </wp:positionV>
                <wp:extent cx="1642405" cy="171450"/>
                <wp:effectExtent l="0" t="0" r="0" b="0"/>
                <wp:wrapNone/>
                <wp:docPr id="5518" name="TB551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2405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2016;90:478-483. [IIC]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783" behindDoc="0" locked="0" layoutInCell="1" allowOverlap="1">
                <wp:simplePos x="0" y="0"/>
                <wp:positionH relativeFrom="page">
                  <wp:posOffset>4343401</wp:posOffset>
                </wp:positionH>
                <wp:positionV relativeFrom="page">
                  <wp:posOffset>8893803</wp:posOffset>
                </wp:positionV>
                <wp:extent cx="263766" cy="152400"/>
                <wp:effectExtent l="0" t="0" r="0" b="0"/>
                <wp:wrapNone/>
                <wp:docPr id="5519" name="TB551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766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66.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784" behindDoc="0" locked="0" layoutInCell="1" allowOverlap="1">
                <wp:simplePos x="0" y="0"/>
                <wp:positionH relativeFrom="page">
                  <wp:posOffset>4514851</wp:posOffset>
                </wp:positionH>
                <wp:positionV relativeFrom="page">
                  <wp:posOffset>8881370</wp:posOffset>
                </wp:positionV>
                <wp:extent cx="4913414" cy="171450"/>
                <wp:effectExtent l="0" t="0" r="0" b="0"/>
                <wp:wrapNone/>
                <wp:docPr id="5520" name="TB552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3414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Jho DH, Neckrysh S, Hardman J, Charbel FT, Amin-Hanjani S. Eth-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785" behindDoc="0" locked="0" layoutInCell="1" allowOverlap="1">
                <wp:simplePos x="0" y="0"/>
                <wp:positionH relativeFrom="page">
                  <wp:posOffset>4229101</wp:posOffset>
                </wp:positionH>
                <wp:positionV relativeFrom="page">
                  <wp:posOffset>9009729</wp:posOffset>
                </wp:positionV>
                <wp:extent cx="5396474" cy="171450"/>
                <wp:effectExtent l="0" t="0" r="0" b="0"/>
                <wp:wrapNone/>
                <wp:docPr id="5521" name="TB552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6474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ylene oxide gas sterilization: a simple technique for storing explanted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786" behindDoc="0" locked="0" layoutInCell="1" allowOverlap="1">
                <wp:simplePos x="0" y="0"/>
                <wp:positionH relativeFrom="page">
                  <wp:posOffset>4229101</wp:posOffset>
                </wp:positionH>
                <wp:positionV relativeFrom="page">
                  <wp:posOffset>9138087</wp:posOffset>
                </wp:positionV>
                <wp:extent cx="2070258" cy="171450"/>
                <wp:effectExtent l="0" t="0" r="0" b="0"/>
                <wp:wrapNone/>
                <wp:docPr id="5522" name="TB552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258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skull bone: technical note.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787" behindDoc="0" locked="0" layoutInCell="1" allowOverlap="1">
                <wp:simplePos x="0" y="0"/>
                <wp:positionH relativeFrom="page">
                  <wp:posOffset>5354613</wp:posOffset>
                </wp:positionH>
                <wp:positionV relativeFrom="page">
                  <wp:posOffset>9138087</wp:posOffset>
                </wp:positionV>
                <wp:extent cx="1000625" cy="171450"/>
                <wp:effectExtent l="0" t="0" r="0" b="0"/>
                <wp:wrapNone/>
                <wp:docPr id="5523" name="TB552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625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J Neurosurg.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788" behindDoc="0" locked="0" layoutInCell="1" allowOverlap="1">
                <wp:simplePos x="0" y="0"/>
                <wp:positionH relativeFrom="page">
                  <wp:posOffset>5844045</wp:posOffset>
                </wp:positionH>
                <wp:positionV relativeFrom="page">
                  <wp:posOffset>9138087</wp:posOffset>
                </wp:positionV>
                <wp:extent cx="2021952" cy="171450"/>
                <wp:effectExtent l="0" t="0" r="0" b="0"/>
                <wp:wrapNone/>
                <wp:docPr id="5524" name="TB552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1952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2007;107(2):440-445. [IIIB]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789" behindDoc="0" locked="0" layoutInCell="1" allowOverlap="1">
                <wp:simplePos x="0" y="0"/>
                <wp:positionH relativeFrom="page">
                  <wp:posOffset>4343401</wp:posOffset>
                </wp:positionH>
                <wp:positionV relativeFrom="page">
                  <wp:posOffset>9278921</wp:posOffset>
                </wp:positionV>
                <wp:extent cx="263766" cy="152400"/>
                <wp:effectExtent l="0" t="0" r="0" b="0"/>
                <wp:wrapNone/>
                <wp:docPr id="5525" name="TB552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766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67.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790" behindDoc="0" locked="0" layoutInCell="1" allowOverlap="1">
                <wp:simplePos x="0" y="0"/>
                <wp:positionH relativeFrom="page">
                  <wp:posOffset>4514851</wp:posOffset>
                </wp:positionH>
                <wp:positionV relativeFrom="page">
                  <wp:posOffset>9266487</wp:posOffset>
                </wp:positionV>
                <wp:extent cx="2277284" cy="171450"/>
                <wp:effectExtent l="0" t="0" r="0" b="0"/>
                <wp:wrapNone/>
                <wp:docPr id="5526" name="TB552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7284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Guideline for sterilization. In: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791" behindDoc="0" locked="0" layoutInCell="1" allowOverlap="1">
                <wp:simplePos x="0" y="0"/>
                <wp:positionH relativeFrom="page">
                  <wp:posOffset>5851475</wp:posOffset>
                </wp:positionH>
                <wp:positionV relativeFrom="page">
                  <wp:posOffset>9266487</wp:posOffset>
                </wp:positionV>
                <wp:extent cx="2836254" cy="171450"/>
                <wp:effectExtent l="0" t="0" r="0" b="0"/>
                <wp:wrapNone/>
                <wp:docPr id="5527" name="TB552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6254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Guidelines for Perioperative Practice.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792" behindDoc="0" locked="0" layoutInCell="1" allowOverlap="1">
                <wp:simplePos x="0" y="0"/>
                <wp:positionH relativeFrom="page">
                  <wp:posOffset>4229101</wp:posOffset>
                </wp:positionH>
                <wp:positionV relativeFrom="page">
                  <wp:posOffset>9394846</wp:posOffset>
                </wp:positionV>
                <wp:extent cx="3250306" cy="171450"/>
                <wp:effectExtent l="0" t="0" r="0" b="0"/>
                <wp:wrapNone/>
                <wp:docPr id="5528" name="TB552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0306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Denver, CO: AORN, Inc; 2019:973-1002. [IVA]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793" behindDoc="0" locked="0" layoutInCell="1" allowOverlap="1">
                <wp:simplePos x="0" y="0"/>
                <wp:positionH relativeFrom="page">
                  <wp:posOffset>4343401</wp:posOffset>
                </wp:positionH>
                <wp:positionV relativeFrom="page">
                  <wp:posOffset>9535666</wp:posOffset>
                </wp:positionV>
                <wp:extent cx="263766" cy="152400"/>
                <wp:effectExtent l="0" t="0" r="0" b="0"/>
                <wp:wrapNone/>
                <wp:docPr id="5529" name="TB552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766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68.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794" behindDoc="0" locked="0" layoutInCell="1" allowOverlap="1">
                <wp:simplePos x="0" y="0"/>
                <wp:positionH relativeFrom="page">
                  <wp:posOffset>4514851</wp:posOffset>
                </wp:positionH>
                <wp:positionV relativeFrom="page">
                  <wp:posOffset>9523233</wp:posOffset>
                </wp:positionV>
                <wp:extent cx="4540767" cy="171450"/>
                <wp:effectExtent l="0" t="0" r="0" b="0"/>
                <wp:wrapNone/>
                <wp:docPr id="5530" name="TB553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0767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Herrera MF, Grant CS, van Heerden JA, Jacobsen D, Weaver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795" behindDoc="0" locked="0" layoutInCell="1" allowOverlap="1">
                <wp:simplePos x="0" y="0"/>
                <wp:positionH relativeFrom="page">
                  <wp:posOffset>4229101</wp:posOffset>
                </wp:positionH>
                <wp:positionV relativeFrom="page">
                  <wp:posOffset>9651592</wp:posOffset>
                </wp:positionV>
                <wp:extent cx="4982422" cy="171450"/>
                <wp:effectExtent l="0" t="0" r="0" b="0"/>
                <wp:wrapNone/>
                <wp:docPr id="5531" name="TB553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2422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A, Fitzpatrick LA. The effect of cryopreservation on cell viability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796" behindDoc="0" locked="0" layoutInCell="1" allowOverlap="1">
                <wp:simplePos x="0" y="0"/>
                <wp:positionH relativeFrom="page">
                  <wp:posOffset>584200</wp:posOffset>
                </wp:positionH>
                <wp:positionV relativeFrom="page">
                  <wp:posOffset>10668837</wp:posOffset>
                </wp:positionV>
                <wp:extent cx="2116264" cy="114300"/>
                <wp:effectExtent l="0" t="0" r="0" b="0"/>
                <wp:wrapNone/>
                <wp:docPr id="5532" name="TB553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6264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FFFFFF"/>
                                <w:sz w:val="12"/>
                                <w:szCs w:val="12"/>
                              </w:rPr>
                              <w:t xml:space="preserve">I-01_AutologousTissue-25_110124.indd   28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797" behindDoc="0" locked="0" layoutInCell="1" allowOverlap="1">
                <wp:simplePos x="0" y="0"/>
                <wp:positionH relativeFrom="page">
                  <wp:posOffset>584200</wp:posOffset>
                </wp:positionH>
                <wp:positionV relativeFrom="page">
                  <wp:posOffset>10668837</wp:posOffset>
                </wp:positionV>
                <wp:extent cx="2116264" cy="114300"/>
                <wp:effectExtent l="0" t="0" r="0" b="0"/>
                <wp:wrapNone/>
                <wp:docPr id="5533" name="TB553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6264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000000"/>
                                <w:sz w:val="12"/>
                                <w:szCs w:val="12"/>
                              </w:rPr>
                              <w:t xml:space="preserve">I-01_AutologousTissue-25_110124.indd   28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798" behindDoc="0" locked="0" layoutInCell="1" allowOverlap="1">
                <wp:simplePos x="0" y="0"/>
                <wp:positionH relativeFrom="page">
                  <wp:posOffset>7277100</wp:posOffset>
                </wp:positionH>
                <wp:positionV relativeFrom="page">
                  <wp:posOffset>10668837</wp:posOffset>
                </wp:positionV>
                <wp:extent cx="1191548" cy="114300"/>
                <wp:effectExtent l="0" t="0" r="0" b="0"/>
                <wp:wrapNone/>
                <wp:docPr id="5534" name="TB553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548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FFFFFF"/>
                                <w:sz w:val="12"/>
                                <w:szCs w:val="12"/>
                              </w:rPr>
                              <w:t xml:space="preserve">11/7/2024   9:53:03 AM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799" behindDoc="0" locked="0" layoutInCell="1" allowOverlap="1">
                <wp:simplePos x="0" y="0"/>
                <wp:positionH relativeFrom="page">
                  <wp:posOffset>7277100</wp:posOffset>
                </wp:positionH>
                <wp:positionV relativeFrom="page">
                  <wp:posOffset>10668837</wp:posOffset>
                </wp:positionV>
                <wp:extent cx="1191548" cy="114300"/>
                <wp:effectExtent l="0" t="0" r="0" b="0"/>
                <wp:wrapNone/>
                <wp:docPr id="5535" name="TB553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548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000000"/>
                                <w:sz w:val="12"/>
                                <w:szCs w:val="12"/>
                              </w:rPr>
                              <w:t xml:space="preserve">11/7/2024   9:53:03 AM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45538" behindDoc="1" locked="0" layoutInCell="1" allowOverlap="1">
                <wp:simplePos x="0" y="0"/>
                <wp:positionH relativeFrom="page">
                  <wp:posOffset>228600</wp:posOffset>
                </wp:positionH>
                <wp:positionV relativeFrom="page">
                  <wp:posOffset>10287000</wp:posOffset>
                </wp:positionV>
                <wp:extent cx="15773400" cy="342900"/>
                <wp:effectExtent l="0" t="0" r="0" b="0"/>
                <wp:wrapNone/>
                <wp:docPr id="5538" name="R553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73400" cy="342900"/>
                        </a:xfrm>
                        <a:prstGeom prst="rect">
                          <a:avLst/>
                        </a:prstGeom>
                        <a:solidFill>
                          <a:srgbClr val="00AEA9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5539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457200</wp:posOffset>
                </wp:positionV>
                <wp:extent cx="190500" cy="15875"/>
                <wp:effectExtent l="0" t="0" r="0" b="0"/>
                <wp:wrapNone/>
                <wp:docPr id="5539" name="L5539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5540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457200</wp:posOffset>
                </wp:positionV>
                <wp:extent cx="190500" cy="15875"/>
                <wp:effectExtent l="0" t="0" r="0" b="0"/>
                <wp:wrapNone/>
                <wp:docPr id="5540" name="L5540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5541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10401300</wp:posOffset>
                </wp:positionV>
                <wp:extent cx="190500" cy="15875"/>
                <wp:effectExtent l="0" t="0" r="0" b="0"/>
                <wp:wrapNone/>
                <wp:docPr id="5541" name="L5541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5542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10401300</wp:posOffset>
                </wp:positionV>
                <wp:extent cx="190500" cy="15875"/>
                <wp:effectExtent l="0" t="0" r="0" b="0"/>
                <wp:wrapNone/>
                <wp:docPr id="5542" name="L5542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5543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38100</wp:posOffset>
                </wp:positionV>
                <wp:extent cx="15875" cy="190500"/>
                <wp:effectExtent l="0" t="0" r="0" b="0"/>
                <wp:wrapNone/>
                <wp:docPr id="5543" name="L5543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5544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10629900</wp:posOffset>
                </wp:positionV>
                <wp:extent cx="15875" cy="190500"/>
                <wp:effectExtent l="0" t="0" r="0" b="0"/>
                <wp:wrapNone/>
                <wp:docPr id="5544" name="L5544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5545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38100</wp:posOffset>
                </wp:positionV>
                <wp:extent cx="15875" cy="190500"/>
                <wp:effectExtent l="0" t="0" r="0" b="0"/>
                <wp:wrapNone/>
                <wp:docPr id="5545" name="L554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5546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10629900</wp:posOffset>
                </wp:positionV>
                <wp:extent cx="15875" cy="190500"/>
                <wp:effectExtent l="0" t="0" r="0" b="0"/>
                <wp:wrapNone/>
                <wp:docPr id="5546" name="L5546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5547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457200</wp:posOffset>
                </wp:positionV>
                <wp:extent cx="190500" cy="6350"/>
                <wp:effectExtent l="0" t="0" r="0" b="0"/>
                <wp:wrapNone/>
                <wp:docPr id="5547" name="L5547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5548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457200</wp:posOffset>
                </wp:positionV>
                <wp:extent cx="190500" cy="6350"/>
                <wp:effectExtent l="0" t="0" r="0" b="0"/>
                <wp:wrapNone/>
                <wp:docPr id="5548" name="L5548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5549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10401300</wp:posOffset>
                </wp:positionV>
                <wp:extent cx="190500" cy="6350"/>
                <wp:effectExtent l="0" t="0" r="0" b="0"/>
                <wp:wrapNone/>
                <wp:docPr id="5549" name="L5549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5550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10401300</wp:posOffset>
                </wp:positionV>
                <wp:extent cx="190500" cy="6350"/>
                <wp:effectExtent l="0" t="0" r="0" b="0"/>
                <wp:wrapNone/>
                <wp:docPr id="5550" name="L5550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5551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38100</wp:posOffset>
                </wp:positionV>
                <wp:extent cx="6350" cy="190500"/>
                <wp:effectExtent l="0" t="0" r="0" b="0"/>
                <wp:wrapNone/>
                <wp:docPr id="5551" name="L5551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5552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10629900</wp:posOffset>
                </wp:positionV>
                <wp:extent cx="6350" cy="190500"/>
                <wp:effectExtent l="0" t="0" r="0" b="0"/>
                <wp:wrapNone/>
                <wp:docPr id="5552" name="L5552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5553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38100</wp:posOffset>
                </wp:positionV>
                <wp:extent cx="6350" cy="190500"/>
                <wp:effectExtent l="0" t="0" r="0" b="0"/>
                <wp:wrapNone/>
                <wp:docPr id="5553" name="L5553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5554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10629900</wp:posOffset>
                </wp:positionV>
                <wp:extent cx="6350" cy="190500"/>
                <wp:effectExtent l="0" t="0" r="0" b="0"/>
                <wp:wrapNone/>
                <wp:docPr id="5554" name="L5554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sectPr>
          <w:pgSz w:w="13500" w:h="1710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 xmlns:a="http://schemas.openxmlformats.org/drawingml/2006/main">
        <mc:AlternateContent>
          <mc:Choice Requires="wps">
            <w:drawing>
              <wp:anchor distT="0" distB="0" distL="0" distR="0" simplePos="0" relativeHeight="251664820" behindDoc="0" locked="0" layoutInCell="1" allowOverlap="1">
                <wp:simplePos x="0" y="0"/>
                <wp:positionH relativeFrom="page">
                  <wp:posOffset>4268967</wp:posOffset>
                </wp:positionH>
                <wp:positionV relativeFrom="page">
                  <wp:posOffset>611124</wp:posOffset>
                </wp:positionV>
                <wp:extent cx="3897810" cy="266700"/>
                <wp:effectExtent l="0" t="0" r="0" b="0"/>
                <wp:wrapNone/>
                <wp:docPr id="5556" name="TB555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781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Extrabold" w:hAnsi="OpenSans-Extrabold" w:cs="OpenSans-Extrabold" w:eastAsia="OpenSans-Extrabold"/>
                                <w:color w:val="FFFFFF"/>
                                <w:sz w:val="28"/>
                                <w:szCs w:val="28"/>
                              </w:rPr>
                              <w:t xml:space="preserve">AUTOLOGOUS TISSUE MANAGEMENT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821" behindDoc="0" locked="0" layoutInCell="1" allowOverlap="1">
                <wp:simplePos x="0" y="0"/>
                <wp:positionH relativeFrom="page">
                  <wp:posOffset>7716316</wp:posOffset>
                </wp:positionH>
                <wp:positionV relativeFrom="page">
                  <wp:posOffset>10045210</wp:posOffset>
                </wp:positionV>
                <wp:extent cx="184023" cy="190500"/>
                <wp:effectExtent l="0" t="0" r="0" b="0"/>
                <wp:wrapNone/>
                <wp:docPr id="5557" name="TB555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02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29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822" behindDoc="0" locked="0" layoutInCell="1" allowOverlap="1">
                <wp:simplePos x="0" y="0"/>
                <wp:positionH relativeFrom="page">
                  <wp:posOffset>1257300</wp:posOffset>
                </wp:positionH>
                <wp:positionV relativeFrom="page">
                  <wp:posOffset>1179007</wp:posOffset>
                </wp:positionV>
                <wp:extent cx="3988698" cy="171450"/>
                <wp:effectExtent l="0" t="0" r="0" b="0"/>
                <wp:wrapNone/>
                <wp:docPr id="5558" name="TB555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8698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and hormone secretion in human parathyroid tissue.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823" behindDoc="0" locked="0" layoutInCell="1" allowOverlap="1">
                <wp:simplePos x="0" y="0"/>
                <wp:positionH relativeFrom="page">
                  <wp:posOffset>3972611</wp:posOffset>
                </wp:positionH>
                <wp:positionV relativeFrom="page">
                  <wp:posOffset>1179007</wp:posOffset>
                </wp:positionV>
                <wp:extent cx="669383" cy="171450"/>
                <wp:effectExtent l="0" t="0" r="0" b="0"/>
                <wp:wrapNone/>
                <wp:docPr id="5559" name="TB555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383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Surgery.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824" behindDoc="0" locked="0" layoutInCell="1" allowOverlap="1">
                <wp:simplePos x="0" y="0"/>
                <wp:positionH relativeFrom="page">
                  <wp:posOffset>1257300</wp:posOffset>
                </wp:positionH>
                <wp:positionV relativeFrom="page">
                  <wp:posOffset>1311366</wp:posOffset>
                </wp:positionV>
                <wp:extent cx="2104763" cy="171450"/>
                <wp:effectExtent l="0" t="0" r="0" b="0"/>
                <wp:wrapNone/>
                <wp:docPr id="5560" name="TB556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4763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1992;112(6):1096-1102. [IIC]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825" behindDoc="0" locked="0" layoutInCell="1" allowOverlap="1">
                <wp:simplePos x="0" y="0"/>
                <wp:positionH relativeFrom="page">
                  <wp:posOffset>1371600</wp:posOffset>
                </wp:positionH>
                <wp:positionV relativeFrom="page">
                  <wp:posOffset>1456208</wp:posOffset>
                </wp:positionV>
                <wp:extent cx="263766" cy="152400"/>
                <wp:effectExtent l="0" t="0" r="0" b="0"/>
                <wp:wrapNone/>
                <wp:docPr id="5561" name="TB556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766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69.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826" behindDoc="0" locked="0" layoutInCell="1" allowOverlap="1">
                <wp:simplePos x="0" y="0"/>
                <wp:positionH relativeFrom="page">
                  <wp:posOffset>1543050</wp:posOffset>
                </wp:positionH>
                <wp:positionV relativeFrom="page">
                  <wp:posOffset>1443775</wp:posOffset>
                </wp:positionV>
                <wp:extent cx="4851306" cy="171450"/>
                <wp:effectExtent l="0" t="0" r="0" b="0"/>
                <wp:wrapNone/>
                <wp:docPr id="5562" name="TB556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1306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Schneider R, Ramaswamy A, Slater EP, Bartsch DK, Schlosser K.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827" behindDoc="0" locked="0" layoutInCell="1" allowOverlap="1">
                <wp:simplePos x="0" y="0"/>
                <wp:positionH relativeFrom="page">
                  <wp:posOffset>1257300</wp:posOffset>
                </wp:positionH>
                <wp:positionV relativeFrom="page">
                  <wp:posOffset>1576134</wp:posOffset>
                </wp:positionV>
                <wp:extent cx="5161845" cy="171450"/>
                <wp:effectExtent l="0" t="0" r="0" b="0"/>
                <wp:wrapNone/>
                <wp:docPr id="5563" name="TB556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1845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Cryopreservation of parathyroid tissue after parathyroid surgery for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828" behindDoc="0" locked="0" layoutInCell="1" allowOverlap="1">
                <wp:simplePos x="0" y="0"/>
                <wp:positionH relativeFrom="page">
                  <wp:posOffset>1257300</wp:posOffset>
                </wp:positionH>
                <wp:positionV relativeFrom="page">
                  <wp:posOffset>1708494</wp:posOffset>
                </wp:positionV>
                <wp:extent cx="4168120" cy="171450"/>
                <wp:effectExtent l="0" t="0" r="0" b="0"/>
                <wp:wrapNone/>
                <wp:docPr id="5564" name="TB556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81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renal hyperparathyroidism: does it really make sense?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829" behindDoc="0" locked="0" layoutInCell="1" allowOverlap="1">
                <wp:simplePos x="0" y="0"/>
                <wp:positionH relativeFrom="page">
                  <wp:posOffset>3791902</wp:posOffset>
                </wp:positionH>
                <wp:positionV relativeFrom="page">
                  <wp:posOffset>1708494</wp:posOffset>
                </wp:positionV>
                <wp:extent cx="1104138" cy="171450"/>
                <wp:effectExtent l="0" t="0" r="0" b="0"/>
                <wp:wrapNone/>
                <wp:docPr id="5565" name="TB556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138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World J Surg.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830" behindDoc="0" locked="0" layoutInCell="1" allowOverlap="1">
                <wp:simplePos x="0" y="0"/>
                <wp:positionH relativeFrom="page">
                  <wp:posOffset>1257300</wp:posOffset>
                </wp:positionH>
                <wp:positionV relativeFrom="page">
                  <wp:posOffset>1840853</wp:posOffset>
                </wp:positionV>
                <wp:extent cx="2173771" cy="171450"/>
                <wp:effectExtent l="0" t="0" r="0" b="0"/>
                <wp:wrapNone/>
                <wp:docPr id="5566" name="TB556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3771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2012;36(11):2598-2604. [IIIB]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831" behindDoc="0" locked="0" layoutInCell="1" allowOverlap="1">
                <wp:simplePos x="0" y="0"/>
                <wp:positionH relativeFrom="page">
                  <wp:posOffset>1371600</wp:posOffset>
                </wp:positionH>
                <wp:positionV relativeFrom="page">
                  <wp:posOffset>1985746</wp:posOffset>
                </wp:positionV>
                <wp:extent cx="263766" cy="152400"/>
                <wp:effectExtent l="0" t="0" r="0" b="0"/>
                <wp:wrapNone/>
                <wp:docPr id="5567" name="TB556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766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70.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832" behindDoc="0" locked="0" layoutInCell="1" allowOverlap="1">
                <wp:simplePos x="0" y="0"/>
                <wp:positionH relativeFrom="page">
                  <wp:posOffset>1543050</wp:posOffset>
                </wp:positionH>
                <wp:positionV relativeFrom="page">
                  <wp:posOffset>1973312</wp:posOffset>
                </wp:positionV>
                <wp:extent cx="4340642" cy="171450"/>
                <wp:effectExtent l="0" t="0" r="0" b="0"/>
                <wp:wrapNone/>
                <wp:docPr id="5568" name="TB556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0642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McHenry CR, Stenger DB, Calandro NK. The effect of cryo-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833" behindDoc="0" locked="0" layoutInCell="1" allowOverlap="1">
                <wp:simplePos x="0" y="0"/>
                <wp:positionH relativeFrom="page">
                  <wp:posOffset>1257300</wp:posOffset>
                </wp:positionH>
                <wp:positionV relativeFrom="page">
                  <wp:posOffset>2105672</wp:posOffset>
                </wp:positionV>
                <wp:extent cx="4181922" cy="171450"/>
                <wp:effectExtent l="0" t="0" r="0" b="0"/>
                <wp:wrapNone/>
                <wp:docPr id="5569" name="TB556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1922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preservation on parathyroid cell viability and function.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834" behindDoc="0" locked="0" layoutInCell="1" allowOverlap="1">
                <wp:simplePos x="0" y="0"/>
                <wp:positionH relativeFrom="page">
                  <wp:posOffset>3887457</wp:posOffset>
                </wp:positionH>
                <wp:positionV relativeFrom="page">
                  <wp:posOffset>2105672</wp:posOffset>
                </wp:positionV>
                <wp:extent cx="897112" cy="171450"/>
                <wp:effectExtent l="0" t="0" r="0" b="0"/>
                <wp:wrapNone/>
                <wp:docPr id="5570" name="TB557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7112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Am J Surg.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835" behindDoc="0" locked="0" layoutInCell="1" allowOverlap="1">
                <wp:simplePos x="0" y="0"/>
                <wp:positionH relativeFrom="page">
                  <wp:posOffset>1257300</wp:posOffset>
                </wp:positionH>
                <wp:positionV relativeFrom="page">
                  <wp:posOffset>2238031</wp:posOffset>
                </wp:positionV>
                <wp:extent cx="1959844" cy="171450"/>
                <wp:effectExtent l="0" t="0" r="0" b="0"/>
                <wp:wrapNone/>
                <wp:docPr id="5571" name="TB557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9844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1997;174(5):481-484. [IIC]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836" behindDoc="0" locked="0" layoutInCell="1" allowOverlap="1">
                <wp:simplePos x="0" y="0"/>
                <wp:positionH relativeFrom="page">
                  <wp:posOffset>1371600</wp:posOffset>
                </wp:positionH>
                <wp:positionV relativeFrom="page">
                  <wp:posOffset>2382899</wp:posOffset>
                </wp:positionV>
                <wp:extent cx="257632" cy="152400"/>
                <wp:effectExtent l="0" t="0" r="0" b="0"/>
                <wp:wrapNone/>
                <wp:docPr id="5572" name="TB557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632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71.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837" behindDoc="0" locked="0" layoutInCell="1" allowOverlap="1">
                <wp:simplePos x="0" y="0"/>
                <wp:positionH relativeFrom="page">
                  <wp:posOffset>1543050</wp:posOffset>
                </wp:positionH>
                <wp:positionV relativeFrom="page">
                  <wp:posOffset>2370466</wp:posOffset>
                </wp:positionV>
                <wp:extent cx="4982422" cy="171450"/>
                <wp:effectExtent l="0" t="0" r="0" b="0"/>
                <wp:wrapNone/>
                <wp:docPr id="5573" name="TB557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2422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Cohen MS, Dilley WG, Wells SA Jr, et al. Long-term functionality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838" behindDoc="0" locked="0" layoutInCell="1" allowOverlap="1">
                <wp:simplePos x="0" y="0"/>
                <wp:positionH relativeFrom="page">
                  <wp:posOffset>1257300</wp:posOffset>
                </wp:positionH>
                <wp:positionV relativeFrom="page">
                  <wp:posOffset>2502825</wp:posOffset>
                </wp:positionV>
                <wp:extent cx="5265358" cy="171450"/>
                <wp:effectExtent l="0" t="0" r="0" b="0"/>
                <wp:wrapNone/>
                <wp:docPr id="5574" name="TB557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5358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of cryopreserved parathyroid autografts: a 13-year prospective analy-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839" behindDoc="0" locked="0" layoutInCell="1" allowOverlap="1">
                <wp:simplePos x="0" y="0"/>
                <wp:positionH relativeFrom="page">
                  <wp:posOffset>1257300</wp:posOffset>
                </wp:positionH>
                <wp:positionV relativeFrom="page">
                  <wp:posOffset>2635184</wp:posOffset>
                </wp:positionV>
                <wp:extent cx="345043" cy="171450"/>
                <wp:effectExtent l="0" t="0" r="0" b="0"/>
                <wp:wrapNone/>
                <wp:docPr id="5575" name="TB557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043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sis.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840" behindDoc="0" locked="0" layoutInCell="1" allowOverlap="1">
                <wp:simplePos x="0" y="0"/>
                <wp:positionH relativeFrom="page">
                  <wp:posOffset>1410690</wp:posOffset>
                </wp:positionH>
                <wp:positionV relativeFrom="page">
                  <wp:posOffset>2635184</wp:posOffset>
                </wp:positionV>
                <wp:extent cx="669383" cy="171450"/>
                <wp:effectExtent l="0" t="0" r="0" b="0"/>
                <wp:wrapNone/>
                <wp:docPr id="5576" name="TB557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383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Surgery.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841" behindDoc="0" locked="0" layoutInCell="1" allowOverlap="1">
                <wp:simplePos x="0" y="0"/>
                <wp:positionH relativeFrom="page">
                  <wp:posOffset>1761477</wp:posOffset>
                </wp:positionH>
                <wp:positionV relativeFrom="page">
                  <wp:posOffset>2635184</wp:posOffset>
                </wp:positionV>
                <wp:extent cx="2173771" cy="171450"/>
                <wp:effectExtent l="0" t="0" r="0" b="0"/>
                <wp:wrapNone/>
                <wp:docPr id="5577" name="TB557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3771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2005;138(6):1033-1040. [IIIB]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842" behindDoc="0" locked="0" layoutInCell="1" allowOverlap="1">
                <wp:simplePos x="0" y="0"/>
                <wp:positionH relativeFrom="page">
                  <wp:posOffset>1371600</wp:posOffset>
                </wp:positionH>
                <wp:positionV relativeFrom="page">
                  <wp:posOffset>2780052</wp:posOffset>
                </wp:positionV>
                <wp:extent cx="263766" cy="152400"/>
                <wp:effectExtent l="0" t="0" r="0" b="0"/>
                <wp:wrapNone/>
                <wp:docPr id="5578" name="TB557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766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72.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843" behindDoc="0" locked="0" layoutInCell="1" allowOverlap="1">
                <wp:simplePos x="0" y="0"/>
                <wp:positionH relativeFrom="page">
                  <wp:posOffset>1543050</wp:posOffset>
                </wp:positionH>
                <wp:positionV relativeFrom="page">
                  <wp:posOffset>2767619</wp:posOffset>
                </wp:positionV>
                <wp:extent cx="4727090" cy="171450"/>
                <wp:effectExtent l="0" t="0" r="0" b="0"/>
                <wp:wrapNone/>
                <wp:docPr id="5579" name="TB557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709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Saxe AW, Spiegel AM, Marx SJ, Brennan MF. Deferred parathy-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844" behindDoc="0" locked="0" layoutInCell="1" allowOverlap="1">
                <wp:simplePos x="0" y="0"/>
                <wp:positionH relativeFrom="page">
                  <wp:posOffset>1257300</wp:posOffset>
                </wp:positionH>
                <wp:positionV relativeFrom="page">
                  <wp:posOffset>2899978</wp:posOffset>
                </wp:positionV>
                <wp:extent cx="5141142" cy="171450"/>
                <wp:effectExtent l="0" t="0" r="0" b="0"/>
                <wp:wrapNone/>
                <wp:docPr id="5580" name="TB558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1142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roid autografts with cryopreserved tissue after reoperative parathy-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845" behindDoc="0" locked="0" layoutInCell="1" allowOverlap="1">
                <wp:simplePos x="0" y="0"/>
                <wp:positionH relativeFrom="page">
                  <wp:posOffset>1257300</wp:posOffset>
                </wp:positionH>
                <wp:positionV relativeFrom="page">
                  <wp:posOffset>3032338</wp:posOffset>
                </wp:positionV>
                <wp:extent cx="1028228" cy="171450"/>
                <wp:effectExtent l="0" t="0" r="0" b="0"/>
                <wp:wrapNone/>
                <wp:docPr id="5581" name="TB558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228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roid surgery.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846" behindDoc="0" locked="0" layoutInCell="1" allowOverlap="1">
                <wp:simplePos x="0" y="0"/>
                <wp:positionH relativeFrom="page">
                  <wp:posOffset>1839087</wp:posOffset>
                </wp:positionH>
                <wp:positionV relativeFrom="page">
                  <wp:posOffset>3032338</wp:posOffset>
                </wp:positionV>
                <wp:extent cx="835004" cy="171450"/>
                <wp:effectExtent l="0" t="0" r="0" b="0"/>
                <wp:wrapNone/>
                <wp:docPr id="5582" name="TB558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5004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Arch Surg.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847" behindDoc="0" locked="0" layoutInCell="1" allowOverlap="1">
                <wp:simplePos x="0" y="0"/>
                <wp:positionH relativeFrom="page">
                  <wp:posOffset>2273998</wp:posOffset>
                </wp:positionH>
                <wp:positionV relativeFrom="page">
                  <wp:posOffset>3032338</wp:posOffset>
                </wp:positionV>
                <wp:extent cx="2008150" cy="171450"/>
                <wp:effectExtent l="0" t="0" r="0" b="0"/>
                <wp:wrapNone/>
                <wp:docPr id="5583" name="TB558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815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1982;117(5):538-543. [IIIC]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848" behindDoc="0" locked="0" layoutInCell="1" allowOverlap="1">
                <wp:simplePos x="0" y="0"/>
                <wp:positionH relativeFrom="page">
                  <wp:posOffset>1371600</wp:posOffset>
                </wp:positionH>
                <wp:positionV relativeFrom="page">
                  <wp:posOffset>3177206</wp:posOffset>
                </wp:positionV>
                <wp:extent cx="263766" cy="152400"/>
                <wp:effectExtent l="0" t="0" r="0" b="0"/>
                <wp:wrapNone/>
                <wp:docPr id="5584" name="TB558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766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73.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849" behindDoc="0" locked="0" layoutInCell="1" allowOverlap="1">
                <wp:simplePos x="0" y="0"/>
                <wp:positionH relativeFrom="page">
                  <wp:posOffset>1543050</wp:posOffset>
                </wp:positionH>
                <wp:positionV relativeFrom="page">
                  <wp:posOffset>3164772</wp:posOffset>
                </wp:positionV>
                <wp:extent cx="4713289" cy="171450"/>
                <wp:effectExtent l="0" t="0" r="0" b="0"/>
                <wp:wrapNone/>
                <wp:docPr id="5585" name="TB558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3289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Wagner PK, Rumpelt HJ, Krause U, Rothmund M. The effect of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850" behindDoc="0" locked="0" layoutInCell="1" allowOverlap="1">
                <wp:simplePos x="0" y="0"/>
                <wp:positionH relativeFrom="page">
                  <wp:posOffset>1257300</wp:posOffset>
                </wp:positionH>
                <wp:positionV relativeFrom="page">
                  <wp:posOffset>3297132</wp:posOffset>
                </wp:positionV>
                <wp:extent cx="5058332" cy="171450"/>
                <wp:effectExtent l="0" t="0" r="0" b="0"/>
                <wp:wrapNone/>
                <wp:docPr id="5586" name="TB558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8332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cryopreservation on hormone secretion in vitro and morphology of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851" behindDoc="0" locked="0" layoutInCell="1" allowOverlap="1">
                <wp:simplePos x="0" y="0"/>
                <wp:positionH relativeFrom="page">
                  <wp:posOffset>1257300</wp:posOffset>
                </wp:positionH>
                <wp:positionV relativeFrom="page">
                  <wp:posOffset>3429491</wp:posOffset>
                </wp:positionV>
                <wp:extent cx="2008150" cy="171450"/>
                <wp:effectExtent l="0" t="0" r="0" b="0"/>
                <wp:wrapNone/>
                <wp:docPr id="5587" name="TB558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815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human parathyroid tissue.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852" behindDoc="0" locked="0" layoutInCell="1" allowOverlap="1">
                <wp:simplePos x="0" y="0"/>
                <wp:positionH relativeFrom="page">
                  <wp:posOffset>2435390</wp:posOffset>
                </wp:positionH>
                <wp:positionV relativeFrom="page">
                  <wp:posOffset>3429491</wp:posOffset>
                </wp:positionV>
                <wp:extent cx="669383" cy="171450"/>
                <wp:effectExtent l="0" t="0" r="0" b="0"/>
                <wp:wrapNone/>
                <wp:docPr id="5588" name="TB558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383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Surgery.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853" behindDoc="0" locked="0" layoutInCell="1" allowOverlap="1">
                <wp:simplePos x="0" y="0"/>
                <wp:positionH relativeFrom="page">
                  <wp:posOffset>2786176</wp:posOffset>
                </wp:positionH>
                <wp:positionV relativeFrom="page">
                  <wp:posOffset>3429491</wp:posOffset>
                </wp:positionV>
                <wp:extent cx="1890836" cy="171450"/>
                <wp:effectExtent l="0" t="0" r="0" b="0"/>
                <wp:wrapNone/>
                <wp:docPr id="5589" name="TB558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0836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1986;99(3):257-264. [IIB]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854" behindDoc="0" locked="0" layoutInCell="1" allowOverlap="1">
                <wp:simplePos x="0" y="0"/>
                <wp:positionH relativeFrom="page">
                  <wp:posOffset>1371600</wp:posOffset>
                </wp:positionH>
                <wp:positionV relativeFrom="page">
                  <wp:posOffset>3574359</wp:posOffset>
                </wp:positionV>
                <wp:extent cx="263766" cy="152400"/>
                <wp:effectExtent l="0" t="0" r="0" b="0"/>
                <wp:wrapNone/>
                <wp:docPr id="5590" name="TB559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766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74.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855" behindDoc="0" locked="0" layoutInCell="1" allowOverlap="1">
                <wp:simplePos x="0" y="0"/>
                <wp:positionH relativeFrom="page">
                  <wp:posOffset>1543050</wp:posOffset>
                </wp:positionH>
                <wp:positionV relativeFrom="page">
                  <wp:posOffset>3561925</wp:posOffset>
                </wp:positionV>
                <wp:extent cx="4927215" cy="171450"/>
                <wp:effectExtent l="0" t="0" r="0" b="0"/>
                <wp:wrapNone/>
                <wp:docPr id="5591" name="TB559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7215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Guerrero MA, Evans DB, Lee JE, et al. Viability of cryopreserved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856" behindDoc="0" locked="0" layoutInCell="1" allowOverlap="1">
                <wp:simplePos x="0" y="0"/>
                <wp:positionH relativeFrom="page">
                  <wp:posOffset>1257300</wp:posOffset>
                </wp:positionH>
                <wp:positionV relativeFrom="page">
                  <wp:posOffset>3694285</wp:posOffset>
                </wp:positionV>
                <wp:extent cx="5106638" cy="171450"/>
                <wp:effectExtent l="0" t="0" r="0" b="0"/>
                <wp:wrapNone/>
                <wp:docPr id="5592" name="TB559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6638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parathyroid tissue: when is continued storage versus disposal indi-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857" behindDoc="0" locked="0" layoutInCell="1" allowOverlap="1">
                <wp:simplePos x="0" y="0"/>
                <wp:positionH relativeFrom="page">
                  <wp:posOffset>1257300</wp:posOffset>
                </wp:positionH>
                <wp:positionV relativeFrom="page">
                  <wp:posOffset>3826644</wp:posOffset>
                </wp:positionV>
                <wp:extent cx="558969" cy="171450"/>
                <wp:effectExtent l="0" t="0" r="0" b="0"/>
                <wp:wrapNone/>
                <wp:docPr id="5593" name="TB559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969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cated?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858" behindDoc="0" locked="0" layoutInCell="1" allowOverlap="1">
                <wp:simplePos x="0" y="0"/>
                <wp:positionH relativeFrom="page">
                  <wp:posOffset>1561909</wp:posOffset>
                </wp:positionH>
                <wp:positionV relativeFrom="page">
                  <wp:posOffset>3826644</wp:posOffset>
                </wp:positionV>
                <wp:extent cx="1104138" cy="171450"/>
                <wp:effectExtent l="0" t="0" r="0" b="0"/>
                <wp:wrapNone/>
                <wp:docPr id="5594" name="TB559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138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World J Surg.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859" behindDoc="0" locked="0" layoutInCell="1" allowOverlap="1">
                <wp:simplePos x="0" y="0"/>
                <wp:positionH relativeFrom="page">
                  <wp:posOffset>2093633</wp:posOffset>
                </wp:positionH>
                <wp:positionV relativeFrom="page">
                  <wp:posOffset>3826644</wp:posOffset>
                </wp:positionV>
                <wp:extent cx="1946043" cy="171450"/>
                <wp:effectExtent l="0" t="0" r="0" b="0"/>
                <wp:wrapNone/>
                <wp:docPr id="5595" name="TB559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6043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2008;32(5):836-839. [IIIB]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860" behindDoc="0" locked="0" layoutInCell="1" allowOverlap="1">
                <wp:simplePos x="0" y="0"/>
                <wp:positionH relativeFrom="page">
                  <wp:posOffset>1371600</wp:posOffset>
                </wp:positionH>
                <wp:positionV relativeFrom="page">
                  <wp:posOffset>3971511</wp:posOffset>
                </wp:positionV>
                <wp:extent cx="263766" cy="152400"/>
                <wp:effectExtent l="0" t="0" r="0" b="0"/>
                <wp:wrapNone/>
                <wp:docPr id="5596" name="TB559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766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75.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861" behindDoc="0" locked="0" layoutInCell="1" allowOverlap="1">
                <wp:simplePos x="0" y="0"/>
                <wp:positionH relativeFrom="page">
                  <wp:posOffset>1543050</wp:posOffset>
                </wp:positionH>
                <wp:positionV relativeFrom="page">
                  <wp:posOffset>3959078</wp:posOffset>
                </wp:positionV>
                <wp:extent cx="4402750" cy="171450"/>
                <wp:effectExtent l="0" t="0" r="0" b="0"/>
                <wp:wrapNone/>
                <wp:docPr id="5597" name="TB559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275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Agarwal A, Waghray A, Gupta S, Sharma R, Milas M. Cryo-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862" behindDoc="0" locked="0" layoutInCell="1" allowOverlap="1">
                <wp:simplePos x="0" y="0"/>
                <wp:positionH relativeFrom="page">
                  <wp:posOffset>1257300</wp:posOffset>
                </wp:positionH>
                <wp:positionV relativeFrom="page">
                  <wp:posOffset>4091437</wp:posOffset>
                </wp:positionV>
                <wp:extent cx="4982422" cy="171450"/>
                <wp:effectExtent l="0" t="0" r="0" b="0"/>
                <wp:wrapNone/>
                <wp:docPr id="5598" name="TB559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2422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preservation of parathyroid tissue: an illustrated technique using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863" behindDoc="0" locked="0" layoutInCell="1" allowOverlap="1">
                <wp:simplePos x="0" y="0"/>
                <wp:positionH relativeFrom="page">
                  <wp:posOffset>1257300</wp:posOffset>
                </wp:positionH>
                <wp:positionV relativeFrom="page">
                  <wp:posOffset>4223797</wp:posOffset>
                </wp:positionV>
                <wp:extent cx="2263482" cy="171450"/>
                <wp:effectExtent l="0" t="0" r="0" b="0"/>
                <wp:wrapNone/>
                <wp:docPr id="5599" name="TB559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3482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the Cleveland Clinic protocol.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864" behindDoc="0" locked="0" layoutInCell="1" allowOverlap="1">
                <wp:simplePos x="0" y="0"/>
                <wp:positionH relativeFrom="page">
                  <wp:posOffset>2629814</wp:posOffset>
                </wp:positionH>
                <wp:positionV relativeFrom="page">
                  <wp:posOffset>4223797</wp:posOffset>
                </wp:positionV>
                <wp:extent cx="1324965" cy="171450"/>
                <wp:effectExtent l="0" t="0" r="0" b="0"/>
                <wp:wrapNone/>
                <wp:docPr id="5600" name="TB560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4965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 J Am Coll Surg.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865" behindDoc="0" locked="0" layoutInCell="1" allowOverlap="1">
                <wp:simplePos x="0" y="0"/>
                <wp:positionH relativeFrom="page">
                  <wp:posOffset>3282352</wp:posOffset>
                </wp:positionH>
                <wp:positionV relativeFrom="page">
                  <wp:posOffset>4223797</wp:posOffset>
                </wp:positionV>
                <wp:extent cx="1773521" cy="171450"/>
                <wp:effectExtent l="0" t="0" r="0" b="0"/>
                <wp:wrapNone/>
                <wp:docPr id="5601" name="TB56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3521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2013;216(1):e1-e9. [VA]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866" behindDoc="0" locked="0" layoutInCell="1" allowOverlap="1">
                <wp:simplePos x="0" y="0"/>
                <wp:positionH relativeFrom="page">
                  <wp:posOffset>1371600</wp:posOffset>
                </wp:positionH>
                <wp:positionV relativeFrom="page">
                  <wp:posOffset>4368665</wp:posOffset>
                </wp:positionV>
                <wp:extent cx="263766" cy="152400"/>
                <wp:effectExtent l="0" t="0" r="0" b="0"/>
                <wp:wrapNone/>
                <wp:docPr id="5602" name="TB560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766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76.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867" behindDoc="0" locked="0" layoutInCell="1" allowOverlap="1">
                <wp:simplePos x="0" y="0"/>
                <wp:positionH relativeFrom="page">
                  <wp:posOffset>1543050</wp:posOffset>
                </wp:positionH>
                <wp:positionV relativeFrom="page">
                  <wp:posOffset>4356232</wp:posOffset>
                </wp:positionV>
                <wp:extent cx="4333741" cy="171450"/>
                <wp:effectExtent l="0" t="0" r="0" b="0"/>
                <wp:wrapNone/>
                <wp:docPr id="5603" name="TB560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3741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Barreira CE, Cernea CR, Brandão LG, Custodio MR, Caldini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868" behindDoc="0" locked="0" layoutInCell="1" allowOverlap="1">
                <wp:simplePos x="0" y="0"/>
                <wp:positionH relativeFrom="page">
                  <wp:posOffset>1257300</wp:posOffset>
                </wp:positionH>
                <wp:positionV relativeFrom="page">
                  <wp:posOffset>4488591</wp:posOffset>
                </wp:positionV>
                <wp:extent cx="5058332" cy="171450"/>
                <wp:effectExtent l="0" t="0" r="0" b="0"/>
                <wp:wrapNone/>
                <wp:docPr id="5604" name="TB560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8332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ET, de Menezes Montenegro FL. Effects of time on ultrastructural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869" behindDoc="0" locked="0" layoutInCell="1" allowOverlap="1">
                <wp:simplePos x="0" y="0"/>
                <wp:positionH relativeFrom="page">
                  <wp:posOffset>1257300</wp:posOffset>
                </wp:positionH>
                <wp:positionV relativeFrom="page">
                  <wp:posOffset>4620950</wp:posOffset>
                </wp:positionV>
                <wp:extent cx="4209526" cy="171450"/>
                <wp:effectExtent l="0" t="0" r="0" b="0"/>
                <wp:wrapNone/>
                <wp:docPr id="5605" name="TB560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9526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integrity of parathyroid tissue before cryopreservation.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870" behindDoc="0" locked="0" layoutInCell="1" allowOverlap="1">
                <wp:simplePos x="0" y="0"/>
                <wp:positionH relativeFrom="page">
                  <wp:posOffset>3798760</wp:posOffset>
                </wp:positionH>
                <wp:positionV relativeFrom="page">
                  <wp:posOffset>4620950</wp:posOffset>
                </wp:positionV>
                <wp:extent cx="1104138" cy="171450"/>
                <wp:effectExtent l="0" t="0" r="0" b="0"/>
                <wp:wrapNone/>
                <wp:docPr id="5606" name="TB560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138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World J Surg.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871" behindDoc="0" locked="0" layoutInCell="1" allowOverlap="1">
                <wp:simplePos x="0" y="0"/>
                <wp:positionH relativeFrom="page">
                  <wp:posOffset>1257299</wp:posOffset>
                </wp:positionH>
                <wp:positionV relativeFrom="page">
                  <wp:posOffset>4753310</wp:posOffset>
                </wp:positionV>
                <wp:extent cx="2118564" cy="171450"/>
                <wp:effectExtent l="0" t="0" r="0" b="0"/>
                <wp:wrapNone/>
                <wp:docPr id="5607" name="TB560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8564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2011;35(11):2440-2444. [IIC]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872" behindDoc="0" locked="0" layoutInCell="1" allowOverlap="1">
                <wp:simplePos x="0" y="0"/>
                <wp:positionH relativeFrom="page">
                  <wp:posOffset>1371600</wp:posOffset>
                </wp:positionH>
                <wp:positionV relativeFrom="page">
                  <wp:posOffset>4898202</wp:posOffset>
                </wp:positionV>
                <wp:extent cx="263766" cy="152400"/>
                <wp:effectExtent l="0" t="0" r="0" b="0"/>
                <wp:wrapNone/>
                <wp:docPr id="5608" name="TB560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766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77.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873" behindDoc="0" locked="0" layoutInCell="1" allowOverlap="1">
                <wp:simplePos x="0" y="0"/>
                <wp:positionH relativeFrom="page">
                  <wp:posOffset>1543050</wp:posOffset>
                </wp:positionH>
                <wp:positionV relativeFrom="page">
                  <wp:posOffset>4885768</wp:posOffset>
                </wp:positionV>
                <wp:extent cx="4388948" cy="171450"/>
                <wp:effectExtent l="0" t="0" r="0" b="0"/>
                <wp:wrapNone/>
                <wp:docPr id="5609" name="TB560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8948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Alvarez-Hernandez D, Gonzalez-Suarez I, Carrillo-Lopez N,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874" behindDoc="0" locked="0" layoutInCell="1" allowOverlap="1">
                <wp:simplePos x="0" y="0"/>
                <wp:positionH relativeFrom="page">
                  <wp:posOffset>1257300</wp:posOffset>
                </wp:positionH>
                <wp:positionV relativeFrom="page">
                  <wp:posOffset>5018128</wp:posOffset>
                </wp:positionV>
                <wp:extent cx="5375771" cy="171450"/>
                <wp:effectExtent l="0" t="0" r="0" b="0"/>
                <wp:wrapNone/>
                <wp:docPr id="5610" name="TB56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5771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Naves-Diaz M, Anguita-Velasco J, Cannata-Andia JB. Viability and func-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875" behindDoc="0" locked="0" layoutInCell="1" allowOverlap="1">
                <wp:simplePos x="0" y="0"/>
                <wp:positionH relativeFrom="page">
                  <wp:posOffset>1257300</wp:posOffset>
                </wp:positionH>
                <wp:positionV relativeFrom="page">
                  <wp:posOffset>5150487</wp:posOffset>
                </wp:positionV>
                <wp:extent cx="5182547" cy="171450"/>
                <wp:effectExtent l="0" t="0" r="0" b="0"/>
                <wp:wrapNone/>
                <wp:docPr id="5611" name="TB561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2547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tionality of fresh and cryopreserved human hyperplastic parathyroid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876" behindDoc="0" locked="0" layoutInCell="1" allowOverlap="1">
                <wp:simplePos x="0" y="0"/>
                <wp:positionH relativeFrom="page">
                  <wp:posOffset>1257300</wp:posOffset>
                </wp:positionH>
                <wp:positionV relativeFrom="page">
                  <wp:posOffset>5282846</wp:posOffset>
                </wp:positionV>
                <wp:extent cx="1663107" cy="171450"/>
                <wp:effectExtent l="0" t="0" r="0" b="0"/>
                <wp:wrapNone/>
                <wp:docPr id="5612" name="TB561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3107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tissue tested in vitro.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877" behindDoc="0" locked="0" layoutInCell="1" allowOverlap="1">
                <wp:simplePos x="0" y="0"/>
                <wp:positionH relativeFrom="page">
                  <wp:posOffset>2163242</wp:posOffset>
                </wp:positionH>
                <wp:positionV relativeFrom="page">
                  <wp:posOffset>5282846</wp:posOffset>
                </wp:positionV>
                <wp:extent cx="1193849" cy="171450"/>
                <wp:effectExtent l="0" t="0" r="0" b="0"/>
                <wp:wrapNone/>
                <wp:docPr id="5613" name="TB561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3849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 Am J Nephrol.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878" behindDoc="0" locked="0" layoutInCell="1" allowOverlap="1">
                <wp:simplePos x="0" y="0"/>
                <wp:positionH relativeFrom="page">
                  <wp:posOffset>2744800</wp:posOffset>
                </wp:positionH>
                <wp:positionV relativeFrom="page">
                  <wp:posOffset>5282846</wp:posOffset>
                </wp:positionV>
                <wp:extent cx="1725215" cy="171450"/>
                <wp:effectExtent l="0" t="0" r="0" b="0"/>
                <wp:wrapNone/>
                <wp:docPr id="5614" name="TB561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5215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2008;28(1):76-82. [IIC]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879" behindDoc="0" locked="0" layoutInCell="1" allowOverlap="1">
                <wp:simplePos x="0" y="0"/>
                <wp:positionH relativeFrom="page">
                  <wp:posOffset>1371600</wp:posOffset>
                </wp:positionH>
                <wp:positionV relativeFrom="page">
                  <wp:posOffset>5427740</wp:posOffset>
                </wp:positionV>
                <wp:extent cx="263766" cy="152400"/>
                <wp:effectExtent l="0" t="0" r="0" b="0"/>
                <wp:wrapNone/>
                <wp:docPr id="5615" name="TB561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766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78.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880" behindDoc="0" locked="0" layoutInCell="1" allowOverlap="1">
                <wp:simplePos x="0" y="0"/>
                <wp:positionH relativeFrom="page">
                  <wp:posOffset>1543050</wp:posOffset>
                </wp:positionH>
                <wp:positionV relativeFrom="page">
                  <wp:posOffset>5415306</wp:posOffset>
                </wp:positionV>
                <wp:extent cx="4485560" cy="171450"/>
                <wp:effectExtent l="0" t="0" r="0" b="0"/>
                <wp:wrapNone/>
                <wp:docPr id="5616" name="TB561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556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Brennan MF, Brown EM, Sears HF, Aurbach GD. Human para-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881" behindDoc="0" locked="0" layoutInCell="1" allowOverlap="1">
                <wp:simplePos x="0" y="0"/>
                <wp:positionH relativeFrom="page">
                  <wp:posOffset>1257300</wp:posOffset>
                </wp:positionH>
                <wp:positionV relativeFrom="page">
                  <wp:posOffset>5547666</wp:posOffset>
                </wp:positionV>
                <wp:extent cx="5175646" cy="171450"/>
                <wp:effectExtent l="0" t="0" r="0" b="0"/>
                <wp:wrapNone/>
                <wp:docPr id="5617" name="TB561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5646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thyroid cryopreservation: in vitro testing of function by parathyroid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882" behindDoc="0" locked="0" layoutInCell="1" allowOverlap="1">
                <wp:simplePos x="0" y="0"/>
                <wp:positionH relativeFrom="page">
                  <wp:posOffset>1257300</wp:posOffset>
                </wp:positionH>
                <wp:positionV relativeFrom="page">
                  <wp:posOffset>5680025</wp:posOffset>
                </wp:positionV>
                <wp:extent cx="1338767" cy="171450"/>
                <wp:effectExtent l="0" t="0" r="0" b="0"/>
                <wp:wrapNone/>
                <wp:docPr id="5618" name="TB561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8767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hormone release.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883" behindDoc="0" locked="0" layoutInCell="1" allowOverlap="1">
                <wp:simplePos x="0" y="0"/>
                <wp:positionH relativeFrom="page">
                  <wp:posOffset>2037740</wp:posOffset>
                </wp:positionH>
                <wp:positionV relativeFrom="page">
                  <wp:posOffset>5680025</wp:posOffset>
                </wp:positionV>
                <wp:extent cx="772896" cy="171450"/>
                <wp:effectExtent l="0" t="0" r="0" b="0"/>
                <wp:wrapNone/>
                <wp:docPr id="5619" name="TB561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2896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Ann Surg.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884" behindDoc="0" locked="0" layoutInCell="1" allowOverlap="1">
                <wp:simplePos x="0" y="0"/>
                <wp:positionH relativeFrom="page">
                  <wp:posOffset>2447620</wp:posOffset>
                </wp:positionH>
                <wp:positionV relativeFrom="page">
                  <wp:posOffset>5680025</wp:posOffset>
                </wp:positionV>
                <wp:extent cx="1794224" cy="171450"/>
                <wp:effectExtent l="0" t="0" r="0" b="0"/>
                <wp:wrapNone/>
                <wp:docPr id="5620" name="TB562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4224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1978;187(1):87-90. [IIC]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885" behindDoc="0" locked="0" layoutInCell="1" allowOverlap="1">
                <wp:simplePos x="0" y="0"/>
                <wp:positionH relativeFrom="page">
                  <wp:posOffset>1371600</wp:posOffset>
                </wp:positionH>
                <wp:positionV relativeFrom="page">
                  <wp:posOffset>5824892</wp:posOffset>
                </wp:positionV>
                <wp:extent cx="263766" cy="152400"/>
                <wp:effectExtent l="0" t="0" r="0" b="0"/>
                <wp:wrapNone/>
                <wp:docPr id="5621" name="TB562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766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79.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886" behindDoc="0" locked="0" layoutInCell="1" allowOverlap="1">
                <wp:simplePos x="0" y="0"/>
                <wp:positionH relativeFrom="page">
                  <wp:posOffset>1543050</wp:posOffset>
                </wp:positionH>
                <wp:positionV relativeFrom="page">
                  <wp:posOffset>5812459</wp:posOffset>
                </wp:positionV>
                <wp:extent cx="4920314" cy="171450"/>
                <wp:effectExtent l="0" t="0" r="0" b="0"/>
                <wp:wrapNone/>
                <wp:docPr id="5622" name="TB562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0314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Stotler BA, Reich-Slotky R, Schwartz J, et al. Quality monitoring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887" behindDoc="0" locked="0" layoutInCell="1" allowOverlap="1">
                <wp:simplePos x="0" y="0"/>
                <wp:positionH relativeFrom="page">
                  <wp:posOffset>1257300</wp:posOffset>
                </wp:positionH>
                <wp:positionV relativeFrom="page">
                  <wp:posOffset>5944818</wp:posOffset>
                </wp:positionV>
                <wp:extent cx="4844405" cy="171450"/>
                <wp:effectExtent l="0" t="0" r="0" b="0"/>
                <wp:wrapNone/>
                <wp:docPr id="5623" name="TB562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4405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of microbial contamination of cryopreserved parathyroid tissue.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888" behindDoc="0" locked="0" layoutInCell="1" allowOverlap="1">
                <wp:simplePos x="0" y="0"/>
                <wp:positionH relativeFrom="page">
                  <wp:posOffset>4198239</wp:posOffset>
                </wp:positionH>
                <wp:positionV relativeFrom="page">
                  <wp:posOffset>5944818</wp:posOffset>
                </wp:positionV>
                <wp:extent cx="345043" cy="171450"/>
                <wp:effectExtent l="0" t="0" r="0" b="0"/>
                <wp:wrapNone/>
                <wp:docPr id="5624" name="TB562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043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Cell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889" behindDoc="0" locked="0" layoutInCell="1" allowOverlap="1">
                <wp:simplePos x="0" y="0"/>
                <wp:positionH relativeFrom="page">
                  <wp:posOffset>1257300</wp:posOffset>
                </wp:positionH>
                <wp:positionV relativeFrom="page">
                  <wp:posOffset>6077178</wp:posOffset>
                </wp:positionV>
                <wp:extent cx="1007525" cy="171450"/>
                <wp:effectExtent l="0" t="0" r="0" b="0"/>
                <wp:wrapNone/>
                <wp:docPr id="5625" name="TB562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7525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Tissue Bank.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890" behindDoc="0" locked="0" layoutInCell="1" allowOverlap="1">
                <wp:simplePos x="0" y="0"/>
                <wp:positionH relativeFrom="page">
                  <wp:posOffset>1764906</wp:posOffset>
                </wp:positionH>
                <wp:positionV relativeFrom="page">
                  <wp:posOffset>6077178</wp:posOffset>
                </wp:positionV>
                <wp:extent cx="1828728" cy="171450"/>
                <wp:effectExtent l="0" t="0" r="0" b="0"/>
                <wp:wrapNone/>
                <wp:docPr id="5626" name="TB562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728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2011;12(2):111-116. [VB]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891" behindDoc="0" locked="0" layoutInCell="1" allowOverlap="1">
                <wp:simplePos x="0" y="0"/>
                <wp:positionH relativeFrom="page">
                  <wp:posOffset>1371600</wp:posOffset>
                </wp:positionH>
                <wp:positionV relativeFrom="page">
                  <wp:posOffset>6222046</wp:posOffset>
                </wp:positionV>
                <wp:extent cx="263766" cy="152400"/>
                <wp:effectExtent l="0" t="0" r="0" b="0"/>
                <wp:wrapNone/>
                <wp:docPr id="5627" name="TB562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766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80.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892" behindDoc="0" locked="0" layoutInCell="1" allowOverlap="1">
                <wp:simplePos x="0" y="0"/>
                <wp:positionH relativeFrom="page">
                  <wp:posOffset>1543050</wp:posOffset>
                </wp:positionH>
                <wp:positionV relativeFrom="page">
                  <wp:posOffset>6209612</wp:posOffset>
                </wp:positionV>
                <wp:extent cx="4402750" cy="171450"/>
                <wp:effectExtent l="0" t="0" r="0" b="0"/>
                <wp:wrapNone/>
                <wp:docPr id="5628" name="TB562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275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Monchik JM, Cotton TM. Technique for subcutaneous fore-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893" behindDoc="0" locked="0" layoutInCell="1" allowOverlap="1">
                <wp:simplePos x="0" y="0"/>
                <wp:positionH relativeFrom="page">
                  <wp:posOffset>1257300</wp:posOffset>
                </wp:positionH>
                <wp:positionV relativeFrom="page">
                  <wp:posOffset>6341972</wp:posOffset>
                </wp:positionV>
                <wp:extent cx="4071508" cy="171450"/>
                <wp:effectExtent l="0" t="0" r="0" b="0"/>
                <wp:wrapNone/>
                <wp:docPr id="5629" name="TB562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1508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arm transplantation of autologous parathyroid tissue.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894" behindDoc="0" locked="0" layoutInCell="1" allowOverlap="1">
                <wp:simplePos x="0" y="0"/>
                <wp:positionH relativeFrom="page">
                  <wp:posOffset>3977640</wp:posOffset>
                </wp:positionH>
                <wp:positionV relativeFrom="page">
                  <wp:posOffset>6341972</wp:posOffset>
                </wp:positionV>
                <wp:extent cx="669383" cy="171450"/>
                <wp:effectExtent l="0" t="0" r="0" b="0"/>
                <wp:wrapNone/>
                <wp:docPr id="5630" name="TB563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383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Surgery.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895" behindDoc="0" locked="0" layoutInCell="1" allowOverlap="1">
                <wp:simplePos x="0" y="0"/>
                <wp:positionH relativeFrom="page">
                  <wp:posOffset>1257300</wp:posOffset>
                </wp:positionH>
                <wp:positionV relativeFrom="page">
                  <wp:posOffset>6474331</wp:posOffset>
                </wp:positionV>
                <wp:extent cx="2090961" cy="171450"/>
                <wp:effectExtent l="0" t="0" r="0" b="0"/>
                <wp:wrapNone/>
                <wp:docPr id="5631" name="TB563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0961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2017;161(5):1451-1452. [VB]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896" behindDoc="0" locked="0" layoutInCell="1" allowOverlap="1">
                <wp:simplePos x="0" y="0"/>
                <wp:positionH relativeFrom="page">
                  <wp:posOffset>1371600</wp:posOffset>
                </wp:positionH>
                <wp:positionV relativeFrom="page">
                  <wp:posOffset>6619199</wp:posOffset>
                </wp:positionV>
                <wp:extent cx="257632" cy="152400"/>
                <wp:effectExtent l="0" t="0" r="0" b="0"/>
                <wp:wrapNone/>
                <wp:docPr id="5632" name="TB563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632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81.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897" behindDoc="0" locked="0" layoutInCell="1" allowOverlap="1">
                <wp:simplePos x="0" y="0"/>
                <wp:positionH relativeFrom="page">
                  <wp:posOffset>1543050</wp:posOffset>
                </wp:positionH>
                <wp:positionV relativeFrom="page">
                  <wp:posOffset>6606765</wp:posOffset>
                </wp:positionV>
                <wp:extent cx="4761595" cy="171450"/>
                <wp:effectExtent l="0" t="0" r="0" b="0"/>
                <wp:wrapNone/>
                <wp:docPr id="5633" name="TB563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1595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Leite AK, Junior CP, Arap SS, et al. Successful parathyroid tis-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898" behindDoc="0" locked="0" layoutInCell="1" allowOverlap="1">
                <wp:simplePos x="0" y="0"/>
                <wp:positionH relativeFrom="page">
                  <wp:posOffset>1257300</wp:posOffset>
                </wp:positionH>
                <wp:positionV relativeFrom="page">
                  <wp:posOffset>6739125</wp:posOffset>
                </wp:positionV>
                <wp:extent cx="4844405" cy="171450"/>
                <wp:effectExtent l="0" t="0" r="0" b="0"/>
                <wp:wrapNone/>
                <wp:docPr id="5634" name="TB563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4405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sue autograft after 3 years of cryopreservation: a case report.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899" behindDoc="0" locked="0" layoutInCell="1" allowOverlap="1">
                <wp:simplePos x="0" y="0"/>
                <wp:positionH relativeFrom="page">
                  <wp:posOffset>3993984</wp:posOffset>
                </wp:positionH>
                <wp:positionV relativeFrom="page">
                  <wp:posOffset>6739125</wp:posOffset>
                </wp:positionV>
                <wp:extent cx="703887" cy="171450"/>
                <wp:effectExtent l="0" t="0" r="0" b="0"/>
                <wp:wrapNone/>
                <wp:docPr id="5635" name="TB563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3887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Arq Bras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900" behindDoc="0" locked="0" layoutInCell="1" allowOverlap="1">
                <wp:simplePos x="0" y="0"/>
                <wp:positionH relativeFrom="page">
                  <wp:posOffset>1257300</wp:posOffset>
                </wp:positionH>
                <wp:positionV relativeFrom="page">
                  <wp:posOffset>6871484</wp:posOffset>
                </wp:positionV>
                <wp:extent cx="1442280" cy="171450"/>
                <wp:effectExtent l="0" t="0" r="0" b="0"/>
                <wp:wrapNone/>
                <wp:docPr id="5636" name="TB563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228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Endocrinol Metabol.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901" behindDoc="0" locked="0" layoutInCell="1" allowOverlap="1">
                <wp:simplePos x="0" y="0"/>
                <wp:positionH relativeFrom="page">
                  <wp:posOffset>2038311</wp:posOffset>
                </wp:positionH>
                <wp:positionV relativeFrom="page">
                  <wp:posOffset>6871484</wp:posOffset>
                </wp:positionV>
                <wp:extent cx="1946043" cy="171450"/>
                <wp:effectExtent l="0" t="0" r="0" b="0"/>
                <wp:wrapNone/>
                <wp:docPr id="5637" name="TB563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6043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 2014;58(3):313-316. [VB]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902" behindDoc="0" locked="0" layoutInCell="1" allowOverlap="1">
                <wp:simplePos x="0" y="0"/>
                <wp:positionH relativeFrom="page">
                  <wp:posOffset>1371600</wp:posOffset>
                </wp:positionH>
                <wp:positionV relativeFrom="page">
                  <wp:posOffset>7016352</wp:posOffset>
                </wp:positionV>
                <wp:extent cx="263766" cy="152400"/>
                <wp:effectExtent l="0" t="0" r="0" b="0"/>
                <wp:wrapNone/>
                <wp:docPr id="5638" name="TB563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766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82.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903" behindDoc="0" locked="0" layoutInCell="1" allowOverlap="1">
                <wp:simplePos x="0" y="0"/>
                <wp:positionH relativeFrom="page">
                  <wp:posOffset>1543050</wp:posOffset>
                </wp:positionH>
                <wp:positionV relativeFrom="page">
                  <wp:posOffset>7003919</wp:posOffset>
                </wp:positionV>
                <wp:extent cx="4720189" cy="171450"/>
                <wp:effectExtent l="0" t="0" r="0" b="0"/>
                <wp:wrapNone/>
                <wp:docPr id="5639" name="TB563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0189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de Menezes Montenegro FL, Custodio MR, Arap SS, et al. Suc-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904" behindDoc="0" locked="0" layoutInCell="1" allowOverlap="1">
                <wp:simplePos x="0" y="0"/>
                <wp:positionH relativeFrom="page">
                  <wp:posOffset>1257300</wp:posOffset>
                </wp:positionH>
                <wp:positionV relativeFrom="page">
                  <wp:posOffset>7136278</wp:posOffset>
                </wp:positionV>
                <wp:extent cx="5196349" cy="171450"/>
                <wp:effectExtent l="0" t="0" r="0" b="0"/>
                <wp:wrapNone/>
                <wp:docPr id="5640" name="TB564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6349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cessful implant of long-term cryopreserved parathyroid glands after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905" behindDoc="0" locked="0" layoutInCell="1" allowOverlap="1">
                <wp:simplePos x="0" y="0"/>
                <wp:positionH relativeFrom="page">
                  <wp:posOffset>1257300</wp:posOffset>
                </wp:positionH>
                <wp:positionV relativeFrom="page">
                  <wp:posOffset>7268637</wp:posOffset>
                </wp:positionV>
                <wp:extent cx="1883935" cy="171450"/>
                <wp:effectExtent l="0" t="0" r="0" b="0"/>
                <wp:wrapNone/>
                <wp:docPr id="5641" name="TB564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3935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total parathyroidectomy.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906" behindDoc="0" locked="0" layoutInCell="1" allowOverlap="1">
                <wp:simplePos x="0" y="0"/>
                <wp:positionH relativeFrom="page">
                  <wp:posOffset>2378012</wp:posOffset>
                </wp:positionH>
                <wp:positionV relativeFrom="page">
                  <wp:posOffset>7268637</wp:posOffset>
                </wp:positionV>
                <wp:extent cx="876409" cy="171450"/>
                <wp:effectExtent l="0" t="0" r="0" b="0"/>
                <wp:wrapNone/>
                <wp:docPr id="5642" name="TB564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409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Head Neck.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907" behindDoc="0" locked="0" layoutInCell="1" allowOverlap="1">
                <wp:simplePos x="0" y="0"/>
                <wp:positionH relativeFrom="page">
                  <wp:posOffset>2836812</wp:posOffset>
                </wp:positionH>
                <wp:positionV relativeFrom="page">
                  <wp:posOffset>7268637</wp:posOffset>
                </wp:positionV>
                <wp:extent cx="1883935" cy="171450"/>
                <wp:effectExtent l="0" t="0" r="0" b="0"/>
                <wp:wrapNone/>
                <wp:docPr id="5643" name="TB564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3935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2007;29(3):296-300. [VB]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908" behindDoc="0" locked="0" layoutInCell="1" allowOverlap="1">
                <wp:simplePos x="0" y="0"/>
                <wp:positionH relativeFrom="page">
                  <wp:posOffset>1371600</wp:posOffset>
                </wp:positionH>
                <wp:positionV relativeFrom="page">
                  <wp:posOffset>7413505</wp:posOffset>
                </wp:positionV>
                <wp:extent cx="263766" cy="152400"/>
                <wp:effectExtent l="0" t="0" r="0" b="0"/>
                <wp:wrapNone/>
                <wp:docPr id="5644" name="TB564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766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83.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909" behindDoc="0" locked="0" layoutInCell="1" allowOverlap="1">
                <wp:simplePos x="0" y="0"/>
                <wp:positionH relativeFrom="page">
                  <wp:posOffset>1543050</wp:posOffset>
                </wp:positionH>
                <wp:positionV relativeFrom="page">
                  <wp:posOffset>7401072</wp:posOffset>
                </wp:positionV>
                <wp:extent cx="4975521" cy="171450"/>
                <wp:effectExtent l="0" t="0" r="0" b="0"/>
                <wp:wrapNone/>
                <wp:docPr id="5645" name="TB564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5521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Ciudad P, Date S, Orfaniotis G, et al. Delayed grafting for banked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910" behindDoc="0" locked="0" layoutInCell="1" allowOverlap="1">
                <wp:simplePos x="0" y="0"/>
                <wp:positionH relativeFrom="page">
                  <wp:posOffset>1257300</wp:posOffset>
                </wp:positionH>
                <wp:positionV relativeFrom="page">
                  <wp:posOffset>7533431</wp:posOffset>
                </wp:positionV>
                <wp:extent cx="2912163" cy="171450"/>
                <wp:effectExtent l="0" t="0" r="0" b="0"/>
                <wp:wrapNone/>
                <wp:docPr id="5646" name="TB564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2163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skin graft in lymph node flap transfer.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911" behindDoc="0" locked="0" layoutInCell="1" allowOverlap="1">
                <wp:simplePos x="0" y="0"/>
                <wp:positionH relativeFrom="page">
                  <wp:posOffset>2963411</wp:posOffset>
                </wp:positionH>
                <wp:positionV relativeFrom="page">
                  <wp:posOffset>7533431</wp:posOffset>
                </wp:positionV>
                <wp:extent cx="1124840" cy="171450"/>
                <wp:effectExtent l="0" t="0" r="0" b="0"/>
                <wp:wrapNone/>
                <wp:docPr id="5647" name="TB564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484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 Int Wound J.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912" behindDoc="0" locked="0" layoutInCell="1" allowOverlap="1">
                <wp:simplePos x="0" y="0"/>
                <wp:positionH relativeFrom="page">
                  <wp:posOffset>3518224</wp:posOffset>
                </wp:positionH>
                <wp:positionV relativeFrom="page">
                  <wp:posOffset>7533431</wp:posOffset>
                </wp:positionV>
                <wp:extent cx="1518189" cy="171450"/>
                <wp:effectExtent l="0" t="0" r="0" b="0"/>
                <wp:wrapNone/>
                <wp:docPr id="5648" name="TB564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8189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2017;14(1):125-129.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913" behindDoc="0" locked="0" layoutInCell="1" allowOverlap="1">
                <wp:simplePos x="0" y="0"/>
                <wp:positionH relativeFrom="page">
                  <wp:posOffset>1257300</wp:posOffset>
                </wp:positionH>
                <wp:positionV relativeFrom="page">
                  <wp:posOffset>7665791</wp:posOffset>
                </wp:positionV>
                <wp:extent cx="393349" cy="171450"/>
                <wp:effectExtent l="0" t="0" r="0" b="0"/>
                <wp:wrapNone/>
                <wp:docPr id="5649" name="TB564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349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[IIIB]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914" behindDoc="0" locked="0" layoutInCell="1" allowOverlap="1">
                <wp:simplePos x="0" y="0"/>
                <wp:positionH relativeFrom="page">
                  <wp:posOffset>1371600</wp:posOffset>
                </wp:positionH>
                <wp:positionV relativeFrom="page">
                  <wp:posOffset>7810658</wp:posOffset>
                </wp:positionV>
                <wp:extent cx="263766" cy="152400"/>
                <wp:effectExtent l="0" t="0" r="0" b="0"/>
                <wp:wrapNone/>
                <wp:docPr id="5650" name="TB565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766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84.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915" behindDoc="0" locked="0" layoutInCell="1" allowOverlap="1">
                <wp:simplePos x="0" y="0"/>
                <wp:positionH relativeFrom="page">
                  <wp:posOffset>1543050</wp:posOffset>
                </wp:positionH>
                <wp:positionV relativeFrom="page">
                  <wp:posOffset>7798225</wp:posOffset>
                </wp:positionV>
                <wp:extent cx="4347543" cy="171450"/>
                <wp:effectExtent l="0" t="0" r="0" b="0"/>
                <wp:wrapNone/>
                <wp:docPr id="5651" name="TB565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7543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Sheridan R, Mahe J, Walters P. Autologous skin banking.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916" behindDoc="0" locked="0" layoutInCell="1" allowOverlap="1">
                <wp:simplePos x="0" y="0"/>
                <wp:positionH relativeFrom="page">
                  <wp:posOffset>4087253</wp:posOffset>
                </wp:positionH>
                <wp:positionV relativeFrom="page">
                  <wp:posOffset>7798225</wp:posOffset>
                </wp:positionV>
                <wp:extent cx="441655" cy="171450"/>
                <wp:effectExtent l="0" t="0" r="0" b="0"/>
                <wp:wrapNone/>
                <wp:docPr id="5652" name="TB565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655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Burns.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917" behindDoc="0" locked="0" layoutInCell="1" allowOverlap="1">
                <wp:simplePos x="0" y="0"/>
                <wp:positionH relativeFrom="page">
                  <wp:posOffset>1257300</wp:posOffset>
                </wp:positionH>
                <wp:positionV relativeFrom="page">
                  <wp:posOffset>7930584</wp:posOffset>
                </wp:positionV>
                <wp:extent cx="1766620" cy="171450"/>
                <wp:effectExtent l="0" t="0" r="0" b="0"/>
                <wp:wrapNone/>
                <wp:docPr id="5653" name="TB565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6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1998;24(1):46-48. [IIIC]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918" behindDoc="0" locked="0" layoutInCell="1" allowOverlap="1">
                <wp:simplePos x="0" y="0"/>
                <wp:positionH relativeFrom="page">
                  <wp:posOffset>1371600</wp:posOffset>
                </wp:positionH>
                <wp:positionV relativeFrom="page">
                  <wp:posOffset>8075427</wp:posOffset>
                </wp:positionV>
                <wp:extent cx="263766" cy="152400"/>
                <wp:effectExtent l="0" t="0" r="0" b="0"/>
                <wp:wrapNone/>
                <wp:docPr id="5654" name="TB565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766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85.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919" behindDoc="0" locked="0" layoutInCell="1" allowOverlap="1">
                <wp:simplePos x="0" y="0"/>
                <wp:positionH relativeFrom="page">
                  <wp:posOffset>1543050</wp:posOffset>
                </wp:positionH>
                <wp:positionV relativeFrom="page">
                  <wp:posOffset>8062993</wp:posOffset>
                </wp:positionV>
                <wp:extent cx="4837504" cy="171450"/>
                <wp:effectExtent l="0" t="0" r="0" b="0"/>
                <wp:wrapNone/>
                <wp:docPr id="5655" name="TB565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7504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DeBono R, Rao GS, Berry RB. The survival of human skin stored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920" behindDoc="0" locked="0" layoutInCell="1" allowOverlap="1">
                <wp:simplePos x="0" y="0"/>
                <wp:positionH relativeFrom="page">
                  <wp:posOffset>1257300</wp:posOffset>
                </wp:positionH>
                <wp:positionV relativeFrom="page">
                  <wp:posOffset>8195353</wp:posOffset>
                </wp:positionV>
                <wp:extent cx="5023827" cy="171450"/>
                <wp:effectExtent l="0" t="0" r="0" b="0"/>
                <wp:wrapNone/>
                <wp:docPr id="5656" name="TB565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3827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by refrigeration at 4 degrees C in McCoy’s 5A medium: does oxy-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921" behindDoc="0" locked="0" layoutInCell="1" allowOverlap="1">
                <wp:simplePos x="0" y="0"/>
                <wp:positionH relativeFrom="page">
                  <wp:posOffset>1257299</wp:posOffset>
                </wp:positionH>
                <wp:positionV relativeFrom="page">
                  <wp:posOffset>8327712</wp:posOffset>
                </wp:positionV>
                <wp:extent cx="3602250" cy="171450"/>
                <wp:effectExtent l="0" t="0" r="0" b="0"/>
                <wp:wrapNone/>
                <wp:docPr id="5657" name="TB565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225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genation of the medium improve storage time?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922" behindDoc="0" locked="0" layoutInCell="1" allowOverlap="1">
                <wp:simplePos x="0" y="0"/>
                <wp:positionH relativeFrom="page">
                  <wp:posOffset>3509467</wp:posOffset>
                </wp:positionH>
                <wp:positionV relativeFrom="page">
                  <wp:posOffset>8327712</wp:posOffset>
                </wp:positionV>
                <wp:extent cx="1587198" cy="171450"/>
                <wp:effectExtent l="0" t="0" r="0" b="0"/>
                <wp:wrapNone/>
                <wp:docPr id="5658" name="TB565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7198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Plast Reconstr Surg.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923" behindDoc="0" locked="0" layoutInCell="1" allowOverlap="1">
                <wp:simplePos x="0" y="0"/>
                <wp:positionH relativeFrom="page">
                  <wp:posOffset>1257300</wp:posOffset>
                </wp:positionH>
                <wp:positionV relativeFrom="page">
                  <wp:posOffset>8460071</wp:posOffset>
                </wp:positionV>
                <wp:extent cx="1794224" cy="171450"/>
                <wp:effectExtent l="0" t="0" r="0" b="0"/>
                <wp:wrapNone/>
                <wp:docPr id="5659" name="TB565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4224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1998;102(1):78-83. [IIB]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924" behindDoc="0" locked="0" layoutInCell="1" allowOverlap="1">
                <wp:simplePos x="0" y="0"/>
                <wp:positionH relativeFrom="page">
                  <wp:posOffset>1371600</wp:posOffset>
                </wp:positionH>
                <wp:positionV relativeFrom="page">
                  <wp:posOffset>8604964</wp:posOffset>
                </wp:positionV>
                <wp:extent cx="263766" cy="152400"/>
                <wp:effectExtent l="0" t="0" r="0" b="0"/>
                <wp:wrapNone/>
                <wp:docPr id="5660" name="TB566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766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86.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925" behindDoc="0" locked="0" layoutInCell="1" allowOverlap="1">
                <wp:simplePos x="0" y="0"/>
                <wp:positionH relativeFrom="page">
                  <wp:posOffset>1543050</wp:posOffset>
                </wp:positionH>
                <wp:positionV relativeFrom="page">
                  <wp:posOffset>8592531</wp:posOffset>
                </wp:positionV>
                <wp:extent cx="4789198" cy="171450"/>
                <wp:effectExtent l="0" t="0" r="0" b="0"/>
                <wp:wrapNone/>
                <wp:docPr id="5661" name="TB566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9198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Turhan-Haktanır N, Dilek FH, Köken G, Demir Y, Yılmaz G. Eval-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926" behindDoc="0" locked="0" layoutInCell="1" allowOverlap="1">
                <wp:simplePos x="0" y="0"/>
                <wp:positionH relativeFrom="page">
                  <wp:posOffset>1257300</wp:posOffset>
                </wp:positionH>
                <wp:positionV relativeFrom="page">
                  <wp:posOffset>8724890</wp:posOffset>
                </wp:positionV>
                <wp:extent cx="5348168" cy="171450"/>
                <wp:effectExtent l="0" t="0" r="0" b="0"/>
                <wp:wrapNone/>
                <wp:docPr id="5662" name="TB566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8168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uation of amniotic fluid as a skin graft storage media compared with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927" behindDoc="0" locked="0" layoutInCell="1" allowOverlap="1">
                <wp:simplePos x="0" y="0"/>
                <wp:positionH relativeFrom="page">
                  <wp:posOffset>1257300</wp:posOffset>
                </wp:positionH>
                <wp:positionV relativeFrom="page">
                  <wp:posOffset>8857250</wp:posOffset>
                </wp:positionV>
                <wp:extent cx="1318064" cy="171450"/>
                <wp:effectExtent l="0" t="0" r="0" b="0"/>
                <wp:wrapNone/>
                <wp:docPr id="5663" name="TB566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8064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RPMI and saline.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928" behindDoc="0" locked="0" layoutInCell="1" allowOverlap="1">
                <wp:simplePos x="0" y="0"/>
                <wp:positionH relativeFrom="page">
                  <wp:posOffset>2000136</wp:posOffset>
                </wp:positionH>
                <wp:positionV relativeFrom="page">
                  <wp:posOffset>8857250</wp:posOffset>
                </wp:positionV>
                <wp:extent cx="524465" cy="171450"/>
                <wp:effectExtent l="0" t="0" r="0" b="0"/>
                <wp:wrapNone/>
                <wp:docPr id="5664" name="TB566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465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Burns.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929" behindDoc="0" locked="0" layoutInCell="1" allowOverlap="1">
                <wp:simplePos x="0" y="0"/>
                <wp:positionH relativeFrom="page">
                  <wp:posOffset>2272283</wp:posOffset>
                </wp:positionH>
                <wp:positionV relativeFrom="page">
                  <wp:posOffset>8857250</wp:posOffset>
                </wp:positionV>
                <wp:extent cx="1883935" cy="171450"/>
                <wp:effectExtent l="0" t="0" r="0" b="0"/>
                <wp:wrapNone/>
                <wp:docPr id="5665" name="TB566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3935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2011;37(4):652-655. [IIA]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930" behindDoc="0" locked="0" layoutInCell="1" allowOverlap="1">
                <wp:simplePos x="0" y="0"/>
                <wp:positionH relativeFrom="page">
                  <wp:posOffset>1371600</wp:posOffset>
                </wp:positionH>
                <wp:positionV relativeFrom="page">
                  <wp:posOffset>9002117</wp:posOffset>
                </wp:positionV>
                <wp:extent cx="263766" cy="152400"/>
                <wp:effectExtent l="0" t="0" r="0" b="0"/>
                <wp:wrapNone/>
                <wp:docPr id="5666" name="TB566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766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87.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931" behindDoc="0" locked="0" layoutInCell="1" allowOverlap="1">
                <wp:simplePos x="0" y="0"/>
                <wp:positionH relativeFrom="page">
                  <wp:posOffset>1543050</wp:posOffset>
                </wp:positionH>
                <wp:positionV relativeFrom="page">
                  <wp:posOffset>8989684</wp:posOffset>
                </wp:positionV>
                <wp:extent cx="4858207" cy="171450"/>
                <wp:effectExtent l="0" t="0" r="0" b="0"/>
                <wp:wrapNone/>
                <wp:docPr id="5667" name="TB566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8207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Boekema BK, Boekestijn B, Breederveld RS. Evaluation of saline,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932" behindDoc="0" locked="0" layoutInCell="1" allowOverlap="1">
                <wp:simplePos x="0" y="0"/>
                <wp:positionH relativeFrom="page">
                  <wp:posOffset>1257300</wp:posOffset>
                </wp:positionH>
                <wp:positionV relativeFrom="page">
                  <wp:posOffset>9122043</wp:posOffset>
                </wp:positionV>
                <wp:extent cx="4837504" cy="171450"/>
                <wp:effectExtent l="0" t="0" r="0" b="0"/>
                <wp:wrapNone/>
                <wp:docPr id="5668" name="TB566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7504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RPMI and DMEM/F12 for storage of split-thickness skin grafts.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933" behindDoc="0" locked="0" layoutInCell="1" allowOverlap="1">
                <wp:simplePos x="0" y="0"/>
                <wp:positionH relativeFrom="page">
                  <wp:posOffset>4087253</wp:posOffset>
                </wp:positionH>
                <wp:positionV relativeFrom="page">
                  <wp:posOffset>9122043</wp:posOffset>
                </wp:positionV>
                <wp:extent cx="441655" cy="171450"/>
                <wp:effectExtent l="0" t="0" r="0" b="0"/>
                <wp:wrapNone/>
                <wp:docPr id="5669" name="TB566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655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Burns.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934" behindDoc="0" locked="0" layoutInCell="1" allowOverlap="1">
                <wp:simplePos x="0" y="0"/>
                <wp:positionH relativeFrom="page">
                  <wp:posOffset>1257300</wp:posOffset>
                </wp:positionH>
                <wp:positionV relativeFrom="page">
                  <wp:posOffset>9254403</wp:posOffset>
                </wp:positionV>
                <wp:extent cx="1883935" cy="171450"/>
                <wp:effectExtent l="0" t="0" r="0" b="0"/>
                <wp:wrapNone/>
                <wp:docPr id="5670" name="TB567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3935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2015;41(4):848-852. [IIB]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935" behindDoc="0" locked="0" layoutInCell="1" allowOverlap="1">
                <wp:simplePos x="0" y="0"/>
                <wp:positionH relativeFrom="page">
                  <wp:posOffset>1371600</wp:posOffset>
                </wp:positionH>
                <wp:positionV relativeFrom="page">
                  <wp:posOffset>9399271</wp:posOffset>
                </wp:positionV>
                <wp:extent cx="263766" cy="152400"/>
                <wp:effectExtent l="0" t="0" r="0" b="0"/>
                <wp:wrapNone/>
                <wp:docPr id="5671" name="TB567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766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88.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936" behindDoc="0" locked="0" layoutInCell="1" allowOverlap="1">
                <wp:simplePos x="0" y="0"/>
                <wp:positionH relativeFrom="page">
                  <wp:posOffset>1543050</wp:posOffset>
                </wp:positionH>
                <wp:positionV relativeFrom="page">
                  <wp:posOffset>9386837</wp:posOffset>
                </wp:positionV>
                <wp:extent cx="4485560" cy="171450"/>
                <wp:effectExtent l="0" t="0" r="0" b="0"/>
                <wp:wrapNone/>
                <wp:docPr id="5672" name="TB567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556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Sterne GD, Titley OG, Christie JL. A qualitative histological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937" behindDoc="0" locked="0" layoutInCell="1" allowOverlap="1">
                <wp:simplePos x="0" y="0"/>
                <wp:positionH relativeFrom="page">
                  <wp:posOffset>1257300</wp:posOffset>
                </wp:positionH>
                <wp:positionV relativeFrom="page">
                  <wp:posOffset>9519197</wp:posOffset>
                </wp:positionV>
                <wp:extent cx="5299862" cy="171450"/>
                <wp:effectExtent l="0" t="0" r="0" b="0"/>
                <wp:wrapNone/>
                <wp:docPr id="5673" name="TB567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9862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assessment of various storage conditions on short term preservation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938" behindDoc="0" locked="0" layoutInCell="1" allowOverlap="1">
                <wp:simplePos x="0" y="0"/>
                <wp:positionH relativeFrom="page">
                  <wp:posOffset>1257300</wp:posOffset>
                </wp:positionH>
                <wp:positionV relativeFrom="page">
                  <wp:posOffset>9651556</wp:posOffset>
                </wp:positionV>
                <wp:extent cx="2104763" cy="171450"/>
                <wp:effectExtent l="0" t="0" r="0" b="0"/>
                <wp:wrapNone/>
                <wp:docPr id="5674" name="TB567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4763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of human split skin grafts.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939" behindDoc="0" locked="0" layoutInCell="1" allowOverlap="1">
                <wp:simplePos x="0" y="0"/>
                <wp:positionH relativeFrom="page">
                  <wp:posOffset>2411044</wp:posOffset>
                </wp:positionH>
                <wp:positionV relativeFrom="page">
                  <wp:posOffset>9651556</wp:posOffset>
                </wp:positionV>
                <wp:extent cx="1276659" cy="171450"/>
                <wp:effectExtent l="0" t="0" r="0" b="0"/>
                <wp:wrapNone/>
                <wp:docPr id="5675" name="TB567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659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Br J Plast Surg.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940" behindDoc="0" locked="0" layoutInCell="1" allowOverlap="1">
                <wp:simplePos x="0" y="0"/>
                <wp:positionH relativeFrom="page">
                  <wp:posOffset>3001975</wp:posOffset>
                </wp:positionH>
                <wp:positionV relativeFrom="page">
                  <wp:posOffset>9651556</wp:posOffset>
                </wp:positionV>
                <wp:extent cx="1890836" cy="171450"/>
                <wp:effectExtent l="0" t="0" r="0" b="0"/>
                <wp:wrapNone/>
                <wp:docPr id="5676" name="TB567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0836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2000;53(4):331-336. [IIC]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941" behindDoc="0" locked="0" layoutInCell="1" allowOverlap="1">
                <wp:simplePos x="0" y="0"/>
                <wp:positionH relativeFrom="page">
                  <wp:posOffset>4686300</wp:posOffset>
                </wp:positionH>
                <wp:positionV relativeFrom="page">
                  <wp:posOffset>1191440</wp:posOffset>
                </wp:positionV>
                <wp:extent cx="263766" cy="152400"/>
                <wp:effectExtent l="0" t="0" r="0" b="0"/>
                <wp:wrapNone/>
                <wp:docPr id="5677" name="TB567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766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89.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942" behindDoc="0" locked="0" layoutInCell="1" allowOverlap="1">
                <wp:simplePos x="0" y="0"/>
                <wp:positionH relativeFrom="page">
                  <wp:posOffset>4857750</wp:posOffset>
                </wp:positionH>
                <wp:positionV relativeFrom="page">
                  <wp:posOffset>1179007</wp:posOffset>
                </wp:positionV>
                <wp:extent cx="4872008" cy="171450"/>
                <wp:effectExtent l="0" t="0" r="0" b="0"/>
                <wp:wrapNone/>
                <wp:docPr id="5678" name="TB567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2008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Knapik A, Kornmann K, Kerl K, et al. Practice of split-thickness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943" behindDoc="0" locked="0" layoutInCell="1" allowOverlap="1">
                <wp:simplePos x="0" y="0"/>
                <wp:positionH relativeFrom="page">
                  <wp:posOffset>4572000</wp:posOffset>
                </wp:positionH>
                <wp:positionV relativeFrom="page">
                  <wp:posOffset>1307366</wp:posOffset>
                </wp:positionV>
                <wp:extent cx="4975521" cy="171450"/>
                <wp:effectExtent l="0" t="0" r="0" b="0"/>
                <wp:wrapNone/>
                <wp:docPr id="5679" name="TB567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5521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skin graft storage and histological assessment of tissue quality.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944" behindDoc="0" locked="0" layoutInCell="1" allowOverlap="1">
                <wp:simplePos x="0" y="0"/>
                <wp:positionH relativeFrom="page">
                  <wp:posOffset>7406982</wp:posOffset>
                </wp:positionH>
                <wp:positionV relativeFrom="page">
                  <wp:posOffset>1307366</wp:posOffset>
                </wp:positionV>
                <wp:extent cx="607275" cy="171450"/>
                <wp:effectExtent l="0" t="0" r="0" b="0"/>
                <wp:wrapNone/>
                <wp:docPr id="5680" name="TB568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275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J Plast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945" behindDoc="0" locked="0" layoutInCell="1" allowOverlap="1">
                <wp:simplePos x="0" y="0"/>
                <wp:positionH relativeFrom="page">
                  <wp:posOffset>4572000</wp:posOffset>
                </wp:positionH>
                <wp:positionV relativeFrom="page">
                  <wp:posOffset>1435724</wp:posOffset>
                </wp:positionV>
                <wp:extent cx="1766620" cy="171450"/>
                <wp:effectExtent l="0" t="0" r="0" b="0"/>
                <wp:wrapNone/>
                <wp:docPr id="5681" name="TB568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6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Reconstr Aesthet Surg.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946" behindDoc="0" locked="0" layoutInCell="1" allowOverlap="1">
                <wp:simplePos x="0" y="0"/>
                <wp:positionH relativeFrom="page">
                  <wp:posOffset>5472798</wp:posOffset>
                </wp:positionH>
                <wp:positionV relativeFrom="page">
                  <wp:posOffset>1435724</wp:posOffset>
                </wp:positionV>
                <wp:extent cx="1939142" cy="171450"/>
                <wp:effectExtent l="0" t="0" r="0" b="0"/>
                <wp:wrapNone/>
                <wp:docPr id="5682" name="TB568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9142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2013;66(6):827-834. [IIIB]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947" behindDoc="0" locked="0" layoutInCell="1" allowOverlap="1">
                <wp:simplePos x="0" y="0"/>
                <wp:positionH relativeFrom="page">
                  <wp:posOffset>4686300</wp:posOffset>
                </wp:positionH>
                <wp:positionV relativeFrom="page">
                  <wp:posOffset>1576558</wp:posOffset>
                </wp:positionV>
                <wp:extent cx="263766" cy="152400"/>
                <wp:effectExtent l="0" t="0" r="0" b="0"/>
                <wp:wrapNone/>
                <wp:docPr id="5683" name="TB568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766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90.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948" behindDoc="0" locked="0" layoutInCell="1" allowOverlap="1">
                <wp:simplePos x="0" y="0"/>
                <wp:positionH relativeFrom="page">
                  <wp:posOffset>4857750</wp:posOffset>
                </wp:positionH>
                <wp:positionV relativeFrom="page">
                  <wp:posOffset>1564125</wp:posOffset>
                </wp:positionV>
                <wp:extent cx="4775396" cy="171450"/>
                <wp:effectExtent l="0" t="0" r="0" b="0"/>
                <wp:wrapNone/>
                <wp:docPr id="5684" name="TB568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5396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Titley OG, Cooper M, Thomas A, Hancock K. Stored skin—stored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949" behindDoc="0" locked="0" layoutInCell="1" allowOverlap="1">
                <wp:simplePos x="0" y="0"/>
                <wp:positionH relativeFrom="page">
                  <wp:posOffset>4572000</wp:posOffset>
                </wp:positionH>
                <wp:positionV relativeFrom="page">
                  <wp:posOffset>1692484</wp:posOffset>
                </wp:positionV>
                <wp:extent cx="669383" cy="171450"/>
                <wp:effectExtent l="0" t="0" r="0" b="0"/>
                <wp:wrapNone/>
                <wp:docPr id="5685" name="TB568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383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trouble?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950" behindDoc="0" locked="0" layoutInCell="1" allowOverlap="1">
                <wp:simplePos x="0" y="0"/>
                <wp:positionH relativeFrom="page">
                  <wp:posOffset>4960277</wp:posOffset>
                </wp:positionH>
                <wp:positionV relativeFrom="page">
                  <wp:posOffset>1692484</wp:posOffset>
                </wp:positionV>
                <wp:extent cx="1276659" cy="171450"/>
                <wp:effectExtent l="0" t="0" r="0" b="0"/>
                <wp:wrapNone/>
                <wp:docPr id="5686" name="TB568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659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Br J Plast Surg.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951" behindDoc="0" locked="0" layoutInCell="1" allowOverlap="1">
                <wp:simplePos x="0" y="0"/>
                <wp:positionH relativeFrom="page">
                  <wp:posOffset>5551207</wp:posOffset>
                </wp:positionH>
                <wp:positionV relativeFrom="page">
                  <wp:posOffset>1692484</wp:posOffset>
                </wp:positionV>
                <wp:extent cx="1766620" cy="171450"/>
                <wp:effectExtent l="0" t="0" r="0" b="0"/>
                <wp:wrapNone/>
                <wp:docPr id="5687" name="TB568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6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1994;47(1):24-29. [IIIB]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952" behindDoc="0" locked="0" layoutInCell="1" allowOverlap="1">
                <wp:simplePos x="0" y="0"/>
                <wp:positionH relativeFrom="page">
                  <wp:posOffset>4686300</wp:posOffset>
                </wp:positionH>
                <wp:positionV relativeFrom="page">
                  <wp:posOffset>1833304</wp:posOffset>
                </wp:positionV>
                <wp:extent cx="257632" cy="152400"/>
                <wp:effectExtent l="0" t="0" r="0" b="0"/>
                <wp:wrapNone/>
                <wp:docPr id="5688" name="TB568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632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91.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953" behindDoc="0" locked="0" layoutInCell="1" allowOverlap="1">
                <wp:simplePos x="0" y="0"/>
                <wp:positionH relativeFrom="page">
                  <wp:posOffset>4857750</wp:posOffset>
                </wp:positionH>
                <wp:positionV relativeFrom="page">
                  <wp:posOffset>1820871</wp:posOffset>
                </wp:positionV>
                <wp:extent cx="4478659" cy="171450"/>
                <wp:effectExtent l="0" t="0" r="0" b="0"/>
                <wp:wrapNone/>
                <wp:docPr id="5689" name="TB568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8659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Li Z, Overend C, Maitz P, Kennedy P. Quality evaluation of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954" behindDoc="0" locked="0" layoutInCell="1" allowOverlap="1">
                <wp:simplePos x="0" y="0"/>
                <wp:positionH relativeFrom="page">
                  <wp:posOffset>4572000</wp:posOffset>
                </wp:positionH>
                <wp:positionV relativeFrom="page">
                  <wp:posOffset>1949229</wp:posOffset>
                </wp:positionV>
                <wp:extent cx="5396474" cy="171450"/>
                <wp:effectExtent l="0" t="0" r="0" b="0"/>
                <wp:wrapNone/>
                <wp:docPr id="5690" name="TB569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6474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meshed split-thickness skin grafts stored at 4°C in isotonic solutions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955" behindDoc="0" locked="0" layoutInCell="1" allowOverlap="1">
                <wp:simplePos x="0" y="0"/>
                <wp:positionH relativeFrom="page">
                  <wp:posOffset>4572000</wp:posOffset>
                </wp:positionH>
                <wp:positionV relativeFrom="page">
                  <wp:posOffset>2077588</wp:posOffset>
                </wp:positionV>
                <wp:extent cx="2794849" cy="171450"/>
                <wp:effectExtent l="0" t="0" r="0" b="0"/>
                <wp:wrapNone/>
                <wp:docPr id="5691" name="TB569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4849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and nutrient media by cell cultures.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956" behindDoc="0" locked="0" layoutInCell="1" allowOverlap="1">
                <wp:simplePos x="0" y="0"/>
                <wp:positionH relativeFrom="page">
                  <wp:posOffset>6141795</wp:posOffset>
                </wp:positionH>
                <wp:positionV relativeFrom="page">
                  <wp:posOffset>2077588</wp:posOffset>
                </wp:positionV>
                <wp:extent cx="524465" cy="171450"/>
                <wp:effectExtent l="0" t="0" r="0" b="0"/>
                <wp:wrapNone/>
                <wp:docPr id="5692" name="TB569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465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Burns.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957" behindDoc="0" locked="0" layoutInCell="1" allowOverlap="1">
                <wp:simplePos x="0" y="0"/>
                <wp:positionH relativeFrom="page">
                  <wp:posOffset>6414058</wp:posOffset>
                </wp:positionH>
                <wp:positionV relativeFrom="page">
                  <wp:posOffset>2077588</wp:posOffset>
                </wp:positionV>
                <wp:extent cx="1890836" cy="171450"/>
                <wp:effectExtent l="0" t="0" r="0" b="0"/>
                <wp:wrapNone/>
                <wp:docPr id="5693" name="TB569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0836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2012;38(6):899-907. [IIA]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958" behindDoc="0" locked="0" layoutInCell="1" allowOverlap="1">
                <wp:simplePos x="0" y="0"/>
                <wp:positionH relativeFrom="page">
                  <wp:posOffset>4686300</wp:posOffset>
                </wp:positionH>
                <wp:positionV relativeFrom="page">
                  <wp:posOffset>2218421</wp:posOffset>
                </wp:positionV>
                <wp:extent cx="263766" cy="152400"/>
                <wp:effectExtent l="0" t="0" r="0" b="0"/>
                <wp:wrapNone/>
                <wp:docPr id="5694" name="TB569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766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92.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959" behindDoc="0" locked="0" layoutInCell="1" allowOverlap="1">
                <wp:simplePos x="0" y="0"/>
                <wp:positionH relativeFrom="page">
                  <wp:posOffset>4857750</wp:posOffset>
                </wp:positionH>
                <wp:positionV relativeFrom="page">
                  <wp:posOffset>2205988</wp:posOffset>
                </wp:positionV>
                <wp:extent cx="4906513" cy="171450"/>
                <wp:effectExtent l="0" t="0" r="0" b="0"/>
                <wp:wrapNone/>
                <wp:docPr id="5695" name="TB569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6513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Rosenquist MD, Kealey GP, Lewis RW, Cram AE. A comparison of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960" behindDoc="0" locked="0" layoutInCell="1" allowOverlap="1">
                <wp:simplePos x="0" y="0"/>
                <wp:positionH relativeFrom="page">
                  <wp:posOffset>4572000</wp:posOffset>
                </wp:positionH>
                <wp:positionV relativeFrom="page">
                  <wp:posOffset>2334347</wp:posOffset>
                </wp:positionV>
                <wp:extent cx="4961720" cy="171450"/>
                <wp:effectExtent l="0" t="0" r="0" b="0"/>
                <wp:wrapNone/>
                <wp:docPr id="5696" name="TB569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17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storage viability of nonmeshed and meshed skin at 4 degrees C.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961" behindDoc="0" locked="0" layoutInCell="1" allowOverlap="1">
                <wp:simplePos x="0" y="0"/>
                <wp:positionH relativeFrom="page">
                  <wp:posOffset>7382523</wp:posOffset>
                </wp:positionH>
                <wp:positionV relativeFrom="page">
                  <wp:posOffset>2334347</wp:posOffset>
                </wp:positionV>
                <wp:extent cx="641780" cy="171450"/>
                <wp:effectExtent l="0" t="0" r="0" b="0"/>
                <wp:wrapNone/>
                <wp:docPr id="5697" name="TB569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78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 J Burn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962" behindDoc="0" locked="0" layoutInCell="1" allowOverlap="1">
                <wp:simplePos x="0" y="0"/>
                <wp:positionH relativeFrom="page">
                  <wp:posOffset>4572000</wp:posOffset>
                </wp:positionH>
                <wp:positionV relativeFrom="page">
                  <wp:posOffset>2462706</wp:posOffset>
                </wp:positionV>
                <wp:extent cx="1035129" cy="171450"/>
                <wp:effectExtent l="0" t="0" r="0" b="0"/>
                <wp:wrapNone/>
                <wp:docPr id="5698" name="TB569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5129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Care Rehabil.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963" behindDoc="0" locked="0" layoutInCell="1" allowOverlap="1">
                <wp:simplePos x="0" y="0"/>
                <wp:positionH relativeFrom="page">
                  <wp:posOffset>5106352</wp:posOffset>
                </wp:positionH>
                <wp:positionV relativeFrom="page">
                  <wp:posOffset>2462706</wp:posOffset>
                </wp:positionV>
                <wp:extent cx="1808025" cy="171450"/>
                <wp:effectExtent l="0" t="0" r="0" b="0"/>
                <wp:wrapNone/>
                <wp:docPr id="5699" name="TB569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8025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1988;9(6):634-636. [IIB]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964" behindDoc="0" locked="0" layoutInCell="1" allowOverlap="1">
                <wp:simplePos x="0" y="0"/>
                <wp:positionH relativeFrom="page">
                  <wp:posOffset>4686300</wp:posOffset>
                </wp:positionH>
                <wp:positionV relativeFrom="page">
                  <wp:posOffset>2603540</wp:posOffset>
                </wp:positionV>
                <wp:extent cx="263766" cy="152400"/>
                <wp:effectExtent l="0" t="0" r="0" b="0"/>
                <wp:wrapNone/>
                <wp:docPr id="5700" name="TB570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766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93.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965" behindDoc="0" locked="0" layoutInCell="1" allowOverlap="1">
                <wp:simplePos x="0" y="0"/>
                <wp:positionH relativeFrom="page">
                  <wp:posOffset>4857750</wp:posOffset>
                </wp:positionH>
                <wp:positionV relativeFrom="page">
                  <wp:posOffset>2591106</wp:posOffset>
                </wp:positionV>
                <wp:extent cx="4727090" cy="171450"/>
                <wp:effectExtent l="0" t="0" r="0" b="0"/>
                <wp:wrapNone/>
                <wp:docPr id="5701" name="TB57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709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Mardini S, Agullo FJ, Salgado CJ, Rose V, Moran SL, Chen HC.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966" behindDoc="0" locked="0" layoutInCell="1" allowOverlap="1">
                <wp:simplePos x="0" y="0"/>
                <wp:positionH relativeFrom="page">
                  <wp:posOffset>4572000</wp:posOffset>
                </wp:positionH>
                <wp:positionV relativeFrom="page">
                  <wp:posOffset>2719465</wp:posOffset>
                </wp:positionV>
                <wp:extent cx="4326840" cy="171450"/>
                <wp:effectExtent l="0" t="0" r="0" b="0"/>
                <wp:wrapNone/>
                <wp:docPr id="5702" name="TB570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684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Delayed skin grafting utilizing autologous banked tissue.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967" behindDoc="0" locked="0" layoutInCell="1" allowOverlap="1">
                <wp:simplePos x="0" y="0"/>
                <wp:positionH relativeFrom="page">
                  <wp:posOffset>7052995</wp:posOffset>
                </wp:positionH>
                <wp:positionV relativeFrom="page">
                  <wp:posOffset>2719465</wp:posOffset>
                </wp:positionV>
                <wp:extent cx="1214551" cy="171450"/>
                <wp:effectExtent l="0" t="0" r="0" b="0"/>
                <wp:wrapNone/>
                <wp:docPr id="5703" name="TB570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4551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Ann Plast Surg.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968" behindDoc="0" locked="0" layoutInCell="1" allowOverlap="1">
                <wp:simplePos x="0" y="0"/>
                <wp:positionH relativeFrom="page">
                  <wp:posOffset>4572000</wp:posOffset>
                </wp:positionH>
                <wp:positionV relativeFrom="page">
                  <wp:posOffset>2847824</wp:posOffset>
                </wp:positionV>
                <wp:extent cx="1863232" cy="171450"/>
                <wp:effectExtent l="0" t="0" r="0" b="0"/>
                <wp:wrapNone/>
                <wp:docPr id="5704" name="TB570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3232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2009;63(3):311-313. [VB]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969" behindDoc="0" locked="0" layoutInCell="1" allowOverlap="1">
                <wp:simplePos x="0" y="0"/>
                <wp:positionH relativeFrom="page">
                  <wp:posOffset>4686300</wp:posOffset>
                </wp:positionH>
                <wp:positionV relativeFrom="page">
                  <wp:posOffset>2988659</wp:posOffset>
                </wp:positionV>
                <wp:extent cx="263766" cy="152400"/>
                <wp:effectExtent l="0" t="0" r="0" b="0"/>
                <wp:wrapNone/>
                <wp:docPr id="5705" name="TB570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766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94.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970" behindDoc="0" locked="0" layoutInCell="1" allowOverlap="1">
                <wp:simplePos x="0" y="0"/>
                <wp:positionH relativeFrom="page">
                  <wp:posOffset>4857750</wp:posOffset>
                </wp:positionH>
                <wp:positionV relativeFrom="page">
                  <wp:posOffset>2976226</wp:posOffset>
                </wp:positionV>
                <wp:extent cx="4630478" cy="171450"/>
                <wp:effectExtent l="0" t="0" r="0" b="0"/>
                <wp:wrapNone/>
                <wp:docPr id="5706" name="TB570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0478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Wilbring M, Tugtekin SM, Zatschler B, et al. Preservation of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971" behindDoc="0" locked="0" layoutInCell="1" allowOverlap="1">
                <wp:simplePos x="0" y="0"/>
                <wp:positionH relativeFrom="page">
                  <wp:posOffset>4572000</wp:posOffset>
                </wp:positionH>
                <wp:positionV relativeFrom="page">
                  <wp:posOffset>3104584</wp:posOffset>
                </wp:positionV>
                <wp:extent cx="4968620" cy="171450"/>
                <wp:effectExtent l="0" t="0" r="0" b="0"/>
                <wp:wrapNone/>
                <wp:docPr id="5707" name="TB570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8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endothelial vascular function of saphenous vein grafts after long-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972" behindDoc="0" locked="0" layoutInCell="1" allowOverlap="1">
                <wp:simplePos x="0" y="0"/>
                <wp:positionH relativeFrom="page">
                  <wp:posOffset>4572000</wp:posOffset>
                </wp:positionH>
                <wp:positionV relativeFrom="page">
                  <wp:posOffset>3232943</wp:posOffset>
                </wp:positionV>
                <wp:extent cx="4844405" cy="171450"/>
                <wp:effectExtent l="0" t="0" r="0" b="0"/>
                <wp:wrapNone/>
                <wp:docPr id="5708" name="TB570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4405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time storage with a recently developed potassium-chloride and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973" behindDoc="0" locked="0" layoutInCell="1" allowOverlap="1">
                <wp:simplePos x="0" y="0"/>
                <wp:positionH relativeFrom="page">
                  <wp:posOffset>4572000</wp:posOffset>
                </wp:positionH>
                <wp:positionV relativeFrom="page">
                  <wp:posOffset>3361302</wp:posOffset>
                </wp:positionV>
                <wp:extent cx="3326215" cy="171450"/>
                <wp:effectExtent l="0" t="0" r="0" b="0"/>
                <wp:wrapNone/>
                <wp:docPr id="5709" name="TB570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6215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N-acetylhistidine enriched storage solution.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974" behindDoc="0" locked="0" layoutInCell="1" allowOverlap="1">
                <wp:simplePos x="0" y="0"/>
                <wp:positionH relativeFrom="page">
                  <wp:posOffset>6638087</wp:posOffset>
                </wp:positionH>
                <wp:positionV relativeFrom="page">
                  <wp:posOffset>3361302</wp:posOffset>
                </wp:positionV>
                <wp:extent cx="1856332" cy="171450"/>
                <wp:effectExtent l="0" t="0" r="0" b="0"/>
                <wp:wrapNone/>
                <wp:docPr id="5710" name="TB57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6332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Thorac Cardiovasc Surg.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975" behindDoc="0" locked="0" layoutInCell="1" allowOverlap="1">
                <wp:simplePos x="0" y="0"/>
                <wp:positionH relativeFrom="page">
                  <wp:posOffset>4572000</wp:posOffset>
                </wp:positionH>
                <wp:positionV relativeFrom="page">
                  <wp:posOffset>3489661</wp:posOffset>
                </wp:positionV>
                <wp:extent cx="1932241" cy="171450"/>
                <wp:effectExtent l="0" t="0" r="0" b="0"/>
                <wp:wrapNone/>
                <wp:docPr id="5711" name="TB571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2241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2013;61(8):656-662. [IIIB]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976" behindDoc="0" locked="0" layoutInCell="1" allowOverlap="1">
                <wp:simplePos x="0" y="0"/>
                <wp:positionH relativeFrom="page">
                  <wp:posOffset>4686300</wp:posOffset>
                </wp:positionH>
                <wp:positionV relativeFrom="page">
                  <wp:posOffset>3630522</wp:posOffset>
                </wp:positionV>
                <wp:extent cx="263766" cy="152400"/>
                <wp:effectExtent l="0" t="0" r="0" b="0"/>
                <wp:wrapNone/>
                <wp:docPr id="5712" name="TB571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766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95.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977" behindDoc="0" locked="0" layoutInCell="1" allowOverlap="1">
                <wp:simplePos x="0" y="0"/>
                <wp:positionH relativeFrom="page">
                  <wp:posOffset>4857750</wp:posOffset>
                </wp:positionH>
                <wp:positionV relativeFrom="page">
                  <wp:posOffset>3618089</wp:posOffset>
                </wp:positionV>
                <wp:extent cx="4651181" cy="171450"/>
                <wp:effectExtent l="0" t="0" r="0" b="0"/>
                <wp:wrapNone/>
                <wp:docPr id="5713" name="TB571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1181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Ebner A, Poitz DM, Augstein A, Strasser RH, Deussen A. Func-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978" behindDoc="0" locked="0" layoutInCell="1" allowOverlap="1">
                <wp:simplePos x="0" y="0"/>
                <wp:positionH relativeFrom="page">
                  <wp:posOffset>4572000</wp:posOffset>
                </wp:positionH>
                <wp:positionV relativeFrom="page">
                  <wp:posOffset>3746448</wp:posOffset>
                </wp:positionV>
                <wp:extent cx="5120439" cy="171450"/>
                <wp:effectExtent l="0" t="0" r="0" b="0"/>
                <wp:wrapNone/>
                <wp:docPr id="5714" name="TB571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0439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tional, morphologic, and molecular characterization of cold storage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979" behindDoc="0" locked="0" layoutInCell="1" allowOverlap="1">
                <wp:simplePos x="0" y="0"/>
                <wp:positionH relativeFrom="page">
                  <wp:posOffset>4572000</wp:posOffset>
                </wp:positionH>
                <wp:positionV relativeFrom="page">
                  <wp:posOffset>3874806</wp:posOffset>
                </wp:positionV>
                <wp:extent cx="462357" cy="171450"/>
                <wp:effectExtent l="0" t="0" r="0" b="0"/>
                <wp:wrapNone/>
                <wp:docPr id="5715" name="TB571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357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injury.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980" behindDoc="0" locked="0" layoutInCell="1" allowOverlap="1">
                <wp:simplePos x="0" y="0"/>
                <wp:positionH relativeFrom="page">
                  <wp:posOffset>4860035</wp:posOffset>
                </wp:positionH>
                <wp:positionV relativeFrom="page">
                  <wp:posOffset>3874806</wp:posOffset>
                </wp:positionV>
                <wp:extent cx="1021327" cy="171450"/>
                <wp:effectExtent l="0" t="0" r="0" b="0"/>
                <wp:wrapNone/>
                <wp:docPr id="5716" name="TB571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1327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 J Vasc Surg.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981" behindDoc="0" locked="0" layoutInCell="1" allowOverlap="1">
                <wp:simplePos x="0" y="0"/>
                <wp:positionH relativeFrom="page">
                  <wp:posOffset>5341010</wp:posOffset>
                </wp:positionH>
                <wp:positionV relativeFrom="page">
                  <wp:posOffset>3874806</wp:posOffset>
                </wp:positionV>
                <wp:extent cx="1952944" cy="171450"/>
                <wp:effectExtent l="0" t="0" r="0" b="0"/>
                <wp:wrapNone/>
                <wp:docPr id="5717" name="TB571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2944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 2012;56(1):189-198. [IIB]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982" behindDoc="0" locked="0" layoutInCell="1" allowOverlap="1">
                <wp:simplePos x="0" y="0"/>
                <wp:positionH relativeFrom="page">
                  <wp:posOffset>4686300</wp:posOffset>
                </wp:positionH>
                <wp:positionV relativeFrom="page">
                  <wp:posOffset>4015639</wp:posOffset>
                </wp:positionV>
                <wp:extent cx="263766" cy="152400"/>
                <wp:effectExtent l="0" t="0" r="0" b="0"/>
                <wp:wrapNone/>
                <wp:docPr id="5718" name="TB571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766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96.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983" behindDoc="0" locked="0" layoutInCell="1" allowOverlap="1">
                <wp:simplePos x="0" y="0"/>
                <wp:positionH relativeFrom="page">
                  <wp:posOffset>4857750</wp:posOffset>
                </wp:positionH>
                <wp:positionV relativeFrom="page">
                  <wp:posOffset>4003206</wp:posOffset>
                </wp:positionV>
                <wp:extent cx="4637379" cy="171450"/>
                <wp:effectExtent l="0" t="0" r="0" b="0"/>
                <wp:wrapNone/>
                <wp:docPr id="5719" name="TB571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7379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Garbe S, Zatschler B, Muller B, et al. Preservation of human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984" behindDoc="0" locked="0" layoutInCell="1" allowOverlap="1">
                <wp:simplePos x="0" y="0"/>
                <wp:positionH relativeFrom="page">
                  <wp:posOffset>4572000</wp:posOffset>
                </wp:positionH>
                <wp:positionV relativeFrom="page">
                  <wp:posOffset>4131564</wp:posOffset>
                </wp:positionV>
                <wp:extent cx="5313664" cy="171450"/>
                <wp:effectExtent l="0" t="0" r="0" b="0"/>
                <wp:wrapNone/>
                <wp:docPr id="5720" name="TB572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3664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artery function following prolonged cold storage with a new solution.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985" behindDoc="0" locked="0" layoutInCell="1" allowOverlap="1">
                <wp:simplePos x="0" y="0"/>
                <wp:positionH relativeFrom="page">
                  <wp:posOffset>7625867</wp:posOffset>
                </wp:positionH>
                <wp:positionV relativeFrom="page">
                  <wp:posOffset>4131564</wp:posOffset>
                </wp:positionV>
                <wp:extent cx="165620" cy="171450"/>
                <wp:effectExtent l="0" t="0" r="0" b="0"/>
                <wp:wrapNone/>
                <wp:docPr id="5721" name="TB572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J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986" behindDoc="0" locked="0" layoutInCell="1" allowOverlap="1">
                <wp:simplePos x="0" y="0"/>
                <wp:positionH relativeFrom="page">
                  <wp:posOffset>4572000</wp:posOffset>
                </wp:positionH>
                <wp:positionV relativeFrom="page">
                  <wp:posOffset>4259923</wp:posOffset>
                </wp:positionV>
                <wp:extent cx="855706" cy="171450"/>
                <wp:effectExtent l="0" t="0" r="0" b="0"/>
                <wp:wrapNone/>
                <wp:docPr id="5722" name="TB572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5706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Vasc Surg.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987" behindDoc="0" locked="0" layoutInCell="1" allowOverlap="1">
                <wp:simplePos x="0" y="0"/>
                <wp:positionH relativeFrom="page">
                  <wp:posOffset>5004739</wp:posOffset>
                </wp:positionH>
                <wp:positionV relativeFrom="page">
                  <wp:posOffset>4259923</wp:posOffset>
                </wp:positionV>
                <wp:extent cx="1987448" cy="171450"/>
                <wp:effectExtent l="0" t="0" r="0" b="0"/>
                <wp:wrapNone/>
                <wp:docPr id="5723" name="TB572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448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2011;53(4):1063-1070. [IB]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988" behindDoc="0" locked="0" layoutInCell="1" allowOverlap="1">
                <wp:simplePos x="0" y="0"/>
                <wp:positionH relativeFrom="page">
                  <wp:posOffset>4686300</wp:posOffset>
                </wp:positionH>
                <wp:positionV relativeFrom="page">
                  <wp:posOffset>4400758</wp:posOffset>
                </wp:positionV>
                <wp:extent cx="263766" cy="152400"/>
                <wp:effectExtent l="0" t="0" r="0" b="0"/>
                <wp:wrapNone/>
                <wp:docPr id="5724" name="TB572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766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97.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989" behindDoc="0" locked="0" layoutInCell="1" allowOverlap="1">
                <wp:simplePos x="0" y="0"/>
                <wp:positionH relativeFrom="page">
                  <wp:posOffset>4857750</wp:posOffset>
                </wp:positionH>
                <wp:positionV relativeFrom="page">
                  <wp:posOffset>4388324</wp:posOffset>
                </wp:positionV>
                <wp:extent cx="4844405" cy="171450"/>
                <wp:effectExtent l="0" t="0" r="0" b="0"/>
                <wp:wrapNone/>
                <wp:docPr id="5725" name="TB572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4405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Zatschler B, Dieterich P, Muller B, Kasper M, Rauen U, Deussen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990" behindDoc="0" locked="0" layoutInCell="1" allowOverlap="1">
                <wp:simplePos x="0" y="0"/>
                <wp:positionH relativeFrom="page">
                  <wp:posOffset>4572000</wp:posOffset>
                </wp:positionH>
                <wp:positionV relativeFrom="page">
                  <wp:posOffset>4516683</wp:posOffset>
                </wp:positionV>
                <wp:extent cx="5272258" cy="171450"/>
                <wp:effectExtent l="0" t="0" r="0" b="0"/>
                <wp:wrapNone/>
                <wp:docPr id="5726" name="TB572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2258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A. Improved vessel preservation after 4 days of cold storage: experi-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991" behindDoc="0" locked="0" layoutInCell="1" allowOverlap="1">
                <wp:simplePos x="0" y="0"/>
                <wp:positionH relativeFrom="page">
                  <wp:posOffset>4572000</wp:posOffset>
                </wp:positionH>
                <wp:positionV relativeFrom="page">
                  <wp:posOffset>4645042</wp:posOffset>
                </wp:positionV>
                <wp:extent cx="2242780" cy="171450"/>
                <wp:effectExtent l="0" t="0" r="0" b="0"/>
                <wp:wrapNone/>
                <wp:docPr id="5727" name="TB572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278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mental study in rat arteries.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992" behindDoc="0" locked="0" layoutInCell="1" allowOverlap="1">
                <wp:simplePos x="0" y="0"/>
                <wp:positionH relativeFrom="page">
                  <wp:posOffset>5805410</wp:posOffset>
                </wp:positionH>
                <wp:positionV relativeFrom="page">
                  <wp:posOffset>4645042</wp:posOffset>
                </wp:positionV>
                <wp:extent cx="1021327" cy="171450"/>
                <wp:effectExtent l="0" t="0" r="0" b="0"/>
                <wp:wrapNone/>
                <wp:docPr id="5728" name="TB572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1327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J Vasc Surg.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993" behindDoc="0" locked="0" layoutInCell="1" allowOverlap="1">
                <wp:simplePos x="0" y="0"/>
                <wp:positionH relativeFrom="page">
                  <wp:posOffset>6286384</wp:posOffset>
                </wp:positionH>
                <wp:positionV relativeFrom="page">
                  <wp:posOffset>4645042</wp:posOffset>
                </wp:positionV>
                <wp:extent cx="1897737" cy="171450"/>
                <wp:effectExtent l="0" t="0" r="0" b="0"/>
                <wp:wrapNone/>
                <wp:docPr id="5729" name="TB572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7737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2009;50(2):397-406. [IIC]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994" behindDoc="0" locked="0" layoutInCell="1" allowOverlap="1">
                <wp:simplePos x="0" y="0"/>
                <wp:positionH relativeFrom="page">
                  <wp:posOffset>4686300</wp:posOffset>
                </wp:positionH>
                <wp:positionV relativeFrom="page">
                  <wp:posOffset>4785876</wp:posOffset>
                </wp:positionV>
                <wp:extent cx="263766" cy="152400"/>
                <wp:effectExtent l="0" t="0" r="0" b="0"/>
                <wp:wrapNone/>
                <wp:docPr id="5730" name="TB573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766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98.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995" behindDoc="0" locked="0" layoutInCell="1" allowOverlap="1">
                <wp:simplePos x="0" y="0"/>
                <wp:positionH relativeFrom="page">
                  <wp:posOffset>4857750</wp:posOffset>
                </wp:positionH>
                <wp:positionV relativeFrom="page">
                  <wp:posOffset>4773443</wp:posOffset>
                </wp:positionV>
                <wp:extent cx="4747793" cy="171450"/>
                <wp:effectExtent l="0" t="0" r="0" b="0"/>
                <wp:wrapNone/>
                <wp:docPr id="5731" name="TB573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7793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Cavallari N, Abebe W, Hunter WJ 3rd, et al. University of Wis-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996" behindDoc="0" locked="0" layoutInCell="1" allowOverlap="1">
                <wp:simplePos x="0" y="0"/>
                <wp:positionH relativeFrom="page">
                  <wp:posOffset>4572000</wp:posOffset>
                </wp:positionH>
                <wp:positionV relativeFrom="page">
                  <wp:posOffset>4901802</wp:posOffset>
                </wp:positionV>
                <wp:extent cx="5230853" cy="171450"/>
                <wp:effectExtent l="0" t="0" r="0" b="0"/>
                <wp:wrapNone/>
                <wp:docPr id="5732" name="TB573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0853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consin solution effects on intimal proliferation in canine autogenous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997" behindDoc="0" locked="0" layoutInCell="1" allowOverlap="1">
                <wp:simplePos x="0" y="0"/>
                <wp:positionH relativeFrom="page">
                  <wp:posOffset>4572000</wp:posOffset>
                </wp:positionH>
                <wp:positionV relativeFrom="page">
                  <wp:posOffset>5030161</wp:posOffset>
                </wp:positionV>
                <wp:extent cx="938517" cy="171450"/>
                <wp:effectExtent l="0" t="0" r="0" b="0"/>
                <wp:wrapNone/>
                <wp:docPr id="5733" name="TB573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8517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vein grafts.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998" behindDoc="0" locked="0" layoutInCell="1" allowOverlap="1">
                <wp:simplePos x="0" y="0"/>
                <wp:positionH relativeFrom="page">
                  <wp:posOffset>5079605</wp:posOffset>
                </wp:positionH>
                <wp:positionV relativeFrom="page">
                  <wp:posOffset>5030161</wp:posOffset>
                </wp:positionV>
                <wp:extent cx="855706" cy="171450"/>
                <wp:effectExtent l="0" t="0" r="0" b="0"/>
                <wp:wrapNone/>
                <wp:docPr id="5734" name="TB573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5706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J Surg Res.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4999" behindDoc="0" locked="0" layoutInCell="1" allowOverlap="1">
                <wp:simplePos x="0" y="0"/>
                <wp:positionH relativeFrom="page">
                  <wp:posOffset>5486056</wp:posOffset>
                </wp:positionH>
                <wp:positionV relativeFrom="page">
                  <wp:posOffset>5030161</wp:posOffset>
                </wp:positionV>
                <wp:extent cx="1925340" cy="171450"/>
                <wp:effectExtent l="0" t="0" r="0" b="0"/>
                <wp:wrapNone/>
                <wp:docPr id="5735" name="TB573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534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 1995;59(4):433-440. [IB]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000" behindDoc="0" locked="0" layoutInCell="1" allowOverlap="1">
                <wp:simplePos x="0" y="0"/>
                <wp:positionH relativeFrom="page">
                  <wp:posOffset>4686300</wp:posOffset>
                </wp:positionH>
                <wp:positionV relativeFrom="page">
                  <wp:posOffset>5170994</wp:posOffset>
                </wp:positionV>
                <wp:extent cx="263766" cy="152400"/>
                <wp:effectExtent l="0" t="0" r="0" b="0"/>
                <wp:wrapNone/>
                <wp:docPr id="5736" name="TB573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766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99.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001" behindDoc="0" locked="0" layoutInCell="1" allowOverlap="1">
                <wp:simplePos x="0" y="0"/>
                <wp:positionH relativeFrom="page">
                  <wp:posOffset>4857750</wp:posOffset>
                </wp:positionH>
                <wp:positionV relativeFrom="page">
                  <wp:posOffset>5158560</wp:posOffset>
                </wp:positionV>
                <wp:extent cx="4961720" cy="171450"/>
                <wp:effectExtent l="0" t="0" r="0" b="0"/>
                <wp:wrapNone/>
                <wp:docPr id="5737" name="TB573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17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Thatte HS, Biswas KS, Najjar SF, et al. Multi-photon microscopic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002" behindDoc="0" locked="0" layoutInCell="1" allowOverlap="1">
                <wp:simplePos x="0" y="0"/>
                <wp:positionH relativeFrom="page">
                  <wp:posOffset>4572000</wp:posOffset>
                </wp:positionH>
                <wp:positionV relativeFrom="page">
                  <wp:posOffset>5286919</wp:posOffset>
                </wp:positionV>
                <wp:extent cx="5341267" cy="171450"/>
                <wp:effectExtent l="0" t="0" r="0" b="0"/>
                <wp:wrapNone/>
                <wp:docPr id="5738" name="TB573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1267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evaluation of saphenous vein endothelium and its preservation with a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003" behindDoc="0" locked="0" layoutInCell="1" allowOverlap="1">
                <wp:simplePos x="0" y="0"/>
                <wp:positionH relativeFrom="page">
                  <wp:posOffset>4572000</wp:posOffset>
                </wp:positionH>
                <wp:positionV relativeFrom="page">
                  <wp:posOffset>5415278</wp:posOffset>
                </wp:positionV>
                <wp:extent cx="1531991" cy="171450"/>
                <wp:effectExtent l="0" t="0" r="0" b="0"/>
                <wp:wrapNone/>
                <wp:docPr id="5739" name="TB573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1991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new solution, GALA.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004" behindDoc="0" locked="0" layoutInCell="1" allowOverlap="1">
                <wp:simplePos x="0" y="0"/>
                <wp:positionH relativeFrom="page">
                  <wp:posOffset>5468911</wp:posOffset>
                </wp:positionH>
                <wp:positionV relativeFrom="page">
                  <wp:posOffset>5415278</wp:posOffset>
                </wp:positionV>
                <wp:extent cx="1331866" cy="171450"/>
                <wp:effectExtent l="0" t="0" r="0" b="0"/>
                <wp:wrapNone/>
                <wp:docPr id="5740" name="TB574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1866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Ann Thorac Surg.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005" behindDoc="0" locked="0" layoutInCell="1" allowOverlap="1">
                <wp:simplePos x="0" y="0"/>
                <wp:positionH relativeFrom="page">
                  <wp:posOffset>6178256</wp:posOffset>
                </wp:positionH>
                <wp:positionV relativeFrom="page">
                  <wp:posOffset>5415278</wp:posOffset>
                </wp:positionV>
                <wp:extent cx="2035754" cy="171450"/>
                <wp:effectExtent l="0" t="0" r="0" b="0"/>
                <wp:wrapNone/>
                <wp:docPr id="5741" name="TB574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5754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2003;75(4):1145-1152. [IIB]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006" behindDoc="0" locked="0" layoutInCell="1" allowOverlap="1">
                <wp:simplePos x="0" y="0"/>
                <wp:positionH relativeFrom="page">
                  <wp:posOffset>4629150</wp:posOffset>
                </wp:positionH>
                <wp:positionV relativeFrom="page">
                  <wp:posOffset>5556112</wp:posOffset>
                </wp:positionV>
                <wp:extent cx="331241" cy="152400"/>
                <wp:effectExtent l="0" t="0" r="0" b="0"/>
                <wp:wrapNone/>
                <wp:docPr id="5742" name="TB574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41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100.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007" behindDoc="0" locked="0" layoutInCell="1" allowOverlap="1">
                <wp:simplePos x="0" y="0"/>
                <wp:positionH relativeFrom="page">
                  <wp:posOffset>4857750</wp:posOffset>
                </wp:positionH>
                <wp:positionV relativeFrom="page">
                  <wp:posOffset>5543679</wp:posOffset>
                </wp:positionV>
                <wp:extent cx="4520064" cy="171450"/>
                <wp:effectExtent l="0" t="0" r="0" b="0"/>
                <wp:wrapNone/>
                <wp:docPr id="5743" name="TB574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0064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Policy 16: Organ and extra vessel packaging, labeling, ship-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008" behindDoc="0" locked="0" layoutInCell="1" allowOverlap="1">
                <wp:simplePos x="0" y="0"/>
                <wp:positionH relativeFrom="page">
                  <wp:posOffset>4572000</wp:posOffset>
                </wp:positionH>
                <wp:positionV relativeFrom="page">
                  <wp:posOffset>5672038</wp:posOffset>
                </wp:positionV>
                <wp:extent cx="5106638" cy="171450"/>
                <wp:effectExtent l="0" t="0" r="0" b="0"/>
                <wp:wrapNone/>
                <wp:docPr id="5744" name="TB574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6638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ping, and storage. Organ Procurement and Transplantation Network.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009" behindDoc="0" locked="0" layoutInCell="1" allowOverlap="1">
                <wp:simplePos x="0" y="0"/>
                <wp:positionH relativeFrom="page">
                  <wp:posOffset>4572000</wp:posOffset>
                </wp:positionH>
                <wp:positionV relativeFrom="page">
                  <wp:posOffset>5800397</wp:posOffset>
                </wp:positionV>
                <wp:extent cx="4678784" cy="171450"/>
                <wp:effectExtent l="0" t="0" r="0" b="0"/>
                <wp:wrapNone/>
                <wp:docPr id="5745" name="TB574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8784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https://optn.transplant.hrsa.gov/media/1200/optn_policies.pdf.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010" behindDoc="0" locked="0" layoutInCell="1" allowOverlap="1">
                <wp:simplePos x="0" y="0"/>
                <wp:positionH relativeFrom="page">
                  <wp:posOffset>4572000</wp:posOffset>
                </wp:positionH>
                <wp:positionV relativeFrom="page">
                  <wp:posOffset>5928755</wp:posOffset>
                </wp:positionV>
                <wp:extent cx="3995599" cy="171450"/>
                <wp:effectExtent l="0" t="0" r="0" b="0"/>
                <wp:wrapNone/>
                <wp:docPr id="5746" name="TB574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5599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Effective August 15, 2019. Accessed August 29, 2019.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011" behindDoc="0" locked="0" layoutInCell="1" allowOverlap="1">
                <wp:simplePos x="0" y="0"/>
                <wp:positionH relativeFrom="page">
                  <wp:posOffset>4629150</wp:posOffset>
                </wp:positionH>
                <wp:positionV relativeFrom="page">
                  <wp:posOffset>6069603</wp:posOffset>
                </wp:positionV>
                <wp:extent cx="325107" cy="152400"/>
                <wp:effectExtent l="0" t="0" r="0" b="0"/>
                <wp:wrapNone/>
                <wp:docPr id="5747" name="TB574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07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101.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012" behindDoc="0" locked="0" layoutInCell="1" allowOverlap="1">
                <wp:simplePos x="0" y="0"/>
                <wp:positionH relativeFrom="page">
                  <wp:posOffset>4857750</wp:posOffset>
                </wp:positionH>
                <wp:positionV relativeFrom="page">
                  <wp:posOffset>6057169</wp:posOffset>
                </wp:positionV>
                <wp:extent cx="4885810" cy="171450"/>
                <wp:effectExtent l="0" t="0" r="0" b="0"/>
                <wp:wrapNone/>
                <wp:docPr id="5748" name="TB574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581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Molnar GF, Nemes A, Kekesi V, Monos E, Nadasy GL. Maintained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013" behindDoc="0" locked="0" layoutInCell="1" allowOverlap="1">
                <wp:simplePos x="0" y="0"/>
                <wp:positionH relativeFrom="page">
                  <wp:posOffset>4572000</wp:posOffset>
                </wp:positionH>
                <wp:positionV relativeFrom="page">
                  <wp:posOffset>6185528</wp:posOffset>
                </wp:positionV>
                <wp:extent cx="5161845" cy="171450"/>
                <wp:effectExtent l="0" t="0" r="0" b="0"/>
                <wp:wrapNone/>
                <wp:docPr id="5749" name="TB574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1845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geometry, elasticity and contractility of human saphenous vein seg-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014" behindDoc="0" locked="0" layoutInCell="1" allowOverlap="1">
                <wp:simplePos x="0" y="0"/>
                <wp:positionH relativeFrom="page">
                  <wp:posOffset>4572000</wp:posOffset>
                </wp:positionH>
                <wp:positionV relativeFrom="page">
                  <wp:posOffset>6313887</wp:posOffset>
                </wp:positionV>
                <wp:extent cx="3892086" cy="171450"/>
                <wp:effectExtent l="0" t="0" r="0" b="0"/>
                <wp:wrapNone/>
                <wp:docPr id="5750" name="TB575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2086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ments stored in a complex tissue culture medium.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015" behindDoc="0" locked="0" layoutInCell="1" allowOverlap="1">
                <wp:simplePos x="0" y="0"/>
                <wp:positionH relativeFrom="page">
                  <wp:posOffset>6841883</wp:posOffset>
                </wp:positionH>
                <wp:positionV relativeFrom="page">
                  <wp:posOffset>6313887</wp:posOffset>
                </wp:positionV>
                <wp:extent cx="1635504" cy="171450"/>
                <wp:effectExtent l="0" t="0" r="0" b="0"/>
                <wp:wrapNone/>
                <wp:docPr id="5751" name="TB575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5504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Eur J Vasc Endovasc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016" behindDoc="0" locked="0" layoutInCell="1" allowOverlap="1">
                <wp:simplePos x="0" y="0"/>
                <wp:positionH relativeFrom="page">
                  <wp:posOffset>4571999</wp:posOffset>
                </wp:positionH>
                <wp:positionV relativeFrom="page">
                  <wp:posOffset>6442246</wp:posOffset>
                </wp:positionV>
                <wp:extent cx="358844" cy="171450"/>
                <wp:effectExtent l="0" t="0" r="0" b="0"/>
                <wp:wrapNone/>
                <wp:docPr id="5752" name="TB575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844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Surg.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017" behindDoc="0" locked="0" layoutInCell="1" allowOverlap="1">
                <wp:simplePos x="0" y="0"/>
                <wp:positionH relativeFrom="page">
                  <wp:posOffset>4776367</wp:posOffset>
                </wp:positionH>
                <wp:positionV relativeFrom="page">
                  <wp:posOffset>6442246</wp:posOffset>
                </wp:positionV>
                <wp:extent cx="1752819" cy="171450"/>
                <wp:effectExtent l="0" t="0" r="0" b="0"/>
                <wp:wrapNone/>
                <wp:docPr id="5753" name="TB575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2819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 2010;40(1):88-93. [IB]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018" behindDoc="0" locked="0" layoutInCell="1" allowOverlap="1">
                <wp:simplePos x="0" y="0"/>
                <wp:positionH relativeFrom="page">
                  <wp:posOffset>4629150</wp:posOffset>
                </wp:positionH>
                <wp:positionV relativeFrom="page">
                  <wp:posOffset>6583094</wp:posOffset>
                </wp:positionV>
                <wp:extent cx="331241" cy="152400"/>
                <wp:effectExtent l="0" t="0" r="0" b="0"/>
                <wp:wrapNone/>
                <wp:docPr id="5754" name="TB575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41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102.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019" behindDoc="0" locked="0" layoutInCell="1" allowOverlap="1">
                <wp:simplePos x="0" y="0"/>
                <wp:positionH relativeFrom="page">
                  <wp:posOffset>4857750</wp:posOffset>
                </wp:positionH>
                <wp:positionV relativeFrom="page">
                  <wp:posOffset>6570660</wp:posOffset>
                </wp:positionV>
                <wp:extent cx="4872008" cy="171450"/>
                <wp:effectExtent l="0" t="0" r="0" b="0"/>
                <wp:wrapNone/>
                <wp:docPr id="5755" name="TB575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2008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Harskamp RE, Alexander JH, Schulte PJ, et al. Vein graft preser-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020" behindDoc="0" locked="0" layoutInCell="1" allowOverlap="1">
                <wp:simplePos x="0" y="0"/>
                <wp:positionH relativeFrom="page">
                  <wp:posOffset>4572000</wp:posOffset>
                </wp:positionH>
                <wp:positionV relativeFrom="page">
                  <wp:posOffset>6699020</wp:posOffset>
                </wp:positionV>
                <wp:extent cx="5327465" cy="171450"/>
                <wp:effectExtent l="0" t="0" r="0" b="0"/>
                <wp:wrapNone/>
                <wp:docPr id="5756" name="TB575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7465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vation solutions, patency, and outcomes after coronary artery bypass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021" behindDoc="0" locked="0" layoutInCell="1" allowOverlap="1">
                <wp:simplePos x="0" y="0"/>
                <wp:positionH relativeFrom="page">
                  <wp:posOffset>4572000</wp:posOffset>
                </wp:positionH>
                <wp:positionV relativeFrom="page">
                  <wp:posOffset>6827378</wp:posOffset>
                </wp:positionV>
                <wp:extent cx="4961720" cy="171450"/>
                <wp:effectExtent l="0" t="0" r="0" b="0"/>
                <wp:wrapNone/>
                <wp:docPr id="5757" name="TB575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17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graft surgery: follow-up from the PREVENT IV randomized clinical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022" behindDoc="0" locked="0" layoutInCell="1" allowOverlap="1">
                <wp:simplePos x="0" y="0"/>
                <wp:positionH relativeFrom="page">
                  <wp:posOffset>4572000</wp:posOffset>
                </wp:positionH>
                <wp:positionV relativeFrom="page">
                  <wp:posOffset>6955738</wp:posOffset>
                </wp:positionV>
                <wp:extent cx="434754" cy="171450"/>
                <wp:effectExtent l="0" t="0" r="0" b="0"/>
                <wp:wrapNone/>
                <wp:docPr id="5758" name="TB575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754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trial.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023" behindDoc="0" locked="0" layoutInCell="1" allowOverlap="1">
                <wp:simplePos x="0" y="0"/>
                <wp:positionH relativeFrom="page">
                  <wp:posOffset>4798313</wp:posOffset>
                </wp:positionH>
                <wp:positionV relativeFrom="page">
                  <wp:posOffset>6955738</wp:posOffset>
                </wp:positionV>
                <wp:extent cx="904012" cy="171450"/>
                <wp:effectExtent l="0" t="0" r="0" b="0"/>
                <wp:wrapNone/>
                <wp:docPr id="5759" name="TB575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012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JAMA Surg.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024" behindDoc="0" locked="0" layoutInCell="1" allowOverlap="1">
                <wp:simplePos x="0" y="0"/>
                <wp:positionH relativeFrom="page">
                  <wp:posOffset>5272429</wp:posOffset>
                </wp:positionH>
                <wp:positionV relativeFrom="page">
                  <wp:posOffset>6955738</wp:posOffset>
                </wp:positionV>
                <wp:extent cx="1918439" cy="171450"/>
                <wp:effectExtent l="0" t="0" r="0" b="0"/>
                <wp:wrapNone/>
                <wp:docPr id="5760" name="TB576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439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2014;149(8):798-805. [IA]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025" behindDoc="0" locked="0" layoutInCell="1" allowOverlap="1">
                <wp:simplePos x="0" y="0"/>
                <wp:positionH relativeFrom="page">
                  <wp:posOffset>4629148</wp:posOffset>
                </wp:positionH>
                <wp:positionV relativeFrom="page">
                  <wp:posOffset>7096585</wp:posOffset>
                </wp:positionV>
                <wp:extent cx="331241" cy="152400"/>
                <wp:effectExtent l="0" t="0" r="0" b="0"/>
                <wp:wrapNone/>
                <wp:docPr id="5761" name="TB576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41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103.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026" behindDoc="0" locked="0" layoutInCell="1" allowOverlap="1">
                <wp:simplePos x="0" y="0"/>
                <wp:positionH relativeFrom="page">
                  <wp:posOffset>4857748</wp:posOffset>
                </wp:positionH>
                <wp:positionV relativeFrom="page">
                  <wp:posOffset>7084152</wp:posOffset>
                </wp:positionV>
                <wp:extent cx="4754694" cy="171450"/>
                <wp:effectExtent l="0" t="0" r="0" b="0"/>
                <wp:wrapNone/>
                <wp:docPr id="5762" name="TB576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4694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Chang SK, Lau JW, Chui CK. Changes in mechanical, structural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027" behindDoc="0" locked="0" layoutInCell="1" allowOverlap="1">
                <wp:simplePos x="0" y="0"/>
                <wp:positionH relativeFrom="page">
                  <wp:posOffset>4571998</wp:posOffset>
                </wp:positionH>
                <wp:positionV relativeFrom="page">
                  <wp:posOffset>7212511</wp:posOffset>
                </wp:positionV>
                <wp:extent cx="5258457" cy="171450"/>
                <wp:effectExtent l="0" t="0" r="0" b="0"/>
                <wp:wrapNone/>
                <wp:docPr id="5763" name="TB576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8457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integrity and microbiological properties following cryopreservation of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028" behindDoc="0" locked="0" layoutInCell="1" allowOverlap="1">
                <wp:simplePos x="0" y="0"/>
                <wp:positionH relativeFrom="page">
                  <wp:posOffset>4571998</wp:posOffset>
                </wp:positionH>
                <wp:positionV relativeFrom="page">
                  <wp:posOffset>7340869</wp:posOffset>
                </wp:positionV>
                <wp:extent cx="2318689" cy="171450"/>
                <wp:effectExtent l="0" t="0" r="0" b="0"/>
                <wp:wrapNone/>
                <wp:docPr id="5764" name="TB576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8689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human cadaveric iliac arteries.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029" behindDoc="0" locked="0" layoutInCell="1" allowOverlap="1">
                <wp:simplePos x="0" y="0"/>
                <wp:positionH relativeFrom="page">
                  <wp:posOffset>5906165</wp:posOffset>
                </wp:positionH>
                <wp:positionV relativeFrom="page">
                  <wp:posOffset>7340869</wp:posOffset>
                </wp:positionV>
                <wp:extent cx="2028853" cy="171450"/>
                <wp:effectExtent l="0" t="0" r="0" b="0"/>
                <wp:wrapNone/>
                <wp:docPr id="5765" name="TB576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8853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 Ann Acad Med Singapore.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030" behindDoc="0" locked="0" layoutInCell="1" allowOverlap="1">
                <wp:simplePos x="0" y="0"/>
                <wp:positionH relativeFrom="page">
                  <wp:posOffset>6955921</wp:posOffset>
                </wp:positionH>
                <wp:positionV relativeFrom="page">
                  <wp:posOffset>7340869</wp:posOffset>
                </wp:positionV>
                <wp:extent cx="1242155" cy="171450"/>
                <wp:effectExtent l="0" t="0" r="0" b="0"/>
                <wp:wrapNone/>
                <wp:docPr id="5766" name="TB576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2155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2014;43(10):492-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031" behindDoc="0" locked="0" layoutInCell="1" allowOverlap="1">
                <wp:simplePos x="0" y="0"/>
                <wp:positionH relativeFrom="page">
                  <wp:posOffset>4571998</wp:posOffset>
                </wp:positionH>
                <wp:positionV relativeFrom="page">
                  <wp:posOffset>7469229</wp:posOffset>
                </wp:positionV>
                <wp:extent cx="724590" cy="171450"/>
                <wp:effectExtent l="0" t="0" r="0" b="0"/>
                <wp:wrapNone/>
                <wp:docPr id="5767" name="TB576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459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498. [IIB]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032" behindDoc="0" locked="0" layoutInCell="1" allowOverlap="1">
                <wp:simplePos x="0" y="0"/>
                <wp:positionH relativeFrom="page">
                  <wp:posOffset>4629148</wp:posOffset>
                </wp:positionH>
                <wp:positionV relativeFrom="page">
                  <wp:posOffset>7610076</wp:posOffset>
                </wp:positionV>
                <wp:extent cx="331241" cy="152400"/>
                <wp:effectExtent l="0" t="0" r="0" b="0"/>
                <wp:wrapNone/>
                <wp:docPr id="5768" name="TB576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41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104.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033" behindDoc="0" locked="0" layoutInCell="1" allowOverlap="1">
                <wp:simplePos x="0" y="0"/>
                <wp:positionH relativeFrom="page">
                  <wp:posOffset>4857748</wp:posOffset>
                </wp:positionH>
                <wp:positionV relativeFrom="page">
                  <wp:posOffset>7597643</wp:posOffset>
                </wp:positionV>
                <wp:extent cx="4547668" cy="171450"/>
                <wp:effectExtent l="0" t="0" r="0" b="0"/>
                <wp:wrapNone/>
                <wp:docPr id="5769" name="TB576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7668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Coppi G, Ragazzi G, Cataldi V, Corvi V, Silingardi R. Cryopre-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034" behindDoc="0" locked="0" layoutInCell="1" allowOverlap="1">
                <wp:simplePos x="0" y="0"/>
                <wp:positionH relativeFrom="page">
                  <wp:posOffset>4571998</wp:posOffset>
                </wp:positionH>
                <wp:positionV relativeFrom="page">
                  <wp:posOffset>7726001</wp:posOffset>
                </wp:positionV>
                <wp:extent cx="4878909" cy="171450"/>
                <wp:effectExtent l="0" t="0" r="0" b="0"/>
                <wp:wrapNone/>
                <wp:docPr id="5770" name="TB577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8909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served autologous saphenous vein for staged treatment of bilat-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035" behindDoc="0" locked="0" layoutInCell="1" allowOverlap="1">
                <wp:simplePos x="0" y="0"/>
                <wp:positionH relativeFrom="page">
                  <wp:posOffset>4571998</wp:posOffset>
                </wp:positionH>
                <wp:positionV relativeFrom="page">
                  <wp:posOffset>7854360</wp:posOffset>
                </wp:positionV>
                <wp:extent cx="3698862" cy="171450"/>
                <wp:effectExtent l="0" t="0" r="0" b="0"/>
                <wp:wrapNone/>
                <wp:docPr id="5771" name="TB577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8862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eral popliteal aneurysms: report of three cases.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036" behindDoc="0" locked="0" layoutInCell="1" allowOverlap="1">
                <wp:simplePos x="0" y="0"/>
                <wp:positionH relativeFrom="page">
                  <wp:posOffset>6971155</wp:posOffset>
                </wp:positionH>
                <wp:positionV relativeFrom="page">
                  <wp:posOffset>7854360</wp:posOffset>
                </wp:positionV>
                <wp:extent cx="1186948" cy="171450"/>
                <wp:effectExtent l="0" t="0" r="0" b="0"/>
                <wp:wrapNone/>
                <wp:docPr id="5772" name="TB577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6948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Ann Vasc Surg.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037" behindDoc="0" locked="0" layoutInCell="1" allowOverlap="1">
                <wp:simplePos x="0" y="0"/>
                <wp:positionH relativeFrom="page">
                  <wp:posOffset>4571998</wp:posOffset>
                </wp:positionH>
                <wp:positionV relativeFrom="page">
                  <wp:posOffset>7982718</wp:posOffset>
                </wp:positionV>
                <wp:extent cx="2608526" cy="171450"/>
                <wp:effectExtent l="0" t="0" r="0" b="0"/>
                <wp:wrapNone/>
                <wp:docPr id="5773" name="TB577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8526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2014;28(5):1322.e13-1322.e17. [VB]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038" behindDoc="0" locked="0" layoutInCell="1" allowOverlap="1">
                <wp:simplePos x="0" y="0"/>
                <wp:positionH relativeFrom="page">
                  <wp:posOffset>4629148</wp:posOffset>
                </wp:positionH>
                <wp:positionV relativeFrom="page">
                  <wp:posOffset>8123566</wp:posOffset>
                </wp:positionV>
                <wp:extent cx="331241" cy="152400"/>
                <wp:effectExtent l="0" t="0" r="0" b="0"/>
                <wp:wrapNone/>
                <wp:docPr id="5774" name="TB577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41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105.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039" behindDoc="0" locked="0" layoutInCell="1" allowOverlap="1">
                <wp:simplePos x="0" y="0"/>
                <wp:positionH relativeFrom="page">
                  <wp:posOffset>4857748</wp:posOffset>
                </wp:positionH>
                <wp:positionV relativeFrom="page">
                  <wp:posOffset>8111132</wp:posOffset>
                </wp:positionV>
                <wp:extent cx="4250931" cy="171450"/>
                <wp:effectExtent l="0" t="0" r="0" b="0"/>
                <wp:wrapNone/>
                <wp:docPr id="5775" name="TB577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0931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Shinar AA, Harris WH. Bulk structural autogenous grafts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040" behindDoc="0" locked="0" layoutInCell="1" allowOverlap="1">
                <wp:simplePos x="0" y="0"/>
                <wp:positionH relativeFrom="page">
                  <wp:posOffset>4571998</wp:posOffset>
                </wp:positionH>
                <wp:positionV relativeFrom="page">
                  <wp:posOffset>8239491</wp:posOffset>
                </wp:positionV>
                <wp:extent cx="4872008" cy="171450"/>
                <wp:effectExtent l="0" t="0" r="0" b="0"/>
                <wp:wrapNone/>
                <wp:docPr id="5776" name="TB577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2008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and allografts for reconstruction of the acetabulum in total hip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041" behindDoc="0" locked="0" layoutInCell="1" allowOverlap="1">
                <wp:simplePos x="0" y="0"/>
                <wp:positionH relativeFrom="page">
                  <wp:posOffset>4571998</wp:posOffset>
                </wp:positionH>
                <wp:positionV relativeFrom="page">
                  <wp:posOffset>8367850</wp:posOffset>
                </wp:positionV>
                <wp:extent cx="3381422" cy="171450"/>
                <wp:effectExtent l="0" t="0" r="0" b="0"/>
                <wp:wrapNone/>
                <wp:docPr id="5777" name="TB577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1422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arthroplasty. Sixteen-year-average follow-up.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042" behindDoc="0" locked="0" layoutInCell="1" allowOverlap="1">
                <wp:simplePos x="0" y="0"/>
                <wp:positionH relativeFrom="page">
                  <wp:posOffset>6701485</wp:posOffset>
                </wp:positionH>
                <wp:positionV relativeFrom="page">
                  <wp:posOffset>8367850</wp:posOffset>
                </wp:positionV>
                <wp:extent cx="1835629" cy="171450"/>
                <wp:effectExtent l="0" t="0" r="0" b="0"/>
                <wp:wrapNone/>
                <wp:docPr id="5778" name="TB577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5629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 J Bone Joint Surg Am.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043" behindDoc="0" locked="0" layoutInCell="1" allowOverlap="1">
                <wp:simplePos x="0" y="0"/>
                <wp:positionH relativeFrom="page">
                  <wp:posOffset>4571998</wp:posOffset>
                </wp:positionH>
                <wp:positionV relativeFrom="page">
                  <wp:posOffset>8496209</wp:posOffset>
                </wp:positionV>
                <wp:extent cx="1925340" cy="171450"/>
                <wp:effectExtent l="0" t="0" r="0" b="0"/>
                <wp:wrapNone/>
                <wp:docPr id="5779" name="TB577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534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1997;79(2):159-168. [IIIB]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044" behindDoc="0" locked="0" layoutInCell="1" allowOverlap="1">
                <wp:simplePos x="0" y="0"/>
                <wp:positionH relativeFrom="page">
                  <wp:posOffset>4629148</wp:posOffset>
                </wp:positionH>
                <wp:positionV relativeFrom="page">
                  <wp:posOffset>8637058</wp:posOffset>
                </wp:positionV>
                <wp:extent cx="331241" cy="152400"/>
                <wp:effectExtent l="0" t="0" r="0" b="0"/>
                <wp:wrapNone/>
                <wp:docPr id="5780" name="TB578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41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106.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045" behindDoc="0" locked="0" layoutInCell="1" allowOverlap="1">
                <wp:simplePos x="0" y="0"/>
                <wp:positionH relativeFrom="page">
                  <wp:posOffset>4857748</wp:posOffset>
                </wp:positionH>
                <wp:positionV relativeFrom="page">
                  <wp:posOffset>8624624</wp:posOffset>
                </wp:positionV>
                <wp:extent cx="4733991" cy="171450"/>
                <wp:effectExtent l="0" t="0" r="0" b="0"/>
                <wp:wrapNone/>
                <wp:docPr id="5781" name="TB578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3991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Hing CB, Ball RY, Tucker JK. Autobanking of femoral heads for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046" behindDoc="0" locked="0" layoutInCell="1" allowOverlap="1">
                <wp:simplePos x="0" y="0"/>
                <wp:positionH relativeFrom="page">
                  <wp:posOffset>4571998</wp:posOffset>
                </wp:positionH>
                <wp:positionV relativeFrom="page">
                  <wp:posOffset>8752983</wp:posOffset>
                </wp:positionV>
                <wp:extent cx="5361970" cy="171450"/>
                <wp:effectExtent l="0" t="0" r="0" b="0"/>
                <wp:wrapNone/>
                <wp:docPr id="5782" name="TB578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197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revision total hip replacement, a preliminary report of a new surgical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047" behindDoc="0" locked="0" layoutInCell="1" allowOverlap="1">
                <wp:simplePos x="0" y="0"/>
                <wp:positionH relativeFrom="page">
                  <wp:posOffset>4571998</wp:posOffset>
                </wp:positionH>
                <wp:positionV relativeFrom="page">
                  <wp:posOffset>8881342</wp:posOffset>
                </wp:positionV>
                <wp:extent cx="821202" cy="171450"/>
                <wp:effectExtent l="0" t="0" r="0" b="0"/>
                <wp:wrapNone/>
                <wp:docPr id="5783" name="TB578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1202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technique.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048" behindDoc="0" locked="0" layoutInCell="1" allowOverlap="1">
                <wp:simplePos x="0" y="0"/>
                <wp:positionH relativeFrom="page">
                  <wp:posOffset>5057087</wp:posOffset>
                </wp:positionH>
                <wp:positionV relativeFrom="page">
                  <wp:posOffset>8881342</wp:posOffset>
                </wp:positionV>
                <wp:extent cx="690086" cy="171450"/>
                <wp:effectExtent l="0" t="0" r="0" b="0"/>
                <wp:wrapNone/>
                <wp:docPr id="5784" name="TB578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086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Surgeon.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049" behindDoc="0" locked="0" layoutInCell="1" allowOverlap="1">
                <wp:simplePos x="0" y="0"/>
                <wp:positionH relativeFrom="page">
                  <wp:posOffset>5420219</wp:posOffset>
                </wp:positionH>
                <wp:positionV relativeFrom="page">
                  <wp:posOffset>8881342</wp:posOffset>
                </wp:positionV>
                <wp:extent cx="1621702" cy="171450"/>
                <wp:effectExtent l="0" t="0" r="0" b="0"/>
                <wp:wrapNone/>
                <wp:docPr id="5785" name="TB578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1702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2004;2(1):37-41. [VB]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050" behindDoc="0" locked="0" layoutInCell="1" allowOverlap="1">
                <wp:simplePos x="0" y="0"/>
                <wp:positionH relativeFrom="page">
                  <wp:posOffset>4629148</wp:posOffset>
                </wp:positionH>
                <wp:positionV relativeFrom="page">
                  <wp:posOffset>9022174</wp:posOffset>
                </wp:positionV>
                <wp:extent cx="331241" cy="152400"/>
                <wp:effectExtent l="0" t="0" r="0" b="0"/>
                <wp:wrapNone/>
                <wp:docPr id="5786" name="TB578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41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107.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051" behindDoc="0" locked="0" layoutInCell="1" allowOverlap="1">
                <wp:simplePos x="0" y="0"/>
                <wp:positionH relativeFrom="page">
                  <wp:posOffset>4857748</wp:posOffset>
                </wp:positionH>
                <wp:positionV relativeFrom="page">
                  <wp:posOffset>9009741</wp:posOffset>
                </wp:positionV>
                <wp:extent cx="4692586" cy="171450"/>
                <wp:effectExtent l="0" t="0" r="0" b="0"/>
                <wp:wrapNone/>
                <wp:docPr id="5787" name="TB578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2586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Mohan MD, Sandeep RB, Roshan MW. Auto bone banking: inno-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052" behindDoc="0" locked="0" layoutInCell="1" allowOverlap="1">
                <wp:simplePos x="0" y="0"/>
                <wp:positionH relativeFrom="page">
                  <wp:posOffset>4571998</wp:posOffset>
                </wp:positionH>
                <wp:positionV relativeFrom="page">
                  <wp:posOffset>9138101</wp:posOffset>
                </wp:positionV>
                <wp:extent cx="2767245" cy="171450"/>
                <wp:effectExtent l="0" t="0" r="0" b="0"/>
                <wp:wrapNone/>
                <wp:docPr id="5788" name="TB578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7245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vative method for bone preservation.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053" behindDoc="0" locked="0" layoutInCell="1" allowOverlap="1">
                <wp:simplePos x="0" y="0"/>
                <wp:positionH relativeFrom="page">
                  <wp:posOffset>6214362</wp:posOffset>
                </wp:positionH>
                <wp:positionV relativeFrom="page">
                  <wp:posOffset>9138101</wp:posOffset>
                </wp:positionV>
                <wp:extent cx="1497487" cy="171450"/>
                <wp:effectExtent l="0" t="0" r="0" b="0"/>
                <wp:wrapNone/>
                <wp:docPr id="5789" name="TB578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7487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 J Orthop Case Rep.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054" behindDoc="0" locked="0" layoutInCell="1" allowOverlap="1">
                <wp:simplePos x="0" y="0"/>
                <wp:positionH relativeFrom="page">
                  <wp:posOffset>6957772</wp:posOffset>
                </wp:positionH>
                <wp:positionV relativeFrom="page">
                  <wp:posOffset>9138101</wp:posOffset>
                </wp:positionV>
                <wp:extent cx="1366370" cy="171450"/>
                <wp:effectExtent l="0" t="0" r="0" b="0"/>
                <wp:wrapNone/>
                <wp:docPr id="5790" name="TB579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637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 2014;4(4):16-18.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055" behindDoc="0" locked="0" layoutInCell="1" allowOverlap="1">
                <wp:simplePos x="0" y="0"/>
                <wp:positionH relativeFrom="page">
                  <wp:posOffset>4571998</wp:posOffset>
                </wp:positionH>
                <wp:positionV relativeFrom="page">
                  <wp:posOffset>9266459</wp:posOffset>
                </wp:positionV>
                <wp:extent cx="331241" cy="171450"/>
                <wp:effectExtent l="0" t="0" r="0" b="0"/>
                <wp:wrapNone/>
                <wp:docPr id="5791" name="TB579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41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[VB]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056" behindDoc="0" locked="0" layoutInCell="1" allowOverlap="1">
                <wp:simplePos x="0" y="0"/>
                <wp:positionH relativeFrom="page">
                  <wp:posOffset>4629148</wp:posOffset>
                </wp:positionH>
                <wp:positionV relativeFrom="page">
                  <wp:posOffset>9407294</wp:posOffset>
                </wp:positionV>
                <wp:extent cx="331241" cy="152400"/>
                <wp:effectExtent l="0" t="0" r="0" b="0"/>
                <wp:wrapNone/>
                <wp:docPr id="5792" name="TB579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41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108.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057" behindDoc="0" locked="0" layoutInCell="1" allowOverlap="1">
                <wp:simplePos x="0" y="0"/>
                <wp:positionH relativeFrom="page">
                  <wp:posOffset>4857748</wp:posOffset>
                </wp:positionH>
                <wp:positionV relativeFrom="page">
                  <wp:posOffset>9394860</wp:posOffset>
                </wp:positionV>
                <wp:extent cx="4402750" cy="171450"/>
                <wp:effectExtent l="0" t="0" r="0" b="0"/>
                <wp:wrapNone/>
                <wp:docPr id="5793" name="TB579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275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Faramarzi M, Roosta S, Dianat M. Outcome of incus inter-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058" behindDoc="0" locked="0" layoutInCell="1" allowOverlap="1">
                <wp:simplePos x="0" y="0"/>
                <wp:positionH relativeFrom="page">
                  <wp:posOffset>4571998</wp:posOffset>
                </wp:positionH>
                <wp:positionV relativeFrom="page">
                  <wp:posOffset>9523219</wp:posOffset>
                </wp:positionV>
                <wp:extent cx="3215801" cy="171450"/>
                <wp:effectExtent l="0" t="0" r="0" b="0"/>
                <wp:wrapNone/>
                <wp:docPr id="5794" name="TB579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5801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position after preservation in soft tissue.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059" behindDoc="0" locked="0" layoutInCell="1" allowOverlap="1">
                <wp:simplePos x="0" y="0"/>
                <wp:positionH relativeFrom="page">
                  <wp:posOffset>6615568</wp:posOffset>
                </wp:positionH>
                <wp:positionV relativeFrom="page">
                  <wp:posOffset>9523219</wp:posOffset>
                </wp:positionV>
                <wp:extent cx="1814926" cy="171450"/>
                <wp:effectExtent l="0" t="0" r="0" b="0"/>
                <wp:wrapNone/>
                <wp:docPr id="5795" name="TB579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4926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Iran J Otorhinolaryngol.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060" behindDoc="0" locked="0" layoutInCell="1" allowOverlap="1">
                <wp:simplePos x="0" y="0"/>
                <wp:positionH relativeFrom="page">
                  <wp:posOffset>4571998</wp:posOffset>
                </wp:positionH>
                <wp:positionV relativeFrom="page">
                  <wp:posOffset>9651578</wp:posOffset>
                </wp:positionV>
                <wp:extent cx="1773521" cy="171450"/>
                <wp:effectExtent l="0" t="0" r="0" b="0"/>
                <wp:wrapNone/>
                <wp:docPr id="5796" name="TB579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3521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2017;29(2):83-88. [IIIB]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061" behindDoc="0" locked="0" layoutInCell="1" allowOverlap="1">
                <wp:simplePos x="0" y="0"/>
                <wp:positionH relativeFrom="page">
                  <wp:posOffset>584200</wp:posOffset>
                </wp:positionH>
                <wp:positionV relativeFrom="page">
                  <wp:posOffset>10668837</wp:posOffset>
                </wp:positionV>
                <wp:extent cx="2116264" cy="114300"/>
                <wp:effectExtent l="0" t="0" r="0" b="0"/>
                <wp:wrapNone/>
                <wp:docPr id="5797" name="TB579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6264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FFFFFF"/>
                                <w:sz w:val="12"/>
                                <w:szCs w:val="12"/>
                              </w:rPr>
                              <w:t xml:space="preserve">I-01_AutologousTissue-25_110124.indd   29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062" behindDoc="0" locked="0" layoutInCell="1" allowOverlap="1">
                <wp:simplePos x="0" y="0"/>
                <wp:positionH relativeFrom="page">
                  <wp:posOffset>584200</wp:posOffset>
                </wp:positionH>
                <wp:positionV relativeFrom="page">
                  <wp:posOffset>10668837</wp:posOffset>
                </wp:positionV>
                <wp:extent cx="2116264" cy="114300"/>
                <wp:effectExtent l="0" t="0" r="0" b="0"/>
                <wp:wrapNone/>
                <wp:docPr id="5798" name="TB579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6264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000000"/>
                                <w:sz w:val="12"/>
                                <w:szCs w:val="12"/>
                              </w:rPr>
                              <w:t xml:space="preserve">I-01_AutologousTissue-25_110124.indd   29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063" behindDoc="0" locked="0" layoutInCell="1" allowOverlap="1">
                <wp:simplePos x="0" y="0"/>
                <wp:positionH relativeFrom="page">
                  <wp:posOffset>7277100</wp:posOffset>
                </wp:positionH>
                <wp:positionV relativeFrom="page">
                  <wp:posOffset>10668837</wp:posOffset>
                </wp:positionV>
                <wp:extent cx="1191548" cy="114300"/>
                <wp:effectExtent l="0" t="0" r="0" b="0"/>
                <wp:wrapNone/>
                <wp:docPr id="5799" name="TB579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548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FFFFFF"/>
                                <w:sz w:val="12"/>
                                <w:szCs w:val="12"/>
                              </w:rPr>
                              <w:t xml:space="preserve">11/7/2024   9:53:03 AM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064" behindDoc="0" locked="0" layoutInCell="1" allowOverlap="1">
                <wp:simplePos x="0" y="0"/>
                <wp:positionH relativeFrom="page">
                  <wp:posOffset>7277100</wp:posOffset>
                </wp:positionH>
                <wp:positionV relativeFrom="page">
                  <wp:posOffset>10668837</wp:posOffset>
                </wp:positionV>
                <wp:extent cx="1191548" cy="114300"/>
                <wp:effectExtent l="0" t="0" r="0" b="0"/>
                <wp:wrapNone/>
                <wp:docPr id="5800" name="TB580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548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000000"/>
                                <w:sz w:val="12"/>
                                <w:szCs w:val="12"/>
                              </w:rPr>
                              <w:t xml:space="preserve">11/7/2024   9:53:03 AM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45803" behindDoc="1" locked="0" layoutInCell="1" allowOverlap="1">
                <wp:simplePos x="0" y="0"/>
                <wp:positionH relativeFrom="page">
                  <wp:posOffset>-7429500</wp:posOffset>
                </wp:positionH>
                <wp:positionV relativeFrom="page">
                  <wp:posOffset>10287000</wp:posOffset>
                </wp:positionV>
                <wp:extent cx="15773400" cy="342900"/>
                <wp:effectExtent l="0" t="0" r="0" b="0"/>
                <wp:wrapNone/>
                <wp:docPr id="5803" name="R580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73400" cy="342900"/>
                        </a:xfrm>
                        <a:prstGeom prst="rect">
                          <a:avLst/>
                        </a:prstGeom>
                        <a:solidFill>
                          <a:srgbClr val="00AEA9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5804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457200</wp:posOffset>
                </wp:positionV>
                <wp:extent cx="190500" cy="15875"/>
                <wp:effectExtent l="0" t="0" r="0" b="0"/>
                <wp:wrapNone/>
                <wp:docPr id="5804" name="L5804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5805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457200</wp:posOffset>
                </wp:positionV>
                <wp:extent cx="190500" cy="15875"/>
                <wp:effectExtent l="0" t="0" r="0" b="0"/>
                <wp:wrapNone/>
                <wp:docPr id="5805" name="L580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5806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10401300</wp:posOffset>
                </wp:positionV>
                <wp:extent cx="190500" cy="15875"/>
                <wp:effectExtent l="0" t="0" r="0" b="0"/>
                <wp:wrapNone/>
                <wp:docPr id="5806" name="L5806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5807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10401300</wp:posOffset>
                </wp:positionV>
                <wp:extent cx="190500" cy="15875"/>
                <wp:effectExtent l="0" t="0" r="0" b="0"/>
                <wp:wrapNone/>
                <wp:docPr id="5807" name="L5807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5808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38100</wp:posOffset>
                </wp:positionV>
                <wp:extent cx="15875" cy="190500"/>
                <wp:effectExtent l="0" t="0" r="0" b="0"/>
                <wp:wrapNone/>
                <wp:docPr id="5808" name="L5808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5809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10629900</wp:posOffset>
                </wp:positionV>
                <wp:extent cx="15875" cy="190500"/>
                <wp:effectExtent l="0" t="0" r="0" b="0"/>
                <wp:wrapNone/>
                <wp:docPr id="5809" name="L5809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5810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38100</wp:posOffset>
                </wp:positionV>
                <wp:extent cx="15875" cy="190500"/>
                <wp:effectExtent l="0" t="0" r="0" b="0"/>
                <wp:wrapNone/>
                <wp:docPr id="5810" name="L5810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5811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10629900</wp:posOffset>
                </wp:positionV>
                <wp:extent cx="15875" cy="190500"/>
                <wp:effectExtent l="0" t="0" r="0" b="0"/>
                <wp:wrapNone/>
                <wp:docPr id="5811" name="L5811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5812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457200</wp:posOffset>
                </wp:positionV>
                <wp:extent cx="190500" cy="6350"/>
                <wp:effectExtent l="0" t="0" r="0" b="0"/>
                <wp:wrapNone/>
                <wp:docPr id="5812" name="L5812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5813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457200</wp:posOffset>
                </wp:positionV>
                <wp:extent cx="190500" cy="6350"/>
                <wp:effectExtent l="0" t="0" r="0" b="0"/>
                <wp:wrapNone/>
                <wp:docPr id="5813" name="L5813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5814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10401300</wp:posOffset>
                </wp:positionV>
                <wp:extent cx="190500" cy="6350"/>
                <wp:effectExtent l="0" t="0" r="0" b="0"/>
                <wp:wrapNone/>
                <wp:docPr id="5814" name="L5814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5815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10401300</wp:posOffset>
                </wp:positionV>
                <wp:extent cx="190500" cy="6350"/>
                <wp:effectExtent l="0" t="0" r="0" b="0"/>
                <wp:wrapNone/>
                <wp:docPr id="5815" name="L581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5816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38100</wp:posOffset>
                </wp:positionV>
                <wp:extent cx="6350" cy="190500"/>
                <wp:effectExtent l="0" t="0" r="0" b="0"/>
                <wp:wrapNone/>
                <wp:docPr id="5816" name="L5816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5817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10629900</wp:posOffset>
                </wp:positionV>
                <wp:extent cx="6350" cy="190500"/>
                <wp:effectExtent l="0" t="0" r="0" b="0"/>
                <wp:wrapNone/>
                <wp:docPr id="5817" name="L5817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5818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38100</wp:posOffset>
                </wp:positionV>
                <wp:extent cx="6350" cy="190500"/>
                <wp:effectExtent l="0" t="0" r="0" b="0"/>
                <wp:wrapNone/>
                <wp:docPr id="5818" name="L5818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5819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10629900</wp:posOffset>
                </wp:positionV>
                <wp:extent cx="6350" cy="190500"/>
                <wp:effectExtent l="0" t="0" r="0" b="0"/>
                <wp:wrapNone/>
                <wp:docPr id="5819" name="L5819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sectPr>
          <w:pgSz w:w="13500" w:h="1710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 xmlns:a="http://schemas.openxmlformats.org/drawingml/2006/main">
        <mc:AlternateContent>
          <mc:Choice Requires="wps">
            <w:drawing>
              <wp:anchor distT="0" distB="0" distL="0" distR="0" simplePos="0" relativeHeight="251665085" behindDoc="0" locked="0" layoutInCell="1" allowOverlap="1">
                <wp:simplePos x="0" y="0"/>
                <wp:positionH relativeFrom="page">
                  <wp:posOffset>711200</wp:posOffset>
                </wp:positionH>
                <wp:positionV relativeFrom="page">
                  <wp:posOffset>10045210</wp:posOffset>
                </wp:positionV>
                <wp:extent cx="184023" cy="190500"/>
                <wp:effectExtent l="0" t="0" r="0" b="0"/>
                <wp:wrapNone/>
                <wp:docPr id="5821" name="TB582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02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30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086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611124</wp:posOffset>
                </wp:positionV>
                <wp:extent cx="3897811" cy="266700"/>
                <wp:effectExtent l="0" t="0" r="0" b="0"/>
                <wp:wrapNone/>
                <wp:docPr id="5822" name="TB582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7811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Extrabold" w:hAnsi="OpenSans-Extrabold" w:cs="OpenSans-Extrabold" w:eastAsia="OpenSans-Extrabold"/>
                                <w:color w:val="FFFFFF"/>
                                <w:sz w:val="28"/>
                                <w:szCs w:val="28"/>
                              </w:rPr>
                              <w:t xml:space="preserve">AUTOLOGOUS TISSUE MANAGEMENT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087" behindDoc="0" locked="0" layoutInCell="1" allowOverlap="1">
                <wp:simplePos x="0" y="0"/>
                <wp:positionH relativeFrom="page">
                  <wp:posOffset>971550</wp:posOffset>
                </wp:positionH>
                <wp:positionV relativeFrom="page">
                  <wp:posOffset>1191440</wp:posOffset>
                </wp:positionV>
                <wp:extent cx="331241" cy="152400"/>
                <wp:effectExtent l="0" t="0" r="0" b="0"/>
                <wp:wrapNone/>
                <wp:docPr id="5823" name="TB582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41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109.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088" behindDoc="0" locked="0" layoutInCell="1" allowOverlap="1">
                <wp:simplePos x="0" y="0"/>
                <wp:positionH relativeFrom="page">
                  <wp:posOffset>1200150</wp:posOffset>
                </wp:positionH>
                <wp:positionV relativeFrom="page">
                  <wp:posOffset>1179007</wp:posOffset>
                </wp:positionV>
                <wp:extent cx="4768495" cy="171450"/>
                <wp:effectExtent l="0" t="0" r="0" b="0"/>
                <wp:wrapNone/>
                <wp:docPr id="5824" name="TB582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8495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Gyo K, Hato N, Shinomori Y, Hakuba N. Storage of the incus in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089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1305994</wp:posOffset>
                </wp:positionV>
                <wp:extent cx="5113539" cy="171450"/>
                <wp:effectExtent l="0" t="0" r="0" b="0"/>
                <wp:wrapNone/>
                <wp:docPr id="5825" name="TB582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3539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the mastoid bowl for use as a columella in staged tympanoplasty.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090" behindDoc="0" locked="0" layoutInCell="1" allowOverlap="1">
                <wp:simplePos x="0" y="0"/>
                <wp:positionH relativeFrom="page">
                  <wp:posOffset>3784816</wp:posOffset>
                </wp:positionH>
                <wp:positionV relativeFrom="page">
                  <wp:posOffset>1305994</wp:posOffset>
                </wp:positionV>
                <wp:extent cx="441655" cy="171450"/>
                <wp:effectExtent l="0" t="0" r="0" b="0"/>
                <wp:wrapNone/>
                <wp:docPr id="5826" name="TB582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655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Auris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091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1432982</wp:posOffset>
                </wp:positionV>
                <wp:extent cx="1021327" cy="171450"/>
                <wp:effectExtent l="0" t="0" r="0" b="0"/>
                <wp:wrapNone/>
                <wp:docPr id="5827" name="TB582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1327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Nasus Larynx.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092" behindDoc="0" locked="0" layoutInCell="1" allowOverlap="1">
                <wp:simplePos x="0" y="0"/>
                <wp:positionH relativeFrom="page">
                  <wp:posOffset>1474127</wp:posOffset>
                </wp:positionH>
                <wp:positionV relativeFrom="page">
                  <wp:posOffset>1432982</wp:posOffset>
                </wp:positionV>
                <wp:extent cx="1690711" cy="171450"/>
                <wp:effectExtent l="0" t="0" r="0" b="0"/>
                <wp:wrapNone/>
                <wp:docPr id="5828" name="TB582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0711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 2007;34(1):5-8. [IIIC]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093" behindDoc="0" locked="0" layoutInCell="1" allowOverlap="1">
                <wp:simplePos x="0" y="0"/>
                <wp:positionH relativeFrom="page">
                  <wp:posOffset>971550</wp:posOffset>
                </wp:positionH>
                <wp:positionV relativeFrom="page">
                  <wp:posOffset>1572440</wp:posOffset>
                </wp:positionV>
                <wp:extent cx="325107" cy="152400"/>
                <wp:effectExtent l="0" t="0" r="0" b="0"/>
                <wp:wrapNone/>
                <wp:docPr id="5829" name="TB582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07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110.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094" behindDoc="0" locked="0" layoutInCell="1" allowOverlap="1">
                <wp:simplePos x="0" y="0"/>
                <wp:positionH relativeFrom="page">
                  <wp:posOffset>1200150</wp:posOffset>
                </wp:positionH>
                <wp:positionV relativeFrom="page">
                  <wp:posOffset>1560007</wp:posOffset>
                </wp:positionV>
                <wp:extent cx="4851306" cy="171450"/>
                <wp:effectExtent l="0" t="0" r="0" b="0"/>
                <wp:wrapNone/>
                <wp:docPr id="5830" name="TB583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1306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Fritsch MH, Moberly AC. Tragal storage of autograft middle-ear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095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1686994</wp:posOffset>
                </wp:positionV>
                <wp:extent cx="724590" cy="171450"/>
                <wp:effectExtent l="0" t="0" r="0" b="0"/>
                <wp:wrapNone/>
                <wp:docPr id="5831" name="TB583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459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ossicles.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096" behindDoc="0" locked="0" layoutInCell="1" allowOverlap="1">
                <wp:simplePos x="0" y="0"/>
                <wp:positionH relativeFrom="page">
                  <wp:posOffset>1285989</wp:posOffset>
                </wp:positionH>
                <wp:positionV relativeFrom="page">
                  <wp:posOffset>1686994</wp:posOffset>
                </wp:positionV>
                <wp:extent cx="2070258" cy="171450"/>
                <wp:effectExtent l="0" t="0" r="0" b="0"/>
                <wp:wrapNone/>
                <wp:docPr id="5832" name="TB583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258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Otolaryngol Head Neck Surg.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097" behindDoc="0" locked="0" layoutInCell="1" allowOverlap="1">
                <wp:simplePos x="0" y="0"/>
                <wp:positionH relativeFrom="page">
                  <wp:posOffset>2410015</wp:posOffset>
                </wp:positionH>
                <wp:positionV relativeFrom="page">
                  <wp:posOffset>1686994</wp:posOffset>
                </wp:positionV>
                <wp:extent cx="2008150" cy="171450"/>
                <wp:effectExtent l="0" t="0" r="0" b="0"/>
                <wp:wrapNone/>
                <wp:docPr id="5833" name="TB583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815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 2010;143(1):161-162. [VC]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098" behindDoc="0" locked="0" layoutInCell="1" allowOverlap="1">
                <wp:simplePos x="0" y="0"/>
                <wp:positionH relativeFrom="page">
                  <wp:posOffset>971550</wp:posOffset>
                </wp:positionH>
                <wp:positionV relativeFrom="page">
                  <wp:posOffset>1826440</wp:posOffset>
                </wp:positionV>
                <wp:extent cx="318973" cy="152400"/>
                <wp:effectExtent l="0" t="0" r="0" b="0"/>
                <wp:wrapNone/>
                <wp:docPr id="5834" name="TB583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973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111.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099" behindDoc="0" locked="0" layoutInCell="1" allowOverlap="1">
                <wp:simplePos x="0" y="0"/>
                <wp:positionH relativeFrom="page">
                  <wp:posOffset>1200150</wp:posOffset>
                </wp:positionH>
                <wp:positionV relativeFrom="page">
                  <wp:posOffset>1814007</wp:posOffset>
                </wp:positionV>
                <wp:extent cx="5148043" cy="171450"/>
                <wp:effectExtent l="0" t="0" r="0" b="0"/>
                <wp:wrapNone/>
                <wp:docPr id="5835" name="TB583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8043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Ha KY, Park H, Park SH, et al. The relationship of a combination of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10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1940994</wp:posOffset>
                </wp:positionV>
                <wp:extent cx="5665608" cy="171450"/>
                <wp:effectExtent l="0" t="0" r="0" b="0"/>
                <wp:wrapNone/>
                <wp:docPr id="5836" name="TB583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5608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human adipose tissue-derived stem cells and frozen fat with the survival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101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2067982</wp:posOffset>
                </wp:positionV>
                <wp:extent cx="1904638" cy="171450"/>
                <wp:effectExtent l="0" t="0" r="0" b="0"/>
                <wp:wrapNone/>
                <wp:docPr id="5837" name="TB583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4638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rate of transplanted fat.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102" behindDoc="0" locked="0" layoutInCell="1" allowOverlap="1">
                <wp:simplePos x="0" y="0"/>
                <wp:positionH relativeFrom="page">
                  <wp:posOffset>1935442</wp:posOffset>
                </wp:positionH>
                <wp:positionV relativeFrom="page">
                  <wp:posOffset>2067982</wp:posOffset>
                </wp:positionV>
                <wp:extent cx="1276659" cy="171450"/>
                <wp:effectExtent l="0" t="0" r="0" b="0"/>
                <wp:wrapNone/>
                <wp:docPr id="5838" name="TB583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659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Arch Plast Surg.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103" behindDoc="0" locked="0" layoutInCell="1" allowOverlap="1">
                <wp:simplePos x="0" y="0"/>
                <wp:positionH relativeFrom="page">
                  <wp:posOffset>2560091</wp:posOffset>
                </wp:positionH>
                <wp:positionV relativeFrom="page">
                  <wp:posOffset>2067982</wp:posOffset>
                </wp:positionV>
                <wp:extent cx="1890836" cy="171450"/>
                <wp:effectExtent l="0" t="0" r="0" b="0"/>
                <wp:wrapNone/>
                <wp:docPr id="5839" name="TB583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0836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2015;42(6):677-685. [IIB]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104" behindDoc="0" locked="0" layoutInCell="1" allowOverlap="1">
                <wp:simplePos x="0" y="0"/>
                <wp:positionH relativeFrom="page">
                  <wp:posOffset>971550</wp:posOffset>
                </wp:positionH>
                <wp:positionV relativeFrom="page">
                  <wp:posOffset>2207440</wp:posOffset>
                </wp:positionV>
                <wp:extent cx="325107" cy="152400"/>
                <wp:effectExtent l="0" t="0" r="0" b="0"/>
                <wp:wrapNone/>
                <wp:docPr id="5840" name="TB584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07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112.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105" behindDoc="0" locked="0" layoutInCell="1" allowOverlap="1">
                <wp:simplePos x="0" y="0"/>
                <wp:positionH relativeFrom="page">
                  <wp:posOffset>1200150</wp:posOffset>
                </wp:positionH>
                <wp:positionV relativeFrom="page">
                  <wp:posOffset>2195007</wp:posOffset>
                </wp:positionV>
                <wp:extent cx="4968620" cy="171450"/>
                <wp:effectExtent l="0" t="0" r="0" b="0"/>
                <wp:wrapNone/>
                <wp:docPr id="5841" name="TB584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8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Ibrahiem SMS, Farouk A, Salem IL. Facial rejuvenation: serial fat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106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2321994</wp:posOffset>
                </wp:positionV>
                <wp:extent cx="1131741" cy="171450"/>
                <wp:effectExtent l="0" t="0" r="0" b="0"/>
                <wp:wrapNone/>
                <wp:docPr id="5842" name="TB584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1741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graft transfer.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107" behindDoc="0" locked="0" layoutInCell="1" allowOverlap="1">
                <wp:simplePos x="0" y="0"/>
                <wp:positionH relativeFrom="page">
                  <wp:posOffset>1542249</wp:posOffset>
                </wp:positionH>
                <wp:positionV relativeFrom="page">
                  <wp:posOffset>2321994</wp:posOffset>
                </wp:positionV>
                <wp:extent cx="973021" cy="171450"/>
                <wp:effectExtent l="0" t="0" r="0" b="0"/>
                <wp:wrapNone/>
                <wp:docPr id="5843" name="TB584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3021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Alex J Med.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108" behindDoc="0" locked="0" layoutInCell="1" allowOverlap="1">
                <wp:simplePos x="0" y="0"/>
                <wp:positionH relativeFrom="page">
                  <wp:posOffset>1994192</wp:posOffset>
                </wp:positionH>
                <wp:positionV relativeFrom="page">
                  <wp:posOffset>2321994</wp:posOffset>
                </wp:positionV>
                <wp:extent cx="1870133" cy="171450"/>
                <wp:effectExtent l="0" t="0" r="0" b="0"/>
                <wp:wrapNone/>
                <wp:docPr id="5844" name="TB584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0133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2016;52(4):371-376. [VB]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109" behindDoc="0" locked="0" layoutInCell="1" allowOverlap="1">
                <wp:simplePos x="0" y="0"/>
                <wp:positionH relativeFrom="page">
                  <wp:posOffset>971550</wp:posOffset>
                </wp:positionH>
                <wp:positionV relativeFrom="page">
                  <wp:posOffset>2461440</wp:posOffset>
                </wp:positionV>
                <wp:extent cx="325107" cy="152400"/>
                <wp:effectExtent l="0" t="0" r="0" b="0"/>
                <wp:wrapNone/>
                <wp:docPr id="5845" name="TB584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07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113.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110" behindDoc="0" locked="0" layoutInCell="1" allowOverlap="1">
                <wp:simplePos x="0" y="0"/>
                <wp:positionH relativeFrom="page">
                  <wp:posOffset>1200150</wp:posOffset>
                </wp:positionH>
                <wp:positionV relativeFrom="page">
                  <wp:posOffset>2449007</wp:posOffset>
                </wp:positionV>
                <wp:extent cx="4533866" cy="171450"/>
                <wp:effectExtent l="0" t="0" r="0" b="0"/>
                <wp:wrapNone/>
                <wp:docPr id="5846" name="TB584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3866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Ma H, Fang YH, Lin CH, Perng CK, Tsai CH, Hsiao FY. Facial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111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2575994</wp:posOffset>
                </wp:positionV>
                <wp:extent cx="4085310" cy="171450"/>
                <wp:effectExtent l="0" t="0" r="0" b="0"/>
                <wp:wrapNone/>
                <wp:docPr id="5847" name="TB584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531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recontouring with autologous cryopreserved fat graft.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112" behindDoc="0" locked="0" layoutInCell="1" allowOverlap="1">
                <wp:simplePos x="0" y="0"/>
                <wp:positionH relativeFrom="page">
                  <wp:posOffset>3325444</wp:posOffset>
                </wp:positionH>
                <wp:positionV relativeFrom="page">
                  <wp:posOffset>2575994</wp:posOffset>
                </wp:positionV>
                <wp:extent cx="1373271" cy="171450"/>
                <wp:effectExtent l="0" t="0" r="0" b="0"/>
                <wp:wrapNone/>
                <wp:docPr id="5848" name="TB584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3271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Formosan J Surg.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113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2702982</wp:posOffset>
                </wp:positionV>
                <wp:extent cx="1766620" cy="171450"/>
                <wp:effectExtent l="0" t="0" r="0" b="0"/>
                <wp:wrapNone/>
                <wp:docPr id="5849" name="TB584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6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2018;51(2):58-62. [IIIB]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114" behindDoc="0" locked="0" layoutInCell="1" allowOverlap="1">
                <wp:simplePos x="0" y="0"/>
                <wp:positionH relativeFrom="page">
                  <wp:posOffset>971550</wp:posOffset>
                </wp:positionH>
                <wp:positionV relativeFrom="page">
                  <wp:posOffset>2842440</wp:posOffset>
                </wp:positionV>
                <wp:extent cx="325107" cy="152400"/>
                <wp:effectExtent l="0" t="0" r="0" b="0"/>
                <wp:wrapNone/>
                <wp:docPr id="5850" name="TB585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07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114.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115" behindDoc="0" locked="0" layoutInCell="1" allowOverlap="1">
                <wp:simplePos x="0" y="0"/>
                <wp:positionH relativeFrom="page">
                  <wp:posOffset>1200150</wp:posOffset>
                </wp:positionH>
                <wp:positionV relativeFrom="page">
                  <wp:posOffset>2830007</wp:posOffset>
                </wp:positionV>
                <wp:extent cx="4775396" cy="171450"/>
                <wp:effectExtent l="0" t="0" r="0" b="0"/>
                <wp:wrapNone/>
                <wp:docPr id="5851" name="TB585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5396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Conti G, Jurga M, Benati D, et al. Cryopreserved subcutaneous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116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2956994</wp:posOffset>
                </wp:positionV>
                <wp:extent cx="2194474" cy="171450"/>
                <wp:effectExtent l="0" t="0" r="0" b="0"/>
                <wp:wrapNone/>
                <wp:docPr id="5852" name="TB585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474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adipose tissue for fat graft.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117" behindDoc="0" locked="0" layoutInCell="1" allowOverlap="1">
                <wp:simplePos x="0" y="0"/>
                <wp:positionH relativeFrom="page">
                  <wp:posOffset>2087233</wp:posOffset>
                </wp:positionH>
                <wp:positionV relativeFrom="page">
                  <wp:posOffset>2956994</wp:posOffset>
                </wp:positionV>
                <wp:extent cx="1635504" cy="171450"/>
                <wp:effectExtent l="0" t="0" r="0" b="0"/>
                <wp:wrapNone/>
                <wp:docPr id="5853" name="TB585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5504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Aesthetic Plast Surg.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118" behindDoc="0" locked="0" layoutInCell="1" allowOverlap="1">
                <wp:simplePos x="0" y="0"/>
                <wp:positionH relativeFrom="page">
                  <wp:posOffset>2901391</wp:posOffset>
                </wp:positionH>
                <wp:positionV relativeFrom="page">
                  <wp:posOffset>2956994</wp:posOffset>
                </wp:positionV>
                <wp:extent cx="1932241" cy="171450"/>
                <wp:effectExtent l="0" t="0" r="0" b="0"/>
                <wp:wrapNone/>
                <wp:docPr id="5854" name="TB585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2241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2015;39(5):800-817. [IIIB]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119" behindDoc="0" locked="0" layoutInCell="1" allowOverlap="1">
                <wp:simplePos x="0" y="0"/>
                <wp:positionH relativeFrom="page">
                  <wp:posOffset>971550</wp:posOffset>
                </wp:positionH>
                <wp:positionV relativeFrom="page">
                  <wp:posOffset>3096440</wp:posOffset>
                </wp:positionV>
                <wp:extent cx="325107" cy="152400"/>
                <wp:effectExtent l="0" t="0" r="0" b="0"/>
                <wp:wrapNone/>
                <wp:docPr id="5855" name="TB585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07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115.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120" behindDoc="0" locked="0" layoutInCell="1" allowOverlap="1">
                <wp:simplePos x="0" y="0"/>
                <wp:positionH relativeFrom="page">
                  <wp:posOffset>1200150</wp:posOffset>
                </wp:positionH>
                <wp:positionV relativeFrom="page">
                  <wp:posOffset>3084007</wp:posOffset>
                </wp:positionV>
                <wp:extent cx="2905263" cy="171450"/>
                <wp:effectExtent l="0" t="0" r="0" b="0"/>
                <wp:wrapNone/>
                <wp:docPr id="5856" name="TB585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5263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Guideline for team communication. In: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121" behindDoc="0" locked="0" layoutInCell="1" allowOverlap="1">
                <wp:simplePos x="0" y="0"/>
                <wp:positionH relativeFrom="page">
                  <wp:posOffset>2917736</wp:posOffset>
                </wp:positionH>
                <wp:positionV relativeFrom="page">
                  <wp:posOffset>3084007</wp:posOffset>
                </wp:positionV>
                <wp:extent cx="2118564" cy="171450"/>
                <wp:effectExtent l="0" t="0" r="0" b="0"/>
                <wp:wrapNone/>
                <wp:docPr id="5857" name="TB585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8564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Guidelines for Perioperative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12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3210994</wp:posOffset>
                </wp:positionV>
                <wp:extent cx="717689" cy="171450"/>
                <wp:effectExtent l="0" t="0" r="0" b="0"/>
                <wp:wrapNone/>
                <wp:docPr id="5858" name="TB585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7689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Practice.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123" behindDoc="0" locked="0" layoutInCell="1" allowOverlap="1">
                <wp:simplePos x="0" y="0"/>
                <wp:positionH relativeFrom="page">
                  <wp:posOffset>1268615</wp:posOffset>
                </wp:positionH>
                <wp:positionV relativeFrom="page">
                  <wp:posOffset>3210994</wp:posOffset>
                </wp:positionV>
                <wp:extent cx="3319314" cy="171450"/>
                <wp:effectExtent l="0" t="0" r="0" b="0"/>
                <wp:wrapNone/>
                <wp:docPr id="5859" name="TB585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9314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Denver, CO: AORN, Inc; 2019:1061-1092. [IVA]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124" behindDoc="0" locked="0" layoutInCell="1" allowOverlap="1">
                <wp:simplePos x="0" y="0"/>
                <wp:positionH relativeFrom="page">
                  <wp:posOffset>971550</wp:posOffset>
                </wp:positionH>
                <wp:positionV relativeFrom="page">
                  <wp:posOffset>3350440</wp:posOffset>
                </wp:positionV>
                <wp:extent cx="325107" cy="152400"/>
                <wp:effectExtent l="0" t="0" r="0" b="0"/>
                <wp:wrapNone/>
                <wp:docPr id="5860" name="TB586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07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116.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125" behindDoc="0" locked="0" layoutInCell="1" allowOverlap="1">
                <wp:simplePos x="0" y="0"/>
                <wp:positionH relativeFrom="page">
                  <wp:posOffset>1200150</wp:posOffset>
                </wp:positionH>
                <wp:positionV relativeFrom="page">
                  <wp:posOffset>3338007</wp:posOffset>
                </wp:positionV>
                <wp:extent cx="4354444" cy="171450"/>
                <wp:effectExtent l="0" t="0" r="0" b="0"/>
                <wp:wrapNone/>
                <wp:docPr id="5861" name="TB586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4444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Wax MK, Futran ND, Rosenthal EL, Blackwell KE, Cannady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126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3464994</wp:posOffset>
                </wp:positionV>
                <wp:extent cx="4009401" cy="171450"/>
                <wp:effectExtent l="0" t="0" r="0" b="0"/>
                <wp:wrapNone/>
                <wp:docPr id="5862" name="TB586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9401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S. Accidental dropping or misplacement of free flaps.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127" behindDoc="0" locked="0" layoutInCell="1" allowOverlap="1">
                <wp:simplePos x="0" y="0"/>
                <wp:positionH relativeFrom="page">
                  <wp:posOffset>3387144</wp:posOffset>
                </wp:positionH>
                <wp:positionV relativeFrom="page">
                  <wp:posOffset>3464994</wp:posOffset>
                </wp:positionV>
                <wp:extent cx="1186948" cy="171450"/>
                <wp:effectExtent l="0" t="0" r="0" b="0"/>
                <wp:wrapNone/>
                <wp:docPr id="5863" name="TB586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6948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 Laryngoscope.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128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3591982</wp:posOffset>
                </wp:positionV>
                <wp:extent cx="2159969" cy="171450"/>
                <wp:effectExtent l="0" t="0" r="0" b="0"/>
                <wp:wrapNone/>
                <wp:docPr id="5864" name="TB586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969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2015;125(8):1807-1810. [IIIB]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129" behindDoc="0" locked="0" layoutInCell="1" allowOverlap="1">
                <wp:simplePos x="0" y="0"/>
                <wp:positionH relativeFrom="page">
                  <wp:posOffset>971550</wp:posOffset>
                </wp:positionH>
                <wp:positionV relativeFrom="page">
                  <wp:posOffset>3731440</wp:posOffset>
                </wp:positionV>
                <wp:extent cx="325107" cy="152400"/>
                <wp:effectExtent l="0" t="0" r="0" b="0"/>
                <wp:wrapNone/>
                <wp:docPr id="5865" name="TB586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07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117.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130" behindDoc="0" locked="0" layoutInCell="1" allowOverlap="1">
                <wp:simplePos x="0" y="0"/>
                <wp:positionH relativeFrom="page">
                  <wp:posOffset>1200150</wp:posOffset>
                </wp:positionH>
                <wp:positionV relativeFrom="page">
                  <wp:posOffset>3719007</wp:posOffset>
                </wp:positionV>
                <wp:extent cx="4402750" cy="171450"/>
                <wp:effectExtent l="0" t="0" r="0" b="0"/>
                <wp:wrapNone/>
                <wp:docPr id="5866" name="TB586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275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Ask HRC: Best practices for specimen handling. ECRI Insti-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131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3845994</wp:posOffset>
                </wp:positionV>
                <wp:extent cx="4713289" cy="171450"/>
                <wp:effectExtent l="0" t="0" r="0" b="0"/>
                <wp:wrapNone/>
                <wp:docPr id="5867" name="TB586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3289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tute. https://www.ecri.org/components/HRC/Pages/AskHRC0724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13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3972982</wp:posOffset>
                </wp:positionV>
                <wp:extent cx="4947918" cy="171450"/>
                <wp:effectExtent l="0" t="0" r="0" b="0"/>
                <wp:wrapNone/>
                <wp:docPr id="5868" name="TB586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7918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17.aspx. Published July 24, 2017. Accessed August 29, 2019. [VB]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133" behindDoc="0" locked="0" layoutInCell="1" allowOverlap="1">
                <wp:simplePos x="0" y="0"/>
                <wp:positionH relativeFrom="page">
                  <wp:posOffset>971550</wp:posOffset>
                </wp:positionH>
                <wp:positionV relativeFrom="page">
                  <wp:posOffset>4112440</wp:posOffset>
                </wp:positionV>
                <wp:extent cx="325107" cy="152400"/>
                <wp:effectExtent l="0" t="0" r="0" b="0"/>
                <wp:wrapNone/>
                <wp:docPr id="5869" name="TB586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07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118.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134" behindDoc="0" locked="0" layoutInCell="1" allowOverlap="1">
                <wp:simplePos x="0" y="0"/>
                <wp:positionH relativeFrom="page">
                  <wp:posOffset>1200150</wp:posOffset>
                </wp:positionH>
                <wp:positionV relativeFrom="page">
                  <wp:posOffset>4100007</wp:posOffset>
                </wp:positionV>
                <wp:extent cx="4713289" cy="171450"/>
                <wp:effectExtent l="0" t="0" r="0" b="0"/>
                <wp:wrapNone/>
                <wp:docPr id="5870" name="TB587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3289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Greenberg CC, Regenbogen SE, Studdert DM, et al. Patterns of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135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4226994</wp:posOffset>
                </wp:positionV>
                <wp:extent cx="5023827" cy="171450"/>
                <wp:effectExtent l="0" t="0" r="0" b="0"/>
                <wp:wrapNone/>
                <wp:docPr id="5871" name="TB587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3827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communication breakdowns resulting in injury to surgical patients.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136" behindDoc="0" locked="0" layoutInCell="1" allowOverlap="1">
                <wp:simplePos x="0" y="0"/>
                <wp:positionH relativeFrom="page">
                  <wp:posOffset>3937864</wp:posOffset>
                </wp:positionH>
                <wp:positionV relativeFrom="page">
                  <wp:posOffset>4226994</wp:posOffset>
                </wp:positionV>
                <wp:extent cx="248431" cy="171450"/>
                <wp:effectExtent l="0" t="0" r="0" b="0"/>
                <wp:wrapNone/>
                <wp:docPr id="5872" name="TB587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431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 J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137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4353981</wp:posOffset>
                </wp:positionV>
                <wp:extent cx="993724" cy="171450"/>
                <wp:effectExtent l="0" t="0" r="0" b="0"/>
                <wp:wrapNone/>
                <wp:docPr id="5873" name="TB587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3724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Am Coll Surg.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138" behindDoc="0" locked="0" layoutInCell="1" allowOverlap="1">
                <wp:simplePos x="0" y="0"/>
                <wp:positionH relativeFrom="page">
                  <wp:posOffset>1440980</wp:posOffset>
                </wp:positionH>
                <wp:positionV relativeFrom="page">
                  <wp:posOffset>4353981</wp:posOffset>
                </wp:positionV>
                <wp:extent cx="2111663" cy="171450"/>
                <wp:effectExtent l="0" t="0" r="0" b="0"/>
                <wp:wrapNone/>
                <wp:docPr id="5874" name="TB587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1663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 2007;204(4):533-540. [IIIB]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139" behindDoc="0" locked="0" layoutInCell="1" allowOverlap="1">
                <wp:simplePos x="0" y="0"/>
                <wp:positionH relativeFrom="page">
                  <wp:posOffset>971550</wp:posOffset>
                </wp:positionH>
                <wp:positionV relativeFrom="page">
                  <wp:posOffset>4493440</wp:posOffset>
                </wp:positionV>
                <wp:extent cx="325107" cy="152400"/>
                <wp:effectExtent l="0" t="0" r="0" b="0"/>
                <wp:wrapNone/>
                <wp:docPr id="5875" name="TB587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07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119.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140" behindDoc="0" locked="0" layoutInCell="1" allowOverlap="1">
                <wp:simplePos x="0" y="0"/>
                <wp:positionH relativeFrom="page">
                  <wp:posOffset>1200150</wp:posOffset>
                </wp:positionH>
                <wp:positionV relativeFrom="page">
                  <wp:posOffset>4481007</wp:posOffset>
                </wp:positionV>
                <wp:extent cx="3740267" cy="171450"/>
                <wp:effectExtent l="0" t="0" r="0" b="0"/>
                <wp:wrapNone/>
                <wp:docPr id="5876" name="TB587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0267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Guideline for transmission-based precautions. In: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141" behindDoc="0" locked="0" layoutInCell="1" allowOverlap="1">
                <wp:simplePos x="0" y="0"/>
                <wp:positionH relativeFrom="page">
                  <wp:posOffset>3445230</wp:posOffset>
                </wp:positionH>
                <wp:positionV relativeFrom="page">
                  <wp:posOffset>4481007</wp:posOffset>
                </wp:positionV>
                <wp:extent cx="1090336" cy="171450"/>
                <wp:effectExtent l="0" t="0" r="0" b="0"/>
                <wp:wrapNone/>
                <wp:docPr id="5877" name="TB587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0336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Guidelines for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14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4607994</wp:posOffset>
                </wp:positionV>
                <wp:extent cx="1745918" cy="171450"/>
                <wp:effectExtent l="0" t="0" r="0" b="0"/>
                <wp:wrapNone/>
                <wp:docPr id="5878" name="TB587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5918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Perioperative Practice.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143" behindDoc="0" locked="0" layoutInCell="1" allowOverlap="1">
                <wp:simplePos x="0" y="0"/>
                <wp:positionH relativeFrom="page">
                  <wp:posOffset>1808912</wp:posOffset>
                </wp:positionH>
                <wp:positionV relativeFrom="page">
                  <wp:posOffset>4607994</wp:posOffset>
                </wp:positionV>
                <wp:extent cx="2546418" cy="171450"/>
                <wp:effectExtent l="0" t="0" r="0" b="0"/>
                <wp:wrapNone/>
                <wp:docPr id="5879" name="TB587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6418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Denver, CO: AORN, Inc; 2019. [IVA]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144" behindDoc="0" locked="0" layoutInCell="1" allowOverlap="1">
                <wp:simplePos x="0" y="0"/>
                <wp:positionH relativeFrom="page">
                  <wp:posOffset>971550</wp:posOffset>
                </wp:positionH>
                <wp:positionV relativeFrom="page">
                  <wp:posOffset>4747440</wp:posOffset>
                </wp:positionV>
                <wp:extent cx="331241" cy="152400"/>
                <wp:effectExtent l="0" t="0" r="0" b="0"/>
                <wp:wrapNone/>
                <wp:docPr id="5880" name="TB588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41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120.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145" behindDoc="0" locked="0" layoutInCell="1" allowOverlap="1">
                <wp:simplePos x="0" y="0"/>
                <wp:positionH relativeFrom="page">
                  <wp:posOffset>1200150</wp:posOffset>
                </wp:positionH>
                <wp:positionV relativeFrom="page">
                  <wp:posOffset>4735007</wp:posOffset>
                </wp:positionV>
                <wp:extent cx="4630478" cy="171450"/>
                <wp:effectExtent l="0" t="0" r="0" b="0"/>
                <wp:wrapNone/>
                <wp:docPr id="5881" name="TB588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0478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29 CFR 1910.1030: Bloodborne pathogens. Occupational Safety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146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4861994</wp:posOffset>
                </wp:positionV>
                <wp:extent cx="4713289" cy="171450"/>
                <wp:effectExtent l="0" t="0" r="0" b="0"/>
                <wp:wrapNone/>
                <wp:docPr id="5882" name="TB588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3289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and Health Administration. https://www.osha.gov/pls/oshaweb/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147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4988981</wp:posOffset>
                </wp:positionV>
                <wp:extent cx="4934116" cy="171450"/>
                <wp:effectExtent l="0" t="0" r="0" b="0"/>
                <wp:wrapNone/>
                <wp:docPr id="5883" name="TB588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4116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owadisp.show_document?p_id=10051&amp;p_table=STANDARDS. Accessed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148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5115968</wp:posOffset>
                </wp:positionV>
                <wp:extent cx="1228353" cy="171450"/>
                <wp:effectExtent l="0" t="0" r="0" b="0"/>
                <wp:wrapNone/>
                <wp:docPr id="5884" name="TB588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8353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August 29, 2019.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149" behindDoc="0" locked="0" layoutInCell="1" allowOverlap="1">
                <wp:simplePos x="0" y="0"/>
                <wp:positionH relativeFrom="page">
                  <wp:posOffset>971550</wp:posOffset>
                </wp:positionH>
                <wp:positionV relativeFrom="page">
                  <wp:posOffset>5255440</wp:posOffset>
                </wp:positionV>
                <wp:extent cx="325107" cy="152400"/>
                <wp:effectExtent l="0" t="0" r="0" b="0"/>
                <wp:wrapNone/>
                <wp:docPr id="5885" name="TB588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07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121.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150" behindDoc="0" locked="0" layoutInCell="1" allowOverlap="1">
                <wp:simplePos x="0" y="0"/>
                <wp:positionH relativeFrom="page">
                  <wp:posOffset>1200150</wp:posOffset>
                </wp:positionH>
                <wp:positionV relativeFrom="page">
                  <wp:posOffset>5243007</wp:posOffset>
                </wp:positionV>
                <wp:extent cx="3367620" cy="171450"/>
                <wp:effectExtent l="0" t="0" r="0" b="0"/>
                <wp:wrapNone/>
                <wp:docPr id="5886" name="TB588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7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Lost surgical specimens, lost opportunities.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151" behindDoc="0" locked="0" layoutInCell="1" allowOverlap="1">
                <wp:simplePos x="0" y="0"/>
                <wp:positionH relativeFrom="page">
                  <wp:posOffset>3180626</wp:posOffset>
                </wp:positionH>
                <wp:positionV relativeFrom="page">
                  <wp:posOffset>5243007</wp:posOffset>
                </wp:positionV>
                <wp:extent cx="1552694" cy="171450"/>
                <wp:effectExtent l="0" t="0" r="0" b="0"/>
                <wp:wrapNone/>
                <wp:docPr id="5887" name="TB588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694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PA PSRS Patient Saf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15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5369994</wp:posOffset>
                </wp:positionV>
                <wp:extent cx="427853" cy="171450"/>
                <wp:effectExtent l="0" t="0" r="0" b="0"/>
                <wp:wrapNone/>
                <wp:docPr id="5888" name="TB588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853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Advis.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153" behindDoc="0" locked="0" layoutInCell="1" allowOverlap="1">
                <wp:simplePos x="0" y="0"/>
                <wp:positionH relativeFrom="page">
                  <wp:posOffset>1153515</wp:posOffset>
                </wp:positionH>
                <wp:positionV relativeFrom="page">
                  <wp:posOffset>5369994</wp:posOffset>
                </wp:positionV>
                <wp:extent cx="1545793" cy="171450"/>
                <wp:effectExtent l="0" t="0" r="0" b="0"/>
                <wp:wrapNone/>
                <wp:docPr id="5889" name="TB588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5793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 2005;2(3):1-5. [VB]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154" behindDoc="0" locked="0" layoutInCell="1" allowOverlap="1">
                <wp:simplePos x="0" y="0"/>
                <wp:positionH relativeFrom="page">
                  <wp:posOffset>971550</wp:posOffset>
                </wp:positionH>
                <wp:positionV relativeFrom="page">
                  <wp:posOffset>5509440</wp:posOffset>
                </wp:positionV>
                <wp:extent cx="331241" cy="152400"/>
                <wp:effectExtent l="0" t="0" r="0" b="0"/>
                <wp:wrapNone/>
                <wp:docPr id="5890" name="TB589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41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122.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155" behindDoc="0" locked="0" layoutInCell="1" allowOverlap="1">
                <wp:simplePos x="0" y="0"/>
                <wp:positionH relativeFrom="page">
                  <wp:posOffset>1200150</wp:posOffset>
                </wp:positionH>
                <wp:positionV relativeFrom="page">
                  <wp:posOffset>5497007</wp:posOffset>
                </wp:positionV>
                <wp:extent cx="3553944" cy="171450"/>
                <wp:effectExtent l="0" t="0" r="0" b="0"/>
                <wp:wrapNone/>
                <wp:docPr id="5891" name="TB589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3944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Where do most lab errors occur? Not the lab.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156" behindDoc="0" locked="0" layoutInCell="1" allowOverlap="1">
                <wp:simplePos x="0" y="0"/>
                <wp:positionH relativeFrom="page">
                  <wp:posOffset>3262007</wp:posOffset>
                </wp:positionH>
                <wp:positionV relativeFrom="page">
                  <wp:posOffset>5497007</wp:posOffset>
                </wp:positionV>
                <wp:extent cx="1366370" cy="171450"/>
                <wp:effectExtent l="0" t="0" r="0" b="0"/>
                <wp:wrapNone/>
                <wp:docPr id="5892" name="TB589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637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ECRI PSO Monthly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157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5623994</wp:posOffset>
                </wp:positionV>
                <wp:extent cx="379547" cy="171450"/>
                <wp:effectExtent l="0" t="0" r="0" b="0"/>
                <wp:wrapNone/>
                <wp:docPr id="5893" name="TB589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547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Brief.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158" behindDoc="0" locked="0" layoutInCell="1" allowOverlap="1">
                <wp:simplePos x="0" y="0"/>
                <wp:positionH relativeFrom="page">
                  <wp:posOffset>1118082</wp:posOffset>
                </wp:positionH>
                <wp:positionV relativeFrom="page">
                  <wp:posOffset>5623994</wp:posOffset>
                </wp:positionV>
                <wp:extent cx="4892711" cy="171450"/>
                <wp:effectExtent l="0" t="0" r="0" b="0"/>
                <wp:wrapNone/>
                <wp:docPr id="5894" name="TB589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2711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 June 2012. ECRI Institute. https://www.ecri.org/EmailResources/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159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5750981</wp:posOffset>
                </wp:positionV>
                <wp:extent cx="4961720" cy="171450"/>
                <wp:effectExtent l="0" t="0" r="0" b="0"/>
                <wp:wrapNone/>
                <wp:docPr id="5895" name="TB589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17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PSO_Monthly_Brief/2012/PSO_Brief_Jun12.pdf. Accessed August 29,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16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5877968</wp:posOffset>
                </wp:positionV>
                <wp:extent cx="786698" cy="171450"/>
                <wp:effectExtent l="0" t="0" r="0" b="0"/>
                <wp:wrapNone/>
                <wp:docPr id="5896" name="TB589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698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2019. [VB]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161" behindDoc="0" locked="0" layoutInCell="1" allowOverlap="1">
                <wp:simplePos x="0" y="0"/>
                <wp:positionH relativeFrom="page">
                  <wp:posOffset>971550</wp:posOffset>
                </wp:positionH>
                <wp:positionV relativeFrom="page">
                  <wp:posOffset>6017440</wp:posOffset>
                </wp:positionV>
                <wp:extent cx="331241" cy="152400"/>
                <wp:effectExtent l="0" t="0" r="0" b="0"/>
                <wp:wrapNone/>
                <wp:docPr id="5897" name="TB589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41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123.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162" behindDoc="0" locked="0" layoutInCell="1" allowOverlap="1">
                <wp:simplePos x="0" y="0"/>
                <wp:positionH relativeFrom="page">
                  <wp:posOffset>1200150</wp:posOffset>
                </wp:positionH>
                <wp:positionV relativeFrom="page">
                  <wp:posOffset>6005007</wp:posOffset>
                </wp:positionV>
                <wp:extent cx="4699487" cy="171450"/>
                <wp:effectExtent l="0" t="0" r="0" b="0"/>
                <wp:wrapNone/>
                <wp:docPr id="5898" name="TB589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9487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Program: Ambulatory. Transplant safety. TS.03.01.01: The orga-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163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6131994</wp:posOffset>
                </wp:positionV>
                <wp:extent cx="4892711" cy="171450"/>
                <wp:effectExtent l="0" t="0" r="0" b="0"/>
                <wp:wrapNone/>
                <wp:docPr id="5899" name="TB589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2711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nization uses standardized procedures for managing tissues. In: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164" behindDoc="0" locked="0" layoutInCell="1" allowOverlap="1">
                <wp:simplePos x="0" y="0"/>
                <wp:positionH relativeFrom="page">
                  <wp:posOffset>3788816</wp:posOffset>
                </wp:positionH>
                <wp:positionV relativeFrom="page">
                  <wp:posOffset>6131994</wp:posOffset>
                </wp:positionV>
                <wp:extent cx="372646" cy="171450"/>
                <wp:effectExtent l="0" t="0" r="0" b="0"/>
                <wp:wrapNone/>
                <wp:docPr id="5900" name="TB590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646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Com-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165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6258981</wp:posOffset>
                </wp:positionV>
                <wp:extent cx="2442905" cy="171450"/>
                <wp:effectExtent l="0" t="0" r="0" b="0"/>
                <wp:wrapNone/>
                <wp:docPr id="5901" name="TB59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2905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prehensive Accreditation Manual.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166" behindDoc="0" locked="0" layoutInCell="1" allowOverlap="1">
                <wp:simplePos x="0" y="0"/>
                <wp:positionH relativeFrom="page">
                  <wp:posOffset>2258224</wp:posOffset>
                </wp:positionH>
                <wp:positionV relativeFrom="page">
                  <wp:posOffset>6258981</wp:posOffset>
                </wp:positionV>
                <wp:extent cx="3022577" cy="171450"/>
                <wp:effectExtent l="0" t="0" r="0" b="0"/>
                <wp:wrapNone/>
                <wp:docPr id="5902" name="TB590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2577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 E-dition ed. Oakbrook Terrace, IL: The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167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6385968</wp:posOffset>
                </wp:positionV>
                <wp:extent cx="1787323" cy="171450"/>
                <wp:effectExtent l="0" t="0" r="0" b="0"/>
                <wp:wrapNone/>
                <wp:docPr id="5903" name="TB590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7323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Joint Commission; 2019.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168" behindDoc="0" locked="0" layoutInCell="1" allowOverlap="1">
                <wp:simplePos x="0" y="0"/>
                <wp:positionH relativeFrom="page">
                  <wp:posOffset>971550</wp:posOffset>
                </wp:positionH>
                <wp:positionV relativeFrom="page">
                  <wp:posOffset>6525440</wp:posOffset>
                </wp:positionV>
                <wp:extent cx="331241" cy="152400"/>
                <wp:effectExtent l="0" t="0" r="0" b="0"/>
                <wp:wrapNone/>
                <wp:docPr id="5904" name="TB590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41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124.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169" behindDoc="0" locked="0" layoutInCell="1" allowOverlap="1">
                <wp:simplePos x="0" y="0"/>
                <wp:positionH relativeFrom="page">
                  <wp:posOffset>1200150</wp:posOffset>
                </wp:positionH>
                <wp:positionV relativeFrom="page">
                  <wp:posOffset>6513007</wp:posOffset>
                </wp:positionV>
                <wp:extent cx="4740892" cy="171450"/>
                <wp:effectExtent l="0" t="0" r="0" b="0"/>
                <wp:wrapNone/>
                <wp:docPr id="5905" name="TB590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0892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Program: Hospital. Transplant safety. TS.03.01.01: The hospital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17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6639994</wp:posOffset>
                </wp:positionV>
                <wp:extent cx="4154319" cy="171450"/>
                <wp:effectExtent l="0" t="0" r="0" b="0"/>
                <wp:wrapNone/>
                <wp:docPr id="5906" name="TB590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4319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uses standardized procedures for managing tissues. In: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171" behindDoc="0" locked="0" layoutInCell="1" allowOverlap="1">
                <wp:simplePos x="0" y="0"/>
                <wp:positionH relativeFrom="page">
                  <wp:posOffset>3363769</wp:posOffset>
                </wp:positionH>
                <wp:positionV relativeFrom="page">
                  <wp:posOffset>6639994</wp:posOffset>
                </wp:positionV>
                <wp:extent cx="1228353" cy="171450"/>
                <wp:effectExtent l="0" t="0" r="0" b="0"/>
                <wp:wrapNone/>
                <wp:docPr id="5907" name="TB590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8353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 Comprehensive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17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6766981</wp:posOffset>
                </wp:positionV>
                <wp:extent cx="1587198" cy="171450"/>
                <wp:effectExtent l="0" t="0" r="0" b="0"/>
                <wp:wrapNone/>
                <wp:docPr id="5908" name="TB590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7198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Accreditation Manual.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173" behindDoc="0" locked="0" layoutInCell="1" allowOverlap="1">
                <wp:simplePos x="0" y="0"/>
                <wp:positionH relativeFrom="page">
                  <wp:posOffset>1795767</wp:posOffset>
                </wp:positionH>
                <wp:positionV relativeFrom="page">
                  <wp:posOffset>6766981</wp:posOffset>
                </wp:positionV>
                <wp:extent cx="3836879" cy="171450"/>
                <wp:effectExtent l="0" t="0" r="0" b="0"/>
                <wp:wrapNone/>
                <wp:docPr id="5909" name="TB590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6879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 E-dition ed. Oakbrook Terrace, IL: The Joint Com-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17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6893968</wp:posOffset>
                </wp:positionV>
                <wp:extent cx="1055831" cy="171450"/>
                <wp:effectExtent l="0" t="0" r="0" b="0"/>
                <wp:wrapNone/>
                <wp:docPr id="5910" name="TB59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5831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mission; 2019.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175" behindDoc="0" locked="0" layoutInCell="1" allowOverlap="1">
                <wp:simplePos x="0" y="0"/>
                <wp:positionH relativeFrom="page">
                  <wp:posOffset>971550</wp:posOffset>
                </wp:positionH>
                <wp:positionV relativeFrom="page">
                  <wp:posOffset>7033440</wp:posOffset>
                </wp:positionV>
                <wp:extent cx="331241" cy="152400"/>
                <wp:effectExtent l="0" t="0" r="0" b="0"/>
                <wp:wrapNone/>
                <wp:docPr id="5911" name="TB591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41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125.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176" behindDoc="0" locked="0" layoutInCell="1" allowOverlap="1">
                <wp:simplePos x="0" y="0"/>
                <wp:positionH relativeFrom="page">
                  <wp:posOffset>1200150</wp:posOffset>
                </wp:positionH>
                <wp:positionV relativeFrom="page">
                  <wp:posOffset>7021007</wp:posOffset>
                </wp:positionV>
                <wp:extent cx="3774771" cy="171450"/>
                <wp:effectExtent l="0" t="0" r="0" b="0"/>
                <wp:wrapNone/>
                <wp:docPr id="5912" name="TB591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4771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Guideline for patient information management. In: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177" behindDoc="0" locked="0" layoutInCell="1" allowOverlap="1">
                <wp:simplePos x="0" y="0"/>
                <wp:positionH relativeFrom="page">
                  <wp:posOffset>3458832</wp:posOffset>
                </wp:positionH>
                <wp:positionV relativeFrom="page">
                  <wp:posOffset>7021007</wp:posOffset>
                </wp:positionV>
                <wp:extent cx="1090336" cy="171450"/>
                <wp:effectExtent l="0" t="0" r="0" b="0"/>
                <wp:wrapNone/>
                <wp:docPr id="5913" name="TB591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0336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Guidelines for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178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7147994</wp:posOffset>
                </wp:positionV>
                <wp:extent cx="1745918" cy="171450"/>
                <wp:effectExtent l="0" t="0" r="0" b="0"/>
                <wp:wrapNone/>
                <wp:docPr id="5914" name="TB591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5918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Perioperative Practice.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179" behindDoc="0" locked="0" layoutInCell="1" allowOverlap="1">
                <wp:simplePos x="0" y="0"/>
                <wp:positionH relativeFrom="page">
                  <wp:posOffset>1808911</wp:posOffset>
                </wp:positionH>
                <wp:positionV relativeFrom="page">
                  <wp:posOffset>7147994</wp:posOffset>
                </wp:positionV>
                <wp:extent cx="3167495" cy="171450"/>
                <wp:effectExtent l="0" t="0" r="0" b="0"/>
                <wp:wrapNone/>
                <wp:docPr id="5915" name="TB591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7495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Denver, CO: AORN, Inc; 2019:371-400. [IVA]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180" behindDoc="0" locked="0" layoutInCell="1" allowOverlap="1">
                <wp:simplePos x="0" y="0"/>
                <wp:positionH relativeFrom="page">
                  <wp:posOffset>971550</wp:posOffset>
                </wp:positionH>
                <wp:positionV relativeFrom="page">
                  <wp:posOffset>7287440</wp:posOffset>
                </wp:positionV>
                <wp:extent cx="331241" cy="152400"/>
                <wp:effectExtent l="0" t="0" r="0" b="0"/>
                <wp:wrapNone/>
                <wp:docPr id="5916" name="TB591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41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126.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181" behindDoc="0" locked="0" layoutInCell="1" allowOverlap="1">
                <wp:simplePos x="0" y="0"/>
                <wp:positionH relativeFrom="page">
                  <wp:posOffset>1200150</wp:posOffset>
                </wp:positionH>
                <wp:positionV relativeFrom="page">
                  <wp:posOffset>7275007</wp:posOffset>
                </wp:positionV>
                <wp:extent cx="4775396" cy="171450"/>
                <wp:effectExtent l="0" t="0" r="0" b="0"/>
                <wp:wrapNone/>
                <wp:docPr id="5917" name="TB591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5396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45 CFR parts 160 and 164: Modifications to the HIPAA privacy,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18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7401994</wp:posOffset>
                </wp:positionV>
                <wp:extent cx="4754694" cy="171450"/>
                <wp:effectExtent l="0" t="0" r="0" b="0"/>
                <wp:wrapNone/>
                <wp:docPr id="5918" name="TB591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4694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security, enforcement, and breach notification rules under the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183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7528981</wp:posOffset>
                </wp:positionV>
                <wp:extent cx="5085935" cy="171450"/>
                <wp:effectExtent l="0" t="0" r="0" b="0"/>
                <wp:wrapNone/>
                <wp:docPr id="5919" name="TB591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5935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health information technology for economic and clinical health act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18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7655968</wp:posOffset>
                </wp:positionV>
                <wp:extent cx="5003125" cy="171450"/>
                <wp:effectExtent l="0" t="0" r="0" b="0"/>
                <wp:wrapNone/>
                <wp:docPr id="5920" name="TB592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3125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and the genetic information nondiscrimination act; other modifica-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185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7782955</wp:posOffset>
                </wp:positionV>
                <wp:extent cx="2739642" cy="171450"/>
                <wp:effectExtent l="0" t="0" r="0" b="0"/>
                <wp:wrapNone/>
                <wp:docPr id="5921" name="TB592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9642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tions to the HIPAA rules; final rule.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186" behindDoc="0" locked="0" layoutInCell="1" allowOverlap="1">
                <wp:simplePos x="0" y="0"/>
                <wp:positionH relativeFrom="page">
                  <wp:posOffset>2486253</wp:posOffset>
                </wp:positionH>
                <wp:positionV relativeFrom="page">
                  <wp:posOffset>7782955</wp:posOffset>
                </wp:positionV>
                <wp:extent cx="904012" cy="171450"/>
                <wp:effectExtent l="0" t="0" r="0" b="0"/>
                <wp:wrapNone/>
                <wp:docPr id="5922" name="TB592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012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Fed Regist.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187" behindDoc="0" locked="0" layoutInCell="1" allowOverlap="1">
                <wp:simplePos x="0" y="0"/>
                <wp:positionH relativeFrom="page">
                  <wp:posOffset>2934880</wp:posOffset>
                </wp:positionH>
                <wp:positionV relativeFrom="page">
                  <wp:posOffset>7782955</wp:posOffset>
                </wp:positionV>
                <wp:extent cx="1704513" cy="171450"/>
                <wp:effectExtent l="0" t="0" r="0" b="0"/>
                <wp:wrapNone/>
                <wp:docPr id="5923" name="TB592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4513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2013;78(17):5566-5702.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188" behindDoc="0" locked="0" layoutInCell="1" allowOverlap="1">
                <wp:simplePos x="0" y="0"/>
                <wp:positionH relativeFrom="page">
                  <wp:posOffset>971550</wp:posOffset>
                </wp:positionH>
                <wp:positionV relativeFrom="page">
                  <wp:posOffset>7922440</wp:posOffset>
                </wp:positionV>
                <wp:extent cx="331241" cy="152400"/>
                <wp:effectExtent l="0" t="0" r="0" b="0"/>
                <wp:wrapNone/>
                <wp:docPr id="5924" name="TB592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41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127.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189" behindDoc="0" locked="0" layoutInCell="1" allowOverlap="1">
                <wp:simplePos x="0" y="0"/>
                <wp:positionH relativeFrom="page">
                  <wp:posOffset>1200150</wp:posOffset>
                </wp:positionH>
                <wp:positionV relativeFrom="page">
                  <wp:posOffset>7910007</wp:posOffset>
                </wp:positionV>
                <wp:extent cx="2953569" cy="171450"/>
                <wp:effectExtent l="0" t="0" r="0" b="0"/>
                <wp:wrapNone/>
                <wp:docPr id="5925" name="TB592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3569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Standards of perioperative nursing. In: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190" behindDoc="0" locked="0" layoutInCell="1" allowOverlap="1">
                <wp:simplePos x="0" y="0"/>
                <wp:positionH relativeFrom="page">
                  <wp:posOffset>2916250</wp:posOffset>
                </wp:positionH>
                <wp:positionV relativeFrom="page">
                  <wp:posOffset>7910007</wp:posOffset>
                </wp:positionV>
                <wp:extent cx="2118564" cy="171450"/>
                <wp:effectExtent l="0" t="0" r="0" b="0"/>
                <wp:wrapNone/>
                <wp:docPr id="5926" name="TB592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8564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Guidelines for Perioperative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191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8036993</wp:posOffset>
                </wp:positionV>
                <wp:extent cx="717689" cy="171450"/>
                <wp:effectExtent l="0" t="0" r="0" b="0"/>
                <wp:wrapNone/>
                <wp:docPr id="5927" name="TB592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7689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Practice.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192" behindDoc="0" locked="0" layoutInCell="1" allowOverlap="1">
                <wp:simplePos x="0" y="0"/>
                <wp:positionH relativeFrom="page">
                  <wp:posOffset>1268615</wp:posOffset>
                </wp:positionH>
                <wp:positionV relativeFrom="page">
                  <wp:posOffset>8036993</wp:posOffset>
                </wp:positionV>
                <wp:extent cx="2546418" cy="171450"/>
                <wp:effectExtent l="0" t="0" r="0" b="0"/>
                <wp:wrapNone/>
                <wp:docPr id="5928" name="TB592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6418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Denver, CO: AORN, Inc; 2015. [IVB]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193" behindDoc="0" locked="0" layoutInCell="1" allowOverlap="1">
                <wp:simplePos x="0" y="0"/>
                <wp:positionH relativeFrom="page">
                  <wp:posOffset>971550</wp:posOffset>
                </wp:positionH>
                <wp:positionV relativeFrom="page">
                  <wp:posOffset>8176440</wp:posOffset>
                </wp:positionV>
                <wp:extent cx="331241" cy="152400"/>
                <wp:effectExtent l="0" t="0" r="0" b="0"/>
                <wp:wrapNone/>
                <wp:docPr id="5929" name="TB592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41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128.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194" behindDoc="0" locked="0" layoutInCell="1" allowOverlap="1">
                <wp:simplePos x="0" y="0"/>
                <wp:positionH relativeFrom="page">
                  <wp:posOffset>1200150</wp:posOffset>
                </wp:positionH>
                <wp:positionV relativeFrom="page">
                  <wp:posOffset>8164007</wp:posOffset>
                </wp:positionV>
                <wp:extent cx="4747793" cy="171450"/>
                <wp:effectExtent l="0" t="0" r="0" b="0"/>
                <wp:wrapNone/>
                <wp:docPr id="5930" name="TB593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7793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Program: Hospital. Transplant safety. TS.03.02.01: The hospital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195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8290993</wp:posOffset>
                </wp:positionV>
                <wp:extent cx="2912163" cy="171450"/>
                <wp:effectExtent l="0" t="0" r="0" b="0"/>
                <wp:wrapNone/>
                <wp:docPr id="5931" name="TB593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2163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traces all tissues bi-directionally. In: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196" behindDoc="0" locked="0" layoutInCell="1" allowOverlap="1">
                <wp:simplePos x="0" y="0"/>
                <wp:positionH relativeFrom="page">
                  <wp:posOffset>2496769</wp:posOffset>
                </wp:positionH>
                <wp:positionV relativeFrom="page">
                  <wp:posOffset>8290993</wp:posOffset>
                </wp:positionV>
                <wp:extent cx="2815551" cy="171450"/>
                <wp:effectExtent l="0" t="0" r="0" b="0"/>
                <wp:wrapNone/>
                <wp:docPr id="5932" name="TB593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5551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Comprehensive Accreditation Manual.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197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8417981</wp:posOffset>
                </wp:positionV>
                <wp:extent cx="4727090" cy="171450"/>
                <wp:effectExtent l="0" t="0" r="0" b="0"/>
                <wp:wrapNone/>
                <wp:docPr id="5933" name="TB593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709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E-dition ed. Oakbrook Terrace, IL: The Joint Commission; 2019.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198" behindDoc="0" locked="0" layoutInCell="1" allowOverlap="1">
                <wp:simplePos x="0" y="0"/>
                <wp:positionH relativeFrom="page">
                  <wp:posOffset>971550</wp:posOffset>
                </wp:positionH>
                <wp:positionV relativeFrom="page">
                  <wp:posOffset>8557440</wp:posOffset>
                </wp:positionV>
                <wp:extent cx="331241" cy="152400"/>
                <wp:effectExtent l="0" t="0" r="0" b="0"/>
                <wp:wrapNone/>
                <wp:docPr id="5934" name="TB593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41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16"/>
                                <w:szCs w:val="16"/>
                              </w:rPr>
                              <w:t xml:space="preserve">129.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199" behindDoc="0" locked="0" layoutInCell="1" allowOverlap="1">
                <wp:simplePos x="0" y="0"/>
                <wp:positionH relativeFrom="page">
                  <wp:posOffset>1200150</wp:posOffset>
                </wp:positionH>
                <wp:positionV relativeFrom="page">
                  <wp:posOffset>8545007</wp:posOffset>
                </wp:positionV>
                <wp:extent cx="4706388" cy="171450"/>
                <wp:effectExtent l="0" t="0" r="0" b="0"/>
                <wp:wrapNone/>
                <wp:docPr id="5935" name="TB593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6388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Program: Ambulatory. Transplant safety. TS.03.02.01: The orga-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20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8671993</wp:posOffset>
                </wp:positionV>
                <wp:extent cx="3567745" cy="171450"/>
                <wp:effectExtent l="0" t="0" r="0" b="0"/>
                <wp:wrapNone/>
                <wp:docPr id="5936" name="TB593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7745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nization traces all tissues bi-directionally. In: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201" behindDoc="0" locked="0" layoutInCell="1" allowOverlap="1">
                <wp:simplePos x="0" y="0"/>
                <wp:positionH relativeFrom="page">
                  <wp:posOffset>2866758</wp:posOffset>
                </wp:positionH>
                <wp:positionV relativeFrom="page">
                  <wp:posOffset>8671993</wp:posOffset>
                </wp:positionV>
                <wp:extent cx="2173771" cy="171450"/>
                <wp:effectExtent l="0" t="0" r="0" b="0"/>
                <wp:wrapNone/>
                <wp:docPr id="5937" name="TB593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3771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Comprehensive Accreditation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20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8798981</wp:posOffset>
                </wp:positionV>
                <wp:extent cx="558969" cy="171450"/>
                <wp:effectExtent l="0" t="0" r="0" b="0"/>
                <wp:wrapNone/>
                <wp:docPr id="5938" name="TB593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969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18"/>
                                <w:szCs w:val="18"/>
                              </w:rPr>
                              <w:t xml:space="preserve">Manual.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203" behindDoc="0" locked="0" layoutInCell="1" allowOverlap="1">
                <wp:simplePos x="0" y="0"/>
                <wp:positionH relativeFrom="page">
                  <wp:posOffset>1232839</wp:posOffset>
                </wp:positionH>
                <wp:positionV relativeFrom="page">
                  <wp:posOffset>8798981</wp:posOffset>
                </wp:positionV>
                <wp:extent cx="4809901" cy="171450"/>
                <wp:effectExtent l="0" t="0" r="0" b="0"/>
                <wp:wrapNone/>
                <wp:docPr id="5939" name="TB593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9901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18"/>
                                <w:szCs w:val="18"/>
                              </w:rPr>
                              <w:t xml:space="preserve"> E-dition ed. Oakbrook Terrace, IL: The Joint Commission; 2019.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204" behindDoc="0" locked="0" layoutInCell="1" allowOverlap="1">
                <wp:simplePos x="0" y="0"/>
                <wp:positionH relativeFrom="page">
                  <wp:posOffset>1041400</wp:posOffset>
                </wp:positionH>
                <wp:positionV relativeFrom="page">
                  <wp:posOffset>9114696</wp:posOffset>
                </wp:positionV>
                <wp:extent cx="3030245" cy="247650"/>
                <wp:effectExtent l="0" t="0" r="0" b="0"/>
                <wp:wrapNone/>
                <wp:docPr id="5940" name="TB594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0245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26"/>
                                <w:szCs w:val="26"/>
                              </w:rPr>
                              <w:t xml:space="preserve">Guideline Development Group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205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9472224</wp:posOffset>
                </wp:positionV>
                <wp:extent cx="968804" cy="180975"/>
                <wp:effectExtent l="0" t="0" r="0" b="0"/>
                <wp:wrapNone/>
                <wp:docPr id="5941" name="TB594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8804" cy="180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231F20"/>
                                <w:sz w:val="19"/>
                                <w:szCs w:val="19"/>
                              </w:rPr>
                              <w:t xml:space="preserve">Lead Author: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206" behindDoc="0" locked="0" layoutInCell="1" allowOverlap="1">
                <wp:simplePos x="0" y="0"/>
                <wp:positionH relativeFrom="page">
                  <wp:posOffset>1705945</wp:posOffset>
                </wp:positionH>
                <wp:positionV relativeFrom="page">
                  <wp:posOffset>9466706</wp:posOffset>
                </wp:positionV>
                <wp:extent cx="843438" cy="190500"/>
                <wp:effectExtent l="0" t="0" r="0" b="0"/>
                <wp:wrapNone/>
                <wp:docPr id="5942" name="TB594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343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Julie Cahn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207" behindDoc="0" locked="0" layoutInCell="1" allowOverlap="1">
                <wp:simplePos x="0" y="0"/>
                <wp:positionH relativeFrom="page">
                  <wp:posOffset>2211509</wp:posOffset>
                </wp:positionH>
                <wp:positionV relativeFrom="page">
                  <wp:posOffset>9481313</wp:posOffset>
                </wp:positionV>
                <wp:extent cx="49172" cy="111061"/>
                <wp:effectExtent l="0" t="0" r="0" b="0"/>
                <wp:wrapNone/>
                <wp:docPr id="5943" name="TB594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72" cy="1110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12"/>
                                <w:szCs w:val="12"/>
                              </w:rPr>
                              <w:t xml:space="preserve">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208" behindDoc="0" locked="0" layoutInCell="1" allowOverlap="1">
                <wp:simplePos x="0" y="0"/>
                <wp:positionH relativeFrom="page">
                  <wp:posOffset>2251870</wp:posOffset>
                </wp:positionH>
                <wp:positionV relativeFrom="page">
                  <wp:posOffset>9466706</wp:posOffset>
                </wp:positionV>
                <wp:extent cx="2806350" cy="190500"/>
                <wp:effectExtent l="0" t="0" r="0" b="0"/>
                <wp:wrapNone/>
                <wp:docPr id="5944" name="TB594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635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, DNP, RN, CNOR, RN-BC, ACNS-BC,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209" behindDoc="0" locked="0" layoutInCell="1" allowOverlap="1">
                <wp:simplePos x="0" y="0"/>
                <wp:positionH relativeFrom="page">
                  <wp:posOffset>914433</wp:posOffset>
                </wp:positionH>
                <wp:positionV relativeFrom="page">
                  <wp:posOffset>9619106</wp:posOffset>
                </wp:positionV>
                <wp:extent cx="5375005" cy="190500"/>
                <wp:effectExtent l="0" t="0" r="0" b="0"/>
                <wp:wrapNone/>
                <wp:docPr id="5945" name="TB594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500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CNS-CP, Perioperative Practice Specialist, AORN, Denver, Colorado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210" behindDoc="0" locked="0" layoutInCell="1" allowOverlap="1">
                <wp:simplePos x="0" y="0"/>
                <wp:positionH relativeFrom="page">
                  <wp:posOffset>4229100</wp:posOffset>
                </wp:positionH>
                <wp:positionV relativeFrom="page">
                  <wp:posOffset>1242625</wp:posOffset>
                </wp:positionV>
                <wp:extent cx="1209184" cy="180975"/>
                <wp:effectExtent l="0" t="0" r="0" b="0"/>
                <wp:wrapNone/>
                <wp:docPr id="5946" name="TB594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9184" cy="180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231F20"/>
                                <w:sz w:val="19"/>
                                <w:szCs w:val="19"/>
                              </w:rPr>
                              <w:t xml:space="preserve">Methodologist: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211" behindDoc="0" locked="0" layoutInCell="1" allowOverlap="1">
                <wp:simplePos x="0" y="0"/>
                <wp:positionH relativeFrom="page">
                  <wp:posOffset>5115183</wp:posOffset>
                </wp:positionH>
                <wp:positionV relativeFrom="page">
                  <wp:posOffset>1237107</wp:posOffset>
                </wp:positionV>
                <wp:extent cx="1004458" cy="190500"/>
                <wp:effectExtent l="0" t="0" r="0" b="0"/>
                <wp:wrapNone/>
                <wp:docPr id="5947" name="TB594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445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Amber Wood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212" behindDoc="0" locked="0" layoutInCell="1" allowOverlap="1">
                <wp:simplePos x="0" y="0"/>
                <wp:positionH relativeFrom="page">
                  <wp:posOffset>5788380</wp:posOffset>
                </wp:positionH>
                <wp:positionV relativeFrom="page">
                  <wp:posOffset>1251713</wp:posOffset>
                </wp:positionV>
                <wp:extent cx="53642" cy="111061"/>
                <wp:effectExtent l="0" t="0" r="0" b="0"/>
                <wp:wrapNone/>
                <wp:docPr id="5948" name="TB594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42" cy="1110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12"/>
                                <w:szCs w:val="12"/>
                              </w:rPr>
                              <w:t xml:space="preserve">2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213" behindDoc="0" locked="0" layoutInCell="1" allowOverlap="1">
                <wp:simplePos x="0" y="0"/>
                <wp:positionH relativeFrom="page">
                  <wp:posOffset>5829974</wp:posOffset>
                </wp:positionH>
                <wp:positionV relativeFrom="page">
                  <wp:posOffset>1237107</wp:posOffset>
                </wp:positionV>
                <wp:extent cx="2415301" cy="190500"/>
                <wp:effectExtent l="0" t="0" r="0" b="0"/>
                <wp:wrapNone/>
                <wp:docPr id="5949" name="TB594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530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, MSN, RN, CNOR, CIC, FAPIC,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214" behindDoc="0" locked="0" layoutInCell="1" allowOverlap="1">
                <wp:simplePos x="0" y="0"/>
                <wp:positionH relativeFrom="page">
                  <wp:posOffset>4229139</wp:posOffset>
                </wp:positionH>
                <wp:positionV relativeFrom="page">
                  <wp:posOffset>1392682</wp:posOffset>
                </wp:positionV>
                <wp:extent cx="1334166" cy="190500"/>
                <wp:effectExtent l="0" t="0" r="0" b="0"/>
                <wp:wrapNone/>
                <wp:docPr id="5950" name="TB595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416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Editor-in-Chief,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215" behindDoc="0" locked="0" layoutInCell="1" allowOverlap="1">
                <wp:simplePos x="0" y="0"/>
                <wp:positionH relativeFrom="page">
                  <wp:posOffset>5109122</wp:posOffset>
                </wp:positionH>
                <wp:positionV relativeFrom="page">
                  <wp:posOffset>1392682</wp:posOffset>
                </wp:positionV>
                <wp:extent cx="3059382" cy="190500"/>
                <wp:effectExtent l="0" t="0" r="0" b="0"/>
                <wp:wrapNone/>
                <wp:docPr id="5951" name="TB595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938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-Italic" w:hAnsi="GentiumBasic-Italic" w:cs="GentiumBasic-Italic" w:eastAsia="GentiumBasic-Italic"/>
                                <w:i/>
                                <w:color w:val="231F20"/>
                                <w:sz w:val="20"/>
                                <w:szCs w:val="20"/>
                              </w:rPr>
                              <w:t xml:space="preserve">Guidelines for Perioperative Practice,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216" behindDoc="0" locked="0" layoutInCell="1" allowOverlap="1">
                <wp:simplePos x="0" y="0"/>
                <wp:positionH relativeFrom="page">
                  <wp:posOffset>6930811</wp:posOffset>
                </wp:positionH>
                <wp:positionV relativeFrom="page">
                  <wp:posOffset>1392682</wp:posOffset>
                </wp:positionV>
                <wp:extent cx="605742" cy="190500"/>
                <wp:effectExtent l="0" t="0" r="0" b="0"/>
                <wp:wrapNone/>
                <wp:docPr id="5952" name="TB595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74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 AORN,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217" behindDoc="0" locked="0" layoutInCell="1" allowOverlap="1">
                <wp:simplePos x="0" y="0"/>
                <wp:positionH relativeFrom="page">
                  <wp:posOffset>4229139</wp:posOffset>
                </wp:positionH>
                <wp:positionV relativeFrom="page">
                  <wp:posOffset>1548257</wp:posOffset>
                </wp:positionV>
                <wp:extent cx="1349502" cy="190500"/>
                <wp:effectExtent l="0" t="0" r="0" b="0"/>
                <wp:wrapNone/>
                <wp:docPr id="5953" name="TB595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950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Denver, Colorado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218" behindDoc="0" locked="0" layoutInCell="1" allowOverlap="1">
                <wp:simplePos x="0" y="0"/>
                <wp:positionH relativeFrom="page">
                  <wp:posOffset>4229100</wp:posOffset>
                </wp:positionH>
                <wp:positionV relativeFrom="page">
                  <wp:posOffset>1709350</wp:posOffset>
                </wp:positionV>
                <wp:extent cx="1682660" cy="180975"/>
                <wp:effectExtent l="0" t="0" r="0" b="0"/>
                <wp:wrapNone/>
                <wp:docPr id="5954" name="TB595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2660" cy="180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231F20"/>
                                <w:sz w:val="19"/>
                                <w:szCs w:val="19"/>
                              </w:rPr>
                              <w:t xml:space="preserve">Evidence Appraisers: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219" behindDoc="0" locked="0" layoutInCell="1" allowOverlap="1">
                <wp:simplePos x="0" y="0"/>
                <wp:positionH relativeFrom="page">
                  <wp:posOffset>5508381</wp:posOffset>
                </wp:positionH>
                <wp:positionV relativeFrom="page">
                  <wp:posOffset>1703832</wp:posOffset>
                </wp:positionV>
                <wp:extent cx="843438" cy="190500"/>
                <wp:effectExtent l="0" t="0" r="0" b="0"/>
                <wp:wrapNone/>
                <wp:docPr id="5955" name="TB595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343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Julie Cahn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220" behindDoc="0" locked="0" layoutInCell="1" allowOverlap="1">
                <wp:simplePos x="0" y="0"/>
                <wp:positionH relativeFrom="page">
                  <wp:posOffset>6034272</wp:posOffset>
                </wp:positionH>
                <wp:positionV relativeFrom="page">
                  <wp:posOffset>1718438</wp:posOffset>
                </wp:positionV>
                <wp:extent cx="49172" cy="111061"/>
                <wp:effectExtent l="0" t="0" r="0" b="0"/>
                <wp:wrapNone/>
                <wp:docPr id="5956" name="TB595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72" cy="1110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12"/>
                                <w:szCs w:val="12"/>
                              </w:rPr>
                              <w:t xml:space="preserve">1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221" behindDoc="0" locked="0" layoutInCell="1" allowOverlap="1">
                <wp:simplePos x="0" y="0"/>
                <wp:positionH relativeFrom="page">
                  <wp:posOffset>6075765</wp:posOffset>
                </wp:positionH>
                <wp:positionV relativeFrom="page">
                  <wp:posOffset>1703832</wp:posOffset>
                </wp:positionV>
                <wp:extent cx="1042797" cy="190500"/>
                <wp:effectExtent l="0" t="0" r="0" b="0"/>
                <wp:wrapNone/>
                <wp:docPr id="5957" name="TB595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279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; Janice Neil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222" behindDoc="0" locked="0" layoutInCell="1" allowOverlap="1">
                <wp:simplePos x="0" y="0"/>
                <wp:positionH relativeFrom="page">
                  <wp:posOffset>6693403</wp:posOffset>
                </wp:positionH>
                <wp:positionV relativeFrom="page">
                  <wp:posOffset>1718438</wp:posOffset>
                </wp:positionV>
                <wp:extent cx="53642" cy="111061"/>
                <wp:effectExtent l="0" t="0" r="0" b="0"/>
                <wp:wrapNone/>
                <wp:docPr id="5958" name="TB595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42" cy="1110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12"/>
                                <w:szCs w:val="12"/>
                              </w:rPr>
                              <w:t xml:space="preserve">3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223" behindDoc="0" locked="0" layoutInCell="1" allowOverlap="1">
                <wp:simplePos x="0" y="0"/>
                <wp:positionH relativeFrom="page">
                  <wp:posOffset>6734893</wp:posOffset>
                </wp:positionH>
                <wp:positionV relativeFrom="page">
                  <wp:posOffset>1703832</wp:posOffset>
                </wp:positionV>
                <wp:extent cx="989123" cy="190500"/>
                <wp:effectExtent l="0" t="0" r="0" b="0"/>
                <wp:wrapNone/>
                <wp:docPr id="5959" name="TB595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912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, PhD, CNE,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224" behindDoc="0" locked="0" layoutInCell="1" allowOverlap="1">
                <wp:simplePos x="0" y="0"/>
                <wp:positionH relativeFrom="page">
                  <wp:posOffset>4229056</wp:posOffset>
                </wp:positionH>
                <wp:positionV relativeFrom="page">
                  <wp:posOffset>1859407</wp:posOffset>
                </wp:positionV>
                <wp:extent cx="4884277" cy="190500"/>
                <wp:effectExtent l="0" t="0" r="0" b="0"/>
                <wp:wrapNone/>
                <wp:docPr id="5960" name="TB596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427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RN, Associate Professor, East Carolina College of Nursing,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225" behindDoc="0" locked="0" layoutInCell="1" allowOverlap="1">
                <wp:simplePos x="0" y="0"/>
                <wp:positionH relativeFrom="page">
                  <wp:posOffset>4229056</wp:posOffset>
                </wp:positionH>
                <wp:positionV relativeFrom="page">
                  <wp:posOffset>2014982</wp:posOffset>
                </wp:positionV>
                <wp:extent cx="3588448" cy="190500"/>
                <wp:effectExtent l="0" t="0" r="0" b="0"/>
                <wp:wrapNone/>
                <wp:docPr id="5961" name="TB596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844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Greenville, North Carolina; and Amber Wood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226" behindDoc="0" locked="0" layoutInCell="1" allowOverlap="1">
                <wp:simplePos x="0" y="0"/>
                <wp:positionH relativeFrom="page">
                  <wp:posOffset>6452015</wp:posOffset>
                </wp:positionH>
                <wp:positionV relativeFrom="page">
                  <wp:posOffset>2029588</wp:posOffset>
                </wp:positionV>
                <wp:extent cx="53642" cy="111061"/>
                <wp:effectExtent l="0" t="0" r="0" b="0"/>
                <wp:wrapNone/>
                <wp:docPr id="5962" name="TB596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42" cy="1110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12"/>
                                <w:szCs w:val="12"/>
                              </w:rPr>
                              <w:t xml:space="preserve">2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227" behindDoc="0" locked="0" layoutInCell="1" allowOverlap="1">
                <wp:simplePos x="0" y="0"/>
                <wp:positionH relativeFrom="page">
                  <wp:posOffset>4229101</wp:posOffset>
                </wp:positionH>
                <wp:positionV relativeFrom="page">
                  <wp:posOffset>2328475</wp:posOffset>
                </wp:positionV>
                <wp:extent cx="2906413" cy="180975"/>
                <wp:effectExtent l="0" t="0" r="0" b="0"/>
                <wp:wrapNone/>
                <wp:docPr id="5963" name="TB596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413" cy="180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231F20"/>
                                <w:sz w:val="19"/>
                                <w:szCs w:val="19"/>
                              </w:rPr>
                              <w:t xml:space="preserve">Guidelines Advisory Board Members: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228" behindDoc="0" locked="0" layoutInCell="1" allowOverlap="1">
                <wp:simplePos x="0" y="0"/>
                <wp:positionH relativeFrom="page">
                  <wp:posOffset>4229101</wp:posOffset>
                </wp:positionH>
                <wp:positionV relativeFrom="page">
                  <wp:posOffset>2491981</wp:posOffset>
                </wp:positionV>
                <wp:extent cx="165620" cy="171450"/>
                <wp:effectExtent l="0" t="0" r="0" b="0"/>
                <wp:wrapNone/>
                <wp:docPr id="5964" name="TB596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229" behindDoc="0" locked="0" layoutInCell="1" allowOverlap="1">
                <wp:simplePos x="0" y="0"/>
                <wp:positionH relativeFrom="page">
                  <wp:posOffset>4229101</wp:posOffset>
                </wp:positionH>
                <wp:positionV relativeFrom="page">
                  <wp:posOffset>2491981</wp:posOffset>
                </wp:positionV>
                <wp:extent cx="165620" cy="171450"/>
                <wp:effectExtent l="0" t="0" r="0" b="0"/>
                <wp:wrapNone/>
                <wp:docPr id="5965" name="TB596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230" behindDoc="0" locked="0" layoutInCell="1" allowOverlap="1">
                <wp:simplePos x="0" y="0"/>
                <wp:positionH relativeFrom="page">
                  <wp:posOffset>4400551</wp:posOffset>
                </wp:positionH>
                <wp:positionV relativeFrom="page">
                  <wp:posOffset>2478532</wp:posOffset>
                </wp:positionV>
                <wp:extent cx="1510522" cy="190500"/>
                <wp:effectExtent l="0" t="0" r="0" b="0"/>
                <wp:wrapNone/>
                <wp:docPr id="5966" name="TB596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052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Donna A. Pritchard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231" behindDoc="0" locked="0" layoutInCell="1" allowOverlap="1">
                <wp:simplePos x="0" y="0"/>
                <wp:positionH relativeFrom="page">
                  <wp:posOffset>5331561</wp:posOffset>
                </wp:positionH>
                <wp:positionV relativeFrom="page">
                  <wp:posOffset>2517116</wp:posOffset>
                </wp:positionV>
                <wp:extent cx="42914" cy="88849"/>
                <wp:effectExtent l="0" t="0" r="0" b="0"/>
                <wp:wrapNone/>
                <wp:docPr id="5967" name="TB596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14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4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232" behindDoc="0" locked="0" layoutInCell="1" allowOverlap="1">
                <wp:simplePos x="0" y="0"/>
                <wp:positionH relativeFrom="page">
                  <wp:posOffset>5363652</wp:posOffset>
                </wp:positionH>
                <wp:positionV relativeFrom="page">
                  <wp:posOffset>2478532</wp:posOffset>
                </wp:positionV>
                <wp:extent cx="3366087" cy="190500"/>
                <wp:effectExtent l="0" t="0" r="0" b="0"/>
                <wp:wrapNone/>
                <wp:docPr id="5968" name="TB596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608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, MA, BSN, RN, NE-BC, CNOR, Director of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233" behindDoc="0" locked="0" layoutInCell="1" allowOverlap="1">
                <wp:simplePos x="0" y="0"/>
                <wp:positionH relativeFrom="page">
                  <wp:posOffset>4400611</wp:posOffset>
                </wp:positionH>
                <wp:positionV relativeFrom="page">
                  <wp:posOffset>2634107</wp:posOffset>
                </wp:positionV>
                <wp:extent cx="4983956" cy="190500"/>
                <wp:effectExtent l="0" t="0" r="0" b="0"/>
                <wp:wrapNone/>
                <wp:docPr id="5969" name="TB596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395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Perioperative Services, Interfaith Medical Center, Brooklyn,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234" behindDoc="0" locked="0" layoutInCell="1" allowOverlap="1">
                <wp:simplePos x="0" y="0"/>
                <wp:positionH relativeFrom="page">
                  <wp:posOffset>4400611</wp:posOffset>
                </wp:positionH>
                <wp:positionV relativeFrom="page">
                  <wp:posOffset>2789682</wp:posOffset>
                </wp:positionV>
                <wp:extent cx="751427" cy="190500"/>
                <wp:effectExtent l="0" t="0" r="0" b="0"/>
                <wp:wrapNone/>
                <wp:docPr id="5970" name="TB597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142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New York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235" behindDoc="0" locked="0" layoutInCell="1" allowOverlap="1">
                <wp:simplePos x="0" y="0"/>
                <wp:positionH relativeFrom="page">
                  <wp:posOffset>4229101</wp:posOffset>
                </wp:positionH>
                <wp:positionV relativeFrom="page">
                  <wp:posOffset>2958706</wp:posOffset>
                </wp:positionV>
                <wp:extent cx="165620" cy="171450"/>
                <wp:effectExtent l="0" t="0" r="0" b="0"/>
                <wp:wrapNone/>
                <wp:docPr id="5971" name="TB597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236" behindDoc="0" locked="0" layoutInCell="1" allowOverlap="1">
                <wp:simplePos x="0" y="0"/>
                <wp:positionH relativeFrom="page">
                  <wp:posOffset>4229101</wp:posOffset>
                </wp:positionH>
                <wp:positionV relativeFrom="page">
                  <wp:posOffset>2958706</wp:posOffset>
                </wp:positionV>
                <wp:extent cx="165620" cy="171450"/>
                <wp:effectExtent l="0" t="0" r="0" b="0"/>
                <wp:wrapNone/>
                <wp:docPr id="5972" name="TB597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237" behindDoc="0" locked="0" layoutInCell="1" allowOverlap="1">
                <wp:simplePos x="0" y="0"/>
                <wp:positionH relativeFrom="page">
                  <wp:posOffset>4400551</wp:posOffset>
                </wp:positionH>
                <wp:positionV relativeFrom="page">
                  <wp:posOffset>2945257</wp:posOffset>
                </wp:positionV>
                <wp:extent cx="1487519" cy="190500"/>
                <wp:effectExtent l="0" t="0" r="0" b="0"/>
                <wp:wrapNone/>
                <wp:docPr id="5973" name="TB597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751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Bernard C. Camins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238" behindDoc="0" locked="0" layoutInCell="1" allowOverlap="1">
                <wp:simplePos x="0" y="0"/>
                <wp:positionH relativeFrom="page">
                  <wp:posOffset>5342277</wp:posOffset>
                </wp:positionH>
                <wp:positionV relativeFrom="page">
                  <wp:posOffset>2983841</wp:posOffset>
                </wp:positionV>
                <wp:extent cx="42914" cy="88849"/>
                <wp:effectExtent l="0" t="0" r="0" b="0"/>
                <wp:wrapNone/>
                <wp:docPr id="5974" name="TB597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14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5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239" behindDoc="0" locked="0" layoutInCell="1" allowOverlap="1">
                <wp:simplePos x="0" y="0"/>
                <wp:positionH relativeFrom="page">
                  <wp:posOffset>5375122</wp:posOffset>
                </wp:positionH>
                <wp:positionV relativeFrom="page">
                  <wp:posOffset>2945257</wp:posOffset>
                </wp:positionV>
                <wp:extent cx="3281743" cy="190500"/>
                <wp:effectExtent l="0" t="0" r="0" b="0"/>
                <wp:wrapNone/>
                <wp:docPr id="5975" name="TB597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174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, MD, MSc, Medical Director, Infection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240" behindDoc="0" locked="0" layoutInCell="1" allowOverlap="1">
                <wp:simplePos x="0" y="0"/>
                <wp:positionH relativeFrom="page">
                  <wp:posOffset>4400524</wp:posOffset>
                </wp:positionH>
                <wp:positionV relativeFrom="page">
                  <wp:posOffset>3100832</wp:posOffset>
                </wp:positionV>
                <wp:extent cx="4991623" cy="190500"/>
                <wp:effectExtent l="0" t="0" r="0" b="0"/>
                <wp:wrapNone/>
                <wp:docPr id="5976" name="TB597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162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Prevention, Mount Sinai Health System, New York, New York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241" behindDoc="0" locked="0" layoutInCell="1" allowOverlap="1">
                <wp:simplePos x="0" y="0"/>
                <wp:positionH relativeFrom="page">
                  <wp:posOffset>4229101</wp:posOffset>
                </wp:positionH>
                <wp:positionV relativeFrom="page">
                  <wp:posOffset>3269856</wp:posOffset>
                </wp:positionV>
                <wp:extent cx="165620" cy="171450"/>
                <wp:effectExtent l="0" t="0" r="0" b="0"/>
                <wp:wrapNone/>
                <wp:docPr id="5977" name="TB597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242" behindDoc="0" locked="0" layoutInCell="1" allowOverlap="1">
                <wp:simplePos x="0" y="0"/>
                <wp:positionH relativeFrom="page">
                  <wp:posOffset>4229101</wp:posOffset>
                </wp:positionH>
                <wp:positionV relativeFrom="page">
                  <wp:posOffset>3269856</wp:posOffset>
                </wp:positionV>
                <wp:extent cx="165620" cy="171450"/>
                <wp:effectExtent l="0" t="0" r="0" b="0"/>
                <wp:wrapNone/>
                <wp:docPr id="5978" name="TB597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243" behindDoc="0" locked="0" layoutInCell="1" allowOverlap="1">
                <wp:simplePos x="0" y="0"/>
                <wp:positionH relativeFrom="page">
                  <wp:posOffset>4400551</wp:posOffset>
                </wp:positionH>
                <wp:positionV relativeFrom="page">
                  <wp:posOffset>3256407</wp:posOffset>
                </wp:positionV>
                <wp:extent cx="1019794" cy="190500"/>
                <wp:effectExtent l="0" t="0" r="0" b="0"/>
                <wp:wrapNone/>
                <wp:docPr id="5979" name="TB597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979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Mary Fearon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244" behindDoc="0" locked="0" layoutInCell="1" allowOverlap="1">
                <wp:simplePos x="0" y="0"/>
                <wp:positionH relativeFrom="page">
                  <wp:posOffset>5019197</wp:posOffset>
                </wp:positionH>
                <wp:positionV relativeFrom="page">
                  <wp:posOffset>3294991</wp:posOffset>
                </wp:positionV>
                <wp:extent cx="42914" cy="88849"/>
                <wp:effectExtent l="0" t="0" r="0" b="0"/>
                <wp:wrapNone/>
                <wp:docPr id="5980" name="TB598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14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6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245" behindDoc="0" locked="0" layoutInCell="1" allowOverlap="1">
                <wp:simplePos x="0" y="0"/>
                <wp:positionH relativeFrom="page">
                  <wp:posOffset>5050695</wp:posOffset>
                </wp:positionH>
                <wp:positionV relativeFrom="page">
                  <wp:posOffset>3256407</wp:posOffset>
                </wp:positionV>
                <wp:extent cx="3810809" cy="190500"/>
                <wp:effectExtent l="0" t="0" r="0" b="0"/>
                <wp:wrapNone/>
                <wp:docPr id="5981" name="TB598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80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, MSN, RN, CNOR, Service Line Director Neuro-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246" behindDoc="0" locked="0" layoutInCell="1" allowOverlap="1">
                <wp:simplePos x="0" y="0"/>
                <wp:positionH relativeFrom="page">
                  <wp:posOffset>4400582</wp:posOffset>
                </wp:positionH>
                <wp:positionV relativeFrom="page">
                  <wp:posOffset>3411982</wp:posOffset>
                </wp:positionV>
                <wp:extent cx="4968620" cy="190500"/>
                <wp:effectExtent l="0" t="0" r="0" b="0"/>
                <wp:wrapNone/>
                <wp:docPr id="5982" name="TB598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862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science, Overlake Medical Center, Sammamish, Washington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247" behindDoc="0" locked="0" layoutInCell="1" allowOverlap="1">
                <wp:simplePos x="0" y="0"/>
                <wp:positionH relativeFrom="page">
                  <wp:posOffset>4229101</wp:posOffset>
                </wp:positionH>
                <wp:positionV relativeFrom="page">
                  <wp:posOffset>3581006</wp:posOffset>
                </wp:positionV>
                <wp:extent cx="165620" cy="171450"/>
                <wp:effectExtent l="0" t="0" r="0" b="0"/>
                <wp:wrapNone/>
                <wp:docPr id="5983" name="TB598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248" behindDoc="0" locked="0" layoutInCell="1" allowOverlap="1">
                <wp:simplePos x="0" y="0"/>
                <wp:positionH relativeFrom="page">
                  <wp:posOffset>4229101</wp:posOffset>
                </wp:positionH>
                <wp:positionV relativeFrom="page">
                  <wp:posOffset>3581006</wp:posOffset>
                </wp:positionV>
                <wp:extent cx="165620" cy="171450"/>
                <wp:effectExtent l="0" t="0" r="0" b="0"/>
                <wp:wrapNone/>
                <wp:docPr id="5984" name="TB598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249" behindDoc="0" locked="0" layoutInCell="1" allowOverlap="1">
                <wp:simplePos x="0" y="0"/>
                <wp:positionH relativeFrom="page">
                  <wp:posOffset>4400551</wp:posOffset>
                </wp:positionH>
                <wp:positionV relativeFrom="page">
                  <wp:posOffset>3567557</wp:posOffset>
                </wp:positionV>
                <wp:extent cx="950785" cy="190500"/>
                <wp:effectExtent l="0" t="0" r="0" b="0"/>
                <wp:wrapNone/>
                <wp:docPr id="5985" name="TB598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078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Kate McGee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250" behindDoc="0" locked="0" layoutInCell="1" allowOverlap="1">
                <wp:simplePos x="0" y="0"/>
                <wp:positionH relativeFrom="page">
                  <wp:posOffset>4979210</wp:posOffset>
                </wp:positionH>
                <wp:positionV relativeFrom="page">
                  <wp:posOffset>3606141</wp:posOffset>
                </wp:positionV>
                <wp:extent cx="42914" cy="88849"/>
                <wp:effectExtent l="0" t="0" r="0" b="0"/>
                <wp:wrapNone/>
                <wp:docPr id="5986" name="TB598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14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7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251" behindDoc="0" locked="0" layoutInCell="1" allowOverlap="1">
                <wp:simplePos x="0" y="0"/>
                <wp:positionH relativeFrom="page">
                  <wp:posOffset>5011301</wp:posOffset>
                </wp:positionH>
                <wp:positionV relativeFrom="page">
                  <wp:posOffset>3567557</wp:posOffset>
                </wp:positionV>
                <wp:extent cx="3994832" cy="190500"/>
                <wp:effectExtent l="0" t="0" r="0" b="0"/>
                <wp:wrapNone/>
                <wp:docPr id="5987" name="TB598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483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, BSN, RN, CNOR, Staff Nurse, Aurora West Allis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252" behindDoc="0" locked="0" layoutInCell="1" allowOverlap="1">
                <wp:simplePos x="0" y="0"/>
                <wp:positionH relativeFrom="page">
                  <wp:posOffset>4400558</wp:posOffset>
                </wp:positionH>
                <wp:positionV relativeFrom="page">
                  <wp:posOffset>3723132</wp:posOffset>
                </wp:positionV>
                <wp:extent cx="3105388" cy="190500"/>
                <wp:effectExtent l="0" t="0" r="0" b="0"/>
                <wp:wrapNone/>
                <wp:docPr id="5988" name="TB598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538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Medical Center, East Troy, Wisconsin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253" behindDoc="0" locked="0" layoutInCell="1" allowOverlap="1">
                <wp:simplePos x="0" y="0"/>
                <wp:positionH relativeFrom="page">
                  <wp:posOffset>4229101</wp:posOffset>
                </wp:positionH>
                <wp:positionV relativeFrom="page">
                  <wp:posOffset>3892156</wp:posOffset>
                </wp:positionV>
                <wp:extent cx="165620" cy="171450"/>
                <wp:effectExtent l="0" t="0" r="0" b="0"/>
                <wp:wrapNone/>
                <wp:docPr id="5989" name="TB598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254" behindDoc="0" locked="0" layoutInCell="1" allowOverlap="1">
                <wp:simplePos x="0" y="0"/>
                <wp:positionH relativeFrom="page">
                  <wp:posOffset>4229101</wp:posOffset>
                </wp:positionH>
                <wp:positionV relativeFrom="page">
                  <wp:posOffset>3892156</wp:posOffset>
                </wp:positionV>
                <wp:extent cx="165620" cy="171450"/>
                <wp:effectExtent l="0" t="0" r="0" b="0"/>
                <wp:wrapNone/>
                <wp:docPr id="5990" name="TB599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255" behindDoc="0" locked="0" layoutInCell="1" allowOverlap="1">
                <wp:simplePos x="0" y="0"/>
                <wp:positionH relativeFrom="page">
                  <wp:posOffset>4400551</wp:posOffset>
                </wp:positionH>
                <wp:positionV relativeFrom="page">
                  <wp:posOffset>3878707</wp:posOffset>
                </wp:positionV>
                <wp:extent cx="1349502" cy="190500"/>
                <wp:effectExtent l="0" t="0" r="0" b="0"/>
                <wp:wrapNone/>
                <wp:docPr id="5991" name="TB599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950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Brenda G. Larkin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256" behindDoc="0" locked="0" layoutInCell="1" allowOverlap="1">
                <wp:simplePos x="0" y="0"/>
                <wp:positionH relativeFrom="page">
                  <wp:posOffset>5227185</wp:posOffset>
                </wp:positionH>
                <wp:positionV relativeFrom="page">
                  <wp:posOffset>3917291</wp:posOffset>
                </wp:positionV>
                <wp:extent cx="42914" cy="88849"/>
                <wp:effectExtent l="0" t="0" r="0" b="0"/>
                <wp:wrapNone/>
                <wp:docPr id="5992" name="TB599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14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8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257" behindDoc="0" locked="0" layoutInCell="1" allowOverlap="1">
                <wp:simplePos x="0" y="0"/>
                <wp:positionH relativeFrom="page">
                  <wp:posOffset>5259275</wp:posOffset>
                </wp:positionH>
                <wp:positionV relativeFrom="page">
                  <wp:posOffset>3878707</wp:posOffset>
                </wp:positionV>
                <wp:extent cx="3458098" cy="190500"/>
                <wp:effectExtent l="0" t="0" r="0" b="0"/>
                <wp:wrapNone/>
                <wp:docPr id="5993" name="TB599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809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, MS, ACNS-BC, CNS, CNOR, Clinical Nurse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258" behindDoc="0" locked="0" layoutInCell="1" allowOverlap="1">
                <wp:simplePos x="0" y="0"/>
                <wp:positionH relativeFrom="page">
                  <wp:posOffset>4400501</wp:posOffset>
                </wp:positionH>
                <wp:positionV relativeFrom="page">
                  <wp:posOffset>4034282</wp:posOffset>
                </wp:positionV>
                <wp:extent cx="4838271" cy="190500"/>
                <wp:effectExtent l="0" t="0" r="0" b="0"/>
                <wp:wrapNone/>
                <wp:docPr id="5994" name="TB599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827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Specialist, Aurora Lakeland Medical Center, Lake Geneva,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259" behindDoc="0" locked="0" layoutInCell="1" allowOverlap="1">
                <wp:simplePos x="0" y="0"/>
                <wp:positionH relativeFrom="page">
                  <wp:posOffset>4400501</wp:posOffset>
                </wp:positionH>
                <wp:positionV relativeFrom="page">
                  <wp:posOffset>4189857</wp:posOffset>
                </wp:positionV>
                <wp:extent cx="812768" cy="190500"/>
                <wp:effectExtent l="0" t="0" r="0" b="0"/>
                <wp:wrapNone/>
                <wp:docPr id="5995" name="TB599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276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Wisconsin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260" behindDoc="0" locked="0" layoutInCell="1" allowOverlap="1">
                <wp:simplePos x="0" y="0"/>
                <wp:positionH relativeFrom="page">
                  <wp:posOffset>4229101</wp:posOffset>
                </wp:positionH>
                <wp:positionV relativeFrom="page">
                  <wp:posOffset>4358881</wp:posOffset>
                </wp:positionV>
                <wp:extent cx="165620" cy="171450"/>
                <wp:effectExtent l="0" t="0" r="0" b="0"/>
                <wp:wrapNone/>
                <wp:docPr id="5996" name="TB599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261" behindDoc="0" locked="0" layoutInCell="1" allowOverlap="1">
                <wp:simplePos x="0" y="0"/>
                <wp:positionH relativeFrom="page">
                  <wp:posOffset>4229101</wp:posOffset>
                </wp:positionH>
                <wp:positionV relativeFrom="page">
                  <wp:posOffset>4358881</wp:posOffset>
                </wp:positionV>
                <wp:extent cx="165620" cy="171450"/>
                <wp:effectExtent l="0" t="0" r="0" b="0"/>
                <wp:wrapNone/>
                <wp:docPr id="5997" name="TB599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2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00AFAA"/>
                                <w:sz w:val="18"/>
                                <w:szCs w:val="18"/>
                              </w:rPr>
                              <w:t xml:space="preserve">•	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262" behindDoc="0" locked="0" layoutInCell="1" allowOverlap="1">
                <wp:simplePos x="0" y="0"/>
                <wp:positionH relativeFrom="page">
                  <wp:posOffset>4400551</wp:posOffset>
                </wp:positionH>
                <wp:positionV relativeFrom="page">
                  <wp:posOffset>4345432</wp:posOffset>
                </wp:positionV>
                <wp:extent cx="1288161" cy="190500"/>
                <wp:effectExtent l="0" t="0" r="0" b="0"/>
                <wp:wrapNone/>
                <wp:docPr id="5998" name="TB599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816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Vicki J. Barnett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263" behindDoc="0" locked="0" layoutInCell="1" allowOverlap="1">
                <wp:simplePos x="0" y="0"/>
                <wp:positionH relativeFrom="page">
                  <wp:posOffset>5159588</wp:posOffset>
                </wp:positionH>
                <wp:positionV relativeFrom="page">
                  <wp:posOffset>4384016</wp:posOffset>
                </wp:positionV>
                <wp:extent cx="42914" cy="88849"/>
                <wp:effectExtent l="0" t="0" r="0" b="0"/>
                <wp:wrapNone/>
                <wp:docPr id="5999" name="TB599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14" cy="88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" w:hAnsi="OpenSans" w:cs="OpenSans" w:eastAsia="OpenSans"/>
                                <w:vertAlign w:val="superscript"/>
                                <w:color w:val="58595B"/>
                                <w:sz w:val="9"/>
                                <w:szCs w:val="9"/>
                              </w:rPr>
                              <w:t xml:space="preserve">9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264" behindDoc="0" locked="0" layoutInCell="1" allowOverlap="1">
                <wp:simplePos x="0" y="0"/>
                <wp:positionH relativeFrom="page">
                  <wp:posOffset>5192271</wp:posOffset>
                </wp:positionH>
                <wp:positionV relativeFrom="page">
                  <wp:posOffset>4345432</wp:posOffset>
                </wp:positionV>
                <wp:extent cx="3435096" cy="190500"/>
                <wp:effectExtent l="0" t="0" r="0" b="0"/>
                <wp:wrapNone/>
                <wp:docPr id="6000" name="TB600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509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, MSN, RN, CNOR, Founder, VJB Periopera-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265" behindDoc="0" locked="0" layoutInCell="1" allowOverlap="1">
                <wp:simplePos x="0" y="0"/>
                <wp:positionH relativeFrom="page">
                  <wp:posOffset>4400553</wp:posOffset>
                </wp:positionH>
                <wp:positionV relativeFrom="page">
                  <wp:posOffset>4501007</wp:posOffset>
                </wp:positionV>
                <wp:extent cx="4270867" cy="190500"/>
                <wp:effectExtent l="0" t="0" r="0" b="0"/>
                <wp:wrapNone/>
                <wp:docPr id="6001" name="TB60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086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tive Consulting, Northside Hospital, Atlanta, Georgia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266" behindDoc="0" locked="0" layoutInCell="1" allowOverlap="1">
                <wp:simplePos x="0" y="0"/>
                <wp:positionH relativeFrom="page">
                  <wp:posOffset>4229101</wp:posOffset>
                </wp:positionH>
                <wp:positionV relativeFrom="page">
                  <wp:posOffset>4814500</wp:posOffset>
                </wp:positionV>
                <wp:extent cx="1282026" cy="180975"/>
                <wp:effectExtent l="0" t="0" r="0" b="0"/>
                <wp:wrapNone/>
                <wp:docPr id="6002" name="TB600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2026" cy="180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231F20"/>
                                <w:sz w:val="19"/>
                                <w:szCs w:val="19"/>
                              </w:rPr>
                              <w:t xml:space="preserve">External Review: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267" behindDoc="0" locked="0" layoutInCell="1" allowOverlap="1">
                <wp:simplePos x="0" y="0"/>
                <wp:positionH relativeFrom="page">
                  <wp:posOffset>5266332</wp:posOffset>
                </wp:positionH>
                <wp:positionV relativeFrom="page">
                  <wp:posOffset>4808982</wp:posOffset>
                </wp:positionV>
                <wp:extent cx="3358419" cy="190500"/>
                <wp:effectExtent l="0" t="0" r="0" b="0"/>
                <wp:wrapNone/>
                <wp:docPr id="6003" name="TB600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841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Expert review comments were received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268" behindDoc="0" locked="0" layoutInCell="1" allowOverlap="1">
                <wp:simplePos x="0" y="0"/>
                <wp:positionH relativeFrom="page">
                  <wp:posOffset>4228996</wp:posOffset>
                </wp:positionH>
                <wp:positionV relativeFrom="page">
                  <wp:posOffset>4964557</wp:posOffset>
                </wp:positionV>
                <wp:extent cx="5098970" cy="190500"/>
                <wp:effectExtent l="0" t="0" r="0" b="0"/>
                <wp:wrapNone/>
                <wp:docPr id="6004" name="TB600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897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from individual members of the American Association of Tis-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269" behindDoc="0" locked="0" layoutInCell="1" allowOverlap="1">
                <wp:simplePos x="0" y="0"/>
                <wp:positionH relativeFrom="page">
                  <wp:posOffset>4228996</wp:posOffset>
                </wp:positionH>
                <wp:positionV relativeFrom="page">
                  <wp:posOffset>5120132</wp:posOffset>
                </wp:positionV>
                <wp:extent cx="4922615" cy="190500"/>
                <wp:effectExtent l="0" t="0" r="0" b="0"/>
                <wp:wrapNone/>
                <wp:docPr id="6005" name="TB600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261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sue Banks (AATB), American Association of Nurse Anesthe-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270" behindDoc="0" locked="0" layoutInCell="1" allowOverlap="1">
                <wp:simplePos x="0" y="0"/>
                <wp:positionH relativeFrom="page">
                  <wp:posOffset>4228996</wp:posOffset>
                </wp:positionH>
                <wp:positionV relativeFrom="page">
                  <wp:posOffset>5275707</wp:posOffset>
                </wp:positionV>
                <wp:extent cx="5298328" cy="190500"/>
                <wp:effectExtent l="0" t="0" r="0" b="0"/>
                <wp:wrapNone/>
                <wp:docPr id="6006" name="TB600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832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tists (AANA), American College of Surgeons (ACS), Association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271" behindDoc="0" locked="0" layoutInCell="1" allowOverlap="1">
                <wp:simplePos x="0" y="0"/>
                <wp:positionH relativeFrom="page">
                  <wp:posOffset>4228996</wp:posOffset>
                </wp:positionH>
                <wp:positionV relativeFrom="page">
                  <wp:posOffset>5431282</wp:posOffset>
                </wp:positionV>
                <wp:extent cx="4646580" cy="190500"/>
                <wp:effectExtent l="0" t="0" r="0" b="0"/>
                <wp:wrapNone/>
                <wp:docPr id="6007" name="TB600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658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for Professionals in Infection Control and Epidemiology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272" behindDoc="0" locked="0" layoutInCell="1" allowOverlap="1">
                <wp:simplePos x="0" y="0"/>
                <wp:positionH relativeFrom="page">
                  <wp:posOffset>4228996</wp:posOffset>
                </wp:positionH>
                <wp:positionV relativeFrom="page">
                  <wp:posOffset>5586857</wp:posOffset>
                </wp:positionV>
                <wp:extent cx="5144976" cy="190500"/>
                <wp:effectExtent l="0" t="0" r="0" b="0"/>
                <wp:wrapNone/>
                <wp:docPr id="6008" name="TB600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497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(APIC), American Society of Anesthesiologists (ASA), Interna-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273" behindDoc="0" locked="0" layoutInCell="1" allowOverlap="1">
                <wp:simplePos x="0" y="0"/>
                <wp:positionH relativeFrom="page">
                  <wp:posOffset>4228996</wp:posOffset>
                </wp:positionH>
                <wp:positionV relativeFrom="page">
                  <wp:posOffset>5742432</wp:posOffset>
                </wp:positionV>
                <wp:extent cx="4807600" cy="190500"/>
                <wp:effectExtent l="0" t="0" r="0" b="0"/>
                <wp:wrapNone/>
                <wp:docPr id="6009" name="TB600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76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tional Association of Healthcare Central Service Materiel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274" behindDoc="0" locked="0" layoutInCell="1" allowOverlap="1">
                <wp:simplePos x="0" y="0"/>
                <wp:positionH relativeFrom="page">
                  <wp:posOffset>4228996</wp:posOffset>
                </wp:positionH>
                <wp:positionV relativeFrom="page">
                  <wp:posOffset>5898007</wp:posOffset>
                </wp:positionV>
                <wp:extent cx="5091303" cy="190500"/>
                <wp:effectExtent l="0" t="0" r="0" b="0"/>
                <wp:wrapNone/>
                <wp:docPr id="6010" name="TB60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130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Management (IAHCSMM), and the Society for Healthcare Epi-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275" behindDoc="0" locked="0" layoutInCell="1" allowOverlap="1">
                <wp:simplePos x="0" y="0"/>
                <wp:positionH relativeFrom="page">
                  <wp:posOffset>4228996</wp:posOffset>
                </wp:positionH>
                <wp:positionV relativeFrom="page">
                  <wp:posOffset>6053582</wp:posOffset>
                </wp:positionV>
                <wp:extent cx="5129641" cy="190500"/>
                <wp:effectExtent l="0" t="0" r="0" b="0"/>
                <wp:wrapNone/>
                <wp:docPr id="6011" name="TB601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964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demiology of America (SHEA). Their responses were used to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276" behindDoc="0" locked="0" layoutInCell="1" allowOverlap="1">
                <wp:simplePos x="0" y="0"/>
                <wp:positionH relativeFrom="page">
                  <wp:posOffset>4228996</wp:posOffset>
                </wp:positionH>
                <wp:positionV relativeFrom="page">
                  <wp:posOffset>6209157</wp:posOffset>
                </wp:positionV>
                <wp:extent cx="4822936" cy="190500"/>
                <wp:effectExtent l="0" t="0" r="0" b="0"/>
                <wp:wrapNone/>
                <wp:docPr id="6012" name="TB601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293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further refine and enhance this guideline; however, their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277" behindDoc="0" locked="0" layoutInCell="1" allowOverlap="1">
                <wp:simplePos x="0" y="0"/>
                <wp:positionH relativeFrom="page">
                  <wp:posOffset>4228996</wp:posOffset>
                </wp:positionH>
                <wp:positionV relativeFrom="page">
                  <wp:posOffset>6364732</wp:posOffset>
                </wp:positionV>
                <wp:extent cx="5328999" cy="190500"/>
                <wp:effectExtent l="0" t="0" r="0" b="0"/>
                <wp:wrapNone/>
                <wp:docPr id="6013" name="TB601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899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responses do not imply endorsement. The draft was also open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278" behindDoc="0" locked="0" layoutInCell="1" allowOverlap="1">
                <wp:simplePos x="0" y="0"/>
                <wp:positionH relativeFrom="page">
                  <wp:posOffset>4228996</wp:posOffset>
                </wp:positionH>
                <wp:positionV relativeFrom="page">
                  <wp:posOffset>6520306</wp:posOffset>
                </wp:positionV>
                <wp:extent cx="3059382" cy="190500"/>
                <wp:effectExtent l="0" t="0" r="0" b="0"/>
                <wp:wrapNone/>
                <wp:docPr id="6014" name="TB601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938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for a 30-day public comment period.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279" behindDoc="0" locked="0" layoutInCell="1" allowOverlap="1">
                <wp:simplePos x="0" y="0"/>
                <wp:positionH relativeFrom="page">
                  <wp:posOffset>4356101</wp:posOffset>
                </wp:positionH>
                <wp:positionV relativeFrom="page">
                  <wp:posOffset>6847621</wp:posOffset>
                </wp:positionV>
                <wp:extent cx="2613126" cy="228600"/>
                <wp:effectExtent l="0" t="0" r="0" b="0"/>
                <wp:wrapNone/>
                <wp:docPr id="6015" name="TB601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3126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24"/>
                                <w:szCs w:val="24"/>
                              </w:rPr>
                              <w:t xml:space="preserve">Financial Disclosure and 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280" behindDoc="0" locked="0" layoutInCell="1" allowOverlap="1">
                <wp:simplePos x="0" y="0"/>
                <wp:positionH relativeFrom="page">
                  <wp:posOffset>4356101</wp:posOffset>
                </wp:positionH>
                <wp:positionV relativeFrom="page">
                  <wp:posOffset>7000021</wp:posOffset>
                </wp:positionV>
                <wp:extent cx="1996649" cy="228600"/>
                <wp:effectExtent l="0" t="0" r="0" b="0"/>
                <wp:wrapNone/>
                <wp:docPr id="6016" name="TB601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6649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24"/>
                                <w:szCs w:val="24"/>
                              </w:rPr>
                              <w:t xml:space="preserve">Conflicts of Interest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281" behindDoc="0" locked="0" layoutInCell="1" allowOverlap="1">
                <wp:simplePos x="0" y="0"/>
                <wp:positionH relativeFrom="page">
                  <wp:posOffset>4229101</wp:posOffset>
                </wp:positionH>
                <wp:positionV relativeFrom="page">
                  <wp:posOffset>7288656</wp:posOffset>
                </wp:positionV>
                <wp:extent cx="4999291" cy="190500"/>
                <wp:effectExtent l="0" t="0" r="0" b="0"/>
                <wp:wrapNone/>
                <wp:docPr id="6017" name="TB601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9291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This guideline was developed, edited, and approved by the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282" behindDoc="0" locked="0" layoutInCell="1" allowOverlap="1">
                <wp:simplePos x="0" y="0"/>
                <wp:positionH relativeFrom="page">
                  <wp:posOffset>4229101</wp:posOffset>
                </wp:positionH>
                <wp:positionV relativeFrom="page">
                  <wp:posOffset>7444231</wp:posOffset>
                </wp:positionV>
                <wp:extent cx="4753927" cy="190500"/>
                <wp:effectExtent l="0" t="0" r="0" b="0"/>
                <wp:wrapNone/>
                <wp:docPr id="6018" name="TB601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392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AORN Guidelines Advisory Board without external funding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283" behindDoc="0" locked="0" layoutInCell="1" allowOverlap="1">
                <wp:simplePos x="0" y="0"/>
                <wp:positionH relativeFrom="page">
                  <wp:posOffset>4229101</wp:posOffset>
                </wp:positionH>
                <wp:positionV relativeFrom="page">
                  <wp:posOffset>7599806</wp:posOffset>
                </wp:positionV>
                <wp:extent cx="5175646" cy="190500"/>
                <wp:effectExtent l="0" t="0" r="0" b="0"/>
                <wp:wrapNone/>
                <wp:docPr id="6019" name="TB601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564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being sought or obtained. The Guidelines Advisory Board was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284" behindDoc="0" locked="0" layoutInCell="1" allowOverlap="1">
                <wp:simplePos x="0" y="0"/>
                <wp:positionH relativeFrom="page">
                  <wp:posOffset>4229101</wp:posOffset>
                </wp:positionH>
                <wp:positionV relativeFrom="page">
                  <wp:posOffset>7755381</wp:posOffset>
                </wp:positionV>
                <wp:extent cx="4891944" cy="190500"/>
                <wp:effectExtent l="0" t="0" r="0" b="0"/>
                <wp:wrapNone/>
                <wp:docPr id="6020" name="TB602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1944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financially supported entirely by AORN and was developed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285" behindDoc="0" locked="0" layoutInCell="1" allowOverlap="1">
                <wp:simplePos x="0" y="0"/>
                <wp:positionH relativeFrom="page">
                  <wp:posOffset>4229101</wp:posOffset>
                </wp:positionH>
                <wp:positionV relativeFrom="page">
                  <wp:posOffset>7910956</wp:posOffset>
                </wp:positionV>
                <wp:extent cx="3151393" cy="190500"/>
                <wp:effectExtent l="0" t="0" r="0" b="0"/>
                <wp:wrapNone/>
                <wp:docPr id="6021" name="TB602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139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without any involvement of industry.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286" behindDoc="0" locked="0" layoutInCell="1" allowOverlap="1">
                <wp:simplePos x="0" y="0"/>
                <wp:positionH relativeFrom="page">
                  <wp:posOffset>4381501</wp:posOffset>
                </wp:positionH>
                <wp:positionV relativeFrom="page">
                  <wp:posOffset>8066531</wp:posOffset>
                </wp:positionV>
                <wp:extent cx="4822936" cy="190500"/>
                <wp:effectExtent l="0" t="0" r="0" b="0"/>
                <wp:wrapNone/>
                <wp:docPr id="6022" name="TB602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2936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Potential conflicts of interest for all Guidelines Advisory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287" behindDoc="0" locked="0" layoutInCell="1" allowOverlap="1">
                <wp:simplePos x="0" y="0"/>
                <wp:positionH relativeFrom="page">
                  <wp:posOffset>4229101</wp:posOffset>
                </wp:positionH>
                <wp:positionV relativeFrom="page">
                  <wp:posOffset>8222106</wp:posOffset>
                </wp:positionV>
                <wp:extent cx="4876609" cy="190500"/>
                <wp:effectExtent l="0" t="0" r="0" b="0"/>
                <wp:wrapNone/>
                <wp:docPr id="6023" name="TB602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660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Board members were reviewed before the annual meeting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288" behindDoc="0" locked="0" layoutInCell="1" allowOverlap="1">
                <wp:simplePos x="0" y="0"/>
                <wp:positionH relativeFrom="page">
                  <wp:posOffset>4229101</wp:posOffset>
                </wp:positionH>
                <wp:positionV relativeFrom="page">
                  <wp:posOffset>8377681</wp:posOffset>
                </wp:positionV>
                <wp:extent cx="5045297" cy="190500"/>
                <wp:effectExtent l="0" t="0" r="0" b="0"/>
                <wp:wrapNone/>
                <wp:docPr id="6024" name="TB602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529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and each monthly conference call. None of the members of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289" behindDoc="0" locked="0" layoutInCell="1" allowOverlap="1">
                <wp:simplePos x="0" y="0"/>
                <wp:positionH relativeFrom="page">
                  <wp:posOffset>4229101</wp:posOffset>
                </wp:positionH>
                <wp:positionV relativeFrom="page">
                  <wp:posOffset>8533256</wp:posOffset>
                </wp:positionV>
                <wp:extent cx="4876609" cy="190500"/>
                <wp:effectExtent l="0" t="0" r="0" b="0"/>
                <wp:wrapNone/>
                <wp:docPr id="6025" name="TB602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660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 Guideline Development Group reported a potential con-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290" behindDoc="0" locked="0" layoutInCell="1" allowOverlap="1">
                <wp:simplePos x="0" y="0"/>
                <wp:positionH relativeFrom="page">
                  <wp:posOffset>4229101</wp:posOffset>
                </wp:positionH>
                <wp:positionV relativeFrom="page">
                  <wp:posOffset>8688831</wp:posOffset>
                </wp:positionV>
                <wp:extent cx="1295828" cy="190500"/>
                <wp:effectExtent l="0" t="0" r="0" b="0"/>
                <wp:wrapNone/>
                <wp:docPr id="6026" name="TB602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82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flict of interest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291" behindDoc="0" locked="0" layoutInCell="1" allowOverlap="1">
                <wp:simplePos x="0" y="0"/>
                <wp:positionH relativeFrom="page">
                  <wp:posOffset>4963916</wp:posOffset>
                </wp:positionH>
                <wp:positionV relativeFrom="page">
                  <wp:posOffset>8702624</wp:posOffset>
                </wp:positionV>
                <wp:extent cx="156457" cy="111061"/>
                <wp:effectExtent l="0" t="0" r="0" b="0"/>
                <wp:wrapNone/>
                <wp:docPr id="6027" name="TB602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457" cy="1110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vertAlign w:val="superscript"/>
                                <w:color w:val="231F20"/>
                                <w:sz w:val="12"/>
                                <w:szCs w:val="12"/>
                              </w:rPr>
                              <w:t xml:space="preserve">1-9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292" behindDoc="0" locked="0" layoutInCell="1" allowOverlap="1">
                <wp:simplePos x="0" y="0"/>
                <wp:positionH relativeFrom="page">
                  <wp:posOffset>5053905</wp:posOffset>
                </wp:positionH>
                <wp:positionV relativeFrom="page">
                  <wp:posOffset>8688831</wp:posOffset>
                </wp:positionV>
                <wp:extent cx="53673" cy="190500"/>
                <wp:effectExtent l="0" t="0" r="0" b="0"/>
                <wp:wrapNone/>
                <wp:docPr id="6028" name="TB602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73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293" behindDoc="0" locked="0" layoutInCell="1" allowOverlap="1">
                <wp:simplePos x="0" y="0"/>
                <wp:positionH relativeFrom="page">
                  <wp:posOffset>4356101</wp:posOffset>
                </wp:positionH>
                <wp:positionV relativeFrom="page">
                  <wp:posOffset>8996559</wp:posOffset>
                </wp:positionV>
                <wp:extent cx="1983614" cy="247650"/>
                <wp:effectExtent l="0" t="0" r="0" b="0"/>
                <wp:wrapNone/>
                <wp:docPr id="6029" name="TB602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3614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OpenSans-Bold" w:hAnsi="OpenSans-Bold" w:cs="OpenSans-Bold" w:eastAsia="OpenSans-Bold"/>
                                <w:b/>
                                <w:color w:val="00AFAA"/>
                                <w:sz w:val="26"/>
                                <w:szCs w:val="26"/>
                              </w:rPr>
                              <w:t xml:space="preserve">Publication History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294" behindDoc="0" locked="0" layoutInCell="1" allowOverlap="1">
                <wp:simplePos x="0" y="0"/>
                <wp:positionH relativeFrom="page">
                  <wp:posOffset>4229101</wp:posOffset>
                </wp:positionH>
                <wp:positionV relativeFrom="page">
                  <wp:posOffset>9307956</wp:posOffset>
                </wp:positionV>
                <wp:extent cx="5198649" cy="190500"/>
                <wp:effectExtent l="0" t="0" r="0" b="0"/>
                <wp:wrapNone/>
                <wp:docPr id="6030" name="TB603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8649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The full publication history for this document is available at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295" behindDoc="0" locked="0" layoutInCell="1" allowOverlap="1">
                <wp:simplePos x="0" y="0"/>
                <wp:positionH relativeFrom="page">
                  <wp:posOffset>4229101</wp:posOffset>
                </wp:positionH>
                <wp:positionV relativeFrom="page">
                  <wp:posOffset>9463531</wp:posOffset>
                </wp:positionV>
                <wp:extent cx="3266408" cy="190500"/>
                <wp:effectExtent l="0" t="0" r="0" b="0"/>
                <wp:wrapNone/>
                <wp:docPr id="6031" name="TB603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6408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https://www.aorn.org/evidencetables/. 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296" behindDoc="0" locked="0" layoutInCell="1" allowOverlap="1">
                <wp:simplePos x="0" y="0"/>
                <wp:positionH relativeFrom="page">
                  <wp:posOffset>4381501</wp:posOffset>
                </wp:positionH>
                <wp:positionV relativeFrom="page">
                  <wp:posOffset>9619106</wp:posOffset>
                </wp:positionV>
                <wp:extent cx="2476642" cy="190500"/>
                <wp:effectExtent l="0" t="0" r="0" b="0"/>
                <wp:wrapNone/>
                <wp:docPr id="6032" name="TB603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642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GentiumBasic" w:hAnsi="GentiumBasic" w:cs="GentiumBasic" w:eastAsia="GentiumBasic"/>
                                <w:color w:val="231F20"/>
                                <w:sz w:val="20"/>
                                <w:szCs w:val="20"/>
                              </w:rPr>
                              <w:t xml:space="preserve">Scheduled for review in 2025.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297" behindDoc="0" locked="0" layoutInCell="1" allowOverlap="1">
                <wp:simplePos x="0" y="0"/>
                <wp:positionH relativeFrom="page">
                  <wp:posOffset>584200</wp:posOffset>
                </wp:positionH>
                <wp:positionV relativeFrom="page">
                  <wp:posOffset>10668837</wp:posOffset>
                </wp:positionV>
                <wp:extent cx="2116264" cy="114300"/>
                <wp:effectExtent l="0" t="0" r="0" b="0"/>
                <wp:wrapNone/>
                <wp:docPr id="6033" name="TB603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6264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FFFFFF"/>
                                <w:sz w:val="12"/>
                                <w:szCs w:val="12"/>
                              </w:rPr>
                              <w:t xml:space="preserve">I-01_AutologousTissue-25_110124.indd   30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298" behindDoc="0" locked="0" layoutInCell="1" allowOverlap="1">
                <wp:simplePos x="0" y="0"/>
                <wp:positionH relativeFrom="page">
                  <wp:posOffset>584200</wp:posOffset>
                </wp:positionH>
                <wp:positionV relativeFrom="page">
                  <wp:posOffset>10668837</wp:posOffset>
                </wp:positionV>
                <wp:extent cx="2116264" cy="114300"/>
                <wp:effectExtent l="0" t="0" r="0" b="0"/>
                <wp:wrapNone/>
                <wp:docPr id="6034" name="TB603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6264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000000"/>
                                <w:sz w:val="12"/>
                                <w:szCs w:val="12"/>
                              </w:rPr>
                              <w:t xml:space="preserve">I-01_AutologousTissue-25_110124.indd   30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299" behindDoc="0" locked="0" layoutInCell="1" allowOverlap="1">
                <wp:simplePos x="0" y="0"/>
                <wp:positionH relativeFrom="page">
                  <wp:posOffset>7277100</wp:posOffset>
                </wp:positionH>
                <wp:positionV relativeFrom="page">
                  <wp:posOffset>10668837</wp:posOffset>
                </wp:positionV>
                <wp:extent cx="1191548" cy="114300"/>
                <wp:effectExtent l="0" t="0" r="0" b="0"/>
                <wp:wrapNone/>
                <wp:docPr id="6035" name="TB603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548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FFFFFF"/>
                                <w:sz w:val="12"/>
                                <w:szCs w:val="12"/>
                              </w:rPr>
                              <w:t xml:space="preserve">11/7/2024   9:53:03 AM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65300" behindDoc="0" locked="0" layoutInCell="1" allowOverlap="1">
                <wp:simplePos x="0" y="0"/>
                <wp:positionH relativeFrom="page">
                  <wp:posOffset>7277100</wp:posOffset>
                </wp:positionH>
                <wp:positionV relativeFrom="page">
                  <wp:posOffset>10668837</wp:posOffset>
                </wp:positionV>
                <wp:extent cx="1191548" cy="114300"/>
                <wp:effectExtent l="0" t="0" r="0" b="0"/>
                <wp:wrapNone/>
                <wp:docPr id="6036" name="TB603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548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 w:lineRule="auto"/>
                            </w:pPr>
                            <w:r>
                              <w:rPr>
                                <w:rFonts w:ascii="MinionPro-Regular" w:hAnsi="MinionPro-Regular" w:cs="MinionPro-Regular" w:eastAsia="MinionPro-Regular"/>
                                <w:color w:val="000000"/>
                                <w:sz w:val="12"/>
                                <w:szCs w:val="12"/>
                              </w:rPr>
                              <w:t xml:space="preserve">11/7/2024   9:53:03 AM</w:t>
                            </w:r>
                          </w:p>
                        </w:txbxContent>
                      </wps:txbx>
                      <wps:bodyPr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46042" behindDoc="1" locked="0" layoutInCell="1" allowOverlap="1">
                <wp:simplePos x="0" y="0"/>
                <wp:positionH relativeFrom="page">
                  <wp:posOffset>228600</wp:posOffset>
                </wp:positionH>
                <wp:positionV relativeFrom="page">
                  <wp:posOffset>10287000</wp:posOffset>
                </wp:positionV>
                <wp:extent cx="15773400" cy="342900"/>
                <wp:effectExtent l="0" t="0" r="0" b="0"/>
                <wp:wrapNone/>
                <wp:docPr id="6042" name="R604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73400" cy="342900"/>
                        </a:xfrm>
                        <a:prstGeom prst="rect">
                          <a:avLst/>
                        </a:prstGeom>
                        <a:solidFill>
                          <a:srgbClr val="00AEA9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6043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457200</wp:posOffset>
                </wp:positionV>
                <wp:extent cx="190500" cy="15875"/>
                <wp:effectExtent l="0" t="0" r="0" b="0"/>
                <wp:wrapNone/>
                <wp:docPr id="6043" name="L6043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6044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457200</wp:posOffset>
                </wp:positionV>
                <wp:extent cx="190500" cy="15875"/>
                <wp:effectExtent l="0" t="0" r="0" b="0"/>
                <wp:wrapNone/>
                <wp:docPr id="6044" name="L6044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6045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10401300</wp:posOffset>
                </wp:positionV>
                <wp:extent cx="190500" cy="15875"/>
                <wp:effectExtent l="0" t="0" r="0" b="0"/>
                <wp:wrapNone/>
                <wp:docPr id="6045" name="L604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6046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10401300</wp:posOffset>
                </wp:positionV>
                <wp:extent cx="190500" cy="15875"/>
                <wp:effectExtent l="0" t="0" r="0" b="0"/>
                <wp:wrapNone/>
                <wp:docPr id="6046" name="L6046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15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6047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38100</wp:posOffset>
                </wp:positionV>
                <wp:extent cx="15875" cy="190500"/>
                <wp:effectExtent l="0" t="0" r="0" b="0"/>
                <wp:wrapNone/>
                <wp:docPr id="6047" name="L6047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6048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10629900</wp:posOffset>
                </wp:positionV>
                <wp:extent cx="15875" cy="190500"/>
                <wp:effectExtent l="0" t="0" r="0" b="0"/>
                <wp:wrapNone/>
                <wp:docPr id="6048" name="L6048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6049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38100</wp:posOffset>
                </wp:positionV>
                <wp:extent cx="15875" cy="190500"/>
                <wp:effectExtent l="0" t="0" r="0" b="0"/>
                <wp:wrapNone/>
                <wp:docPr id="6049" name="L6049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6050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10629900</wp:posOffset>
                </wp:positionV>
                <wp:extent cx="15875" cy="190500"/>
                <wp:effectExtent l="0" t="0" r="0" b="0"/>
                <wp:wrapNone/>
                <wp:docPr id="6050" name="L6050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5875" cy="1905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FFFF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6051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457200</wp:posOffset>
                </wp:positionV>
                <wp:extent cx="190500" cy="6350"/>
                <wp:effectExtent l="0" t="0" r="0" b="0"/>
                <wp:wrapNone/>
                <wp:docPr id="6051" name="L6051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6052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457200</wp:posOffset>
                </wp:positionV>
                <wp:extent cx="190500" cy="6350"/>
                <wp:effectExtent l="0" t="0" r="0" b="0"/>
                <wp:wrapNone/>
                <wp:docPr id="6052" name="L6052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6053" behindDoc="1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10401300</wp:posOffset>
                </wp:positionV>
                <wp:extent cx="190500" cy="6350"/>
                <wp:effectExtent l="0" t="0" r="0" b="0"/>
                <wp:wrapNone/>
                <wp:docPr id="6053" name="L6053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6054" behindDoc="1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10401300</wp:posOffset>
                </wp:positionV>
                <wp:extent cx="190500" cy="6350"/>
                <wp:effectExtent l="0" t="0" r="0" b="0"/>
                <wp:wrapNone/>
                <wp:docPr id="6054" name="L6054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190500" cy="635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6055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38100</wp:posOffset>
                </wp:positionV>
                <wp:extent cx="6350" cy="190500"/>
                <wp:effectExtent l="0" t="0" r="0" b="0"/>
                <wp:wrapNone/>
                <wp:docPr id="6055" name="L605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6056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10629900</wp:posOffset>
                </wp:positionV>
                <wp:extent cx="6350" cy="190500"/>
                <wp:effectExtent l="0" t="0" r="0" b="0"/>
                <wp:wrapNone/>
                <wp:docPr id="6056" name="L6056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6057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38100</wp:posOffset>
                </wp:positionV>
                <wp:extent cx="6350" cy="190500"/>
                <wp:effectExtent l="0" t="0" r="0" b="0"/>
                <wp:wrapNone/>
                <wp:docPr id="6057" name="L6057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1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xmlns:a="http://schemas.openxmlformats.org/drawingml/2006/main">
        <mc:AlternateContent>
          <mc:Choice Requires="wps">
            <w:drawing>
              <wp:anchor distT="0" distB="0" distL="0" distR="0" simplePos="0" relativeHeight="251636058" behindDoc="1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10629900</wp:posOffset>
                </wp:positionV>
                <wp:extent cx="6350" cy="190500"/>
                <wp:effectExtent l="0" t="0" r="0" b="0"/>
                <wp:wrapNone/>
                <wp:docPr id="6058" name="L6058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0" flipV="0">
                          <a:off x="0" y="0"/>
                          <a:ext cx="6350" cy="190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sectPr w:rsidR="00FC693F" w:rsidRPr="0006063C" w:rsidSect="00034616">
      <w:pgSz w:w="13500" w:h="1710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